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76F7F" w14:textId="77777777" w:rsidR="00D11704" w:rsidRPr="00D11704" w:rsidRDefault="00D11704" w:rsidP="00D11704">
      <w:pPr>
        <w:jc w:val="center"/>
        <w:rPr>
          <w:rFonts w:cs="Times New Roman"/>
          <w:b/>
          <w:bCs/>
          <w:color w:val="4F81BD" w:themeColor="accent1"/>
          <w:sz w:val="36"/>
          <w:szCs w:val="36"/>
          <w:lang w:val="es-MX"/>
        </w:rPr>
      </w:pPr>
      <w:r>
        <w:rPr>
          <w:noProof/>
        </w:rPr>
        <w:drawing>
          <wp:inline distT="0" distB="0" distL="0" distR="0" wp14:anchorId="72E32116" wp14:editId="0E794C58">
            <wp:extent cx="5612130" cy="2970530"/>
            <wp:effectExtent l="0" t="0" r="0" b="0"/>
            <wp:docPr id="438044789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44789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704">
        <w:rPr>
          <w:rFonts w:cs="Times New Roman"/>
          <w:b/>
          <w:bCs/>
          <w:color w:val="4F81BD" w:themeColor="accent1"/>
          <w:sz w:val="36"/>
          <w:szCs w:val="36"/>
          <w:lang w:val="es-MX"/>
        </w:rPr>
        <w:t xml:space="preserve">GUIA DE USUARIO </w:t>
      </w:r>
    </w:p>
    <w:p w14:paraId="3B6D1A74" w14:textId="77777777" w:rsidR="00D11704" w:rsidRPr="00D11704" w:rsidRDefault="00D11704" w:rsidP="00D11704">
      <w:pPr>
        <w:jc w:val="center"/>
        <w:rPr>
          <w:rFonts w:cs="Times New Roman"/>
          <w:b/>
          <w:bCs/>
          <w:sz w:val="36"/>
          <w:szCs w:val="36"/>
          <w:lang w:val="es-MX"/>
        </w:rPr>
      </w:pPr>
      <w:r w:rsidRPr="00D11704">
        <w:rPr>
          <w:rFonts w:cs="Times New Roman"/>
          <w:b/>
          <w:bCs/>
          <w:sz w:val="36"/>
          <w:szCs w:val="36"/>
          <w:lang w:val="es-MX"/>
        </w:rPr>
        <w:t>Aprendiendo C# con Charp (</w:t>
      </w:r>
      <w:r w:rsidRPr="00D11704">
        <w:rPr>
          <w:rFonts w:cs="Times New Roman"/>
          <w:b/>
          <w:bCs/>
          <w:color w:val="4F81BD" w:themeColor="accent1"/>
          <w:sz w:val="36"/>
          <w:szCs w:val="36"/>
          <w:lang w:val="es-MX"/>
        </w:rPr>
        <w:t>A</w:t>
      </w:r>
      <w:r w:rsidRPr="00D11704">
        <w:rPr>
          <w:rFonts w:cs="Times New Roman"/>
          <w:b/>
          <w:bCs/>
          <w:color w:val="7030A0"/>
          <w:sz w:val="36"/>
          <w:szCs w:val="36"/>
          <w:lang w:val="es-MX"/>
        </w:rPr>
        <w:t>CC</w:t>
      </w:r>
      <w:r w:rsidRPr="00D11704">
        <w:rPr>
          <w:rFonts w:cs="Times New Roman"/>
          <w:b/>
          <w:bCs/>
          <w:sz w:val="36"/>
          <w:szCs w:val="36"/>
          <w:lang w:val="es-MX"/>
        </w:rPr>
        <w:t>).</w:t>
      </w:r>
    </w:p>
    <w:p w14:paraId="639C9A46" w14:textId="77777777" w:rsidR="00D11704" w:rsidRPr="00D11704" w:rsidRDefault="00D11704" w:rsidP="00D11704">
      <w:pPr>
        <w:rPr>
          <w:rFonts w:cs="Times New Roman"/>
          <w:b/>
          <w:bCs/>
          <w:sz w:val="32"/>
          <w:szCs w:val="32"/>
          <w:lang w:val="es-MX"/>
        </w:rPr>
      </w:pPr>
    </w:p>
    <w:p w14:paraId="09D749DF" w14:textId="77777777" w:rsidR="00D11704" w:rsidRDefault="00D11704" w:rsidP="00D11704">
      <w:pPr>
        <w:jc w:val="center"/>
        <w:rPr>
          <w:rFonts w:cs="Times New Roman"/>
          <w:b/>
          <w:bCs/>
          <w:sz w:val="36"/>
          <w:szCs w:val="36"/>
        </w:rPr>
      </w:pPr>
      <w:bookmarkStart w:id="0" w:name="_Hlk223289498"/>
      <w:proofErr w:type="spellStart"/>
      <w:r>
        <w:rPr>
          <w:rFonts w:cs="Times New Roman"/>
          <w:b/>
          <w:bCs/>
          <w:sz w:val="36"/>
          <w:szCs w:val="36"/>
        </w:rPr>
        <w:t>Autores</w:t>
      </w:r>
      <w:proofErr w:type="spellEnd"/>
      <w:r>
        <w:rPr>
          <w:rFonts w:cs="Times New Roman"/>
          <w:b/>
          <w:bCs/>
          <w:sz w:val="36"/>
          <w:szCs w:val="36"/>
        </w:rPr>
        <w:t>:</w:t>
      </w:r>
    </w:p>
    <w:p w14:paraId="2339ACB5" w14:textId="77777777" w:rsidR="00D11704" w:rsidRPr="00CE6ADE" w:rsidRDefault="00D11704" w:rsidP="00D11704">
      <w:pPr>
        <w:pStyle w:val="ListParagraph"/>
        <w:numPr>
          <w:ilvl w:val="0"/>
          <w:numId w:val="10"/>
        </w:numPr>
        <w:spacing w:after="160" w:line="259" w:lineRule="auto"/>
        <w:jc w:val="center"/>
        <w:rPr>
          <w:rFonts w:cs="Times New Roman"/>
          <w:sz w:val="32"/>
          <w:szCs w:val="32"/>
        </w:rPr>
      </w:pPr>
      <w:r w:rsidRPr="00CE6ADE">
        <w:rPr>
          <w:rFonts w:cs="Times New Roman"/>
          <w:sz w:val="32"/>
          <w:szCs w:val="32"/>
        </w:rPr>
        <w:t>German Uriel Evangelista Martinez</w:t>
      </w:r>
    </w:p>
    <w:p w14:paraId="76A3542C" w14:textId="77777777" w:rsidR="00D11704" w:rsidRDefault="00D11704" w:rsidP="00D11704">
      <w:pPr>
        <w:pStyle w:val="ListParagraph"/>
        <w:numPr>
          <w:ilvl w:val="0"/>
          <w:numId w:val="10"/>
        </w:numPr>
        <w:spacing w:after="160" w:line="259" w:lineRule="auto"/>
        <w:jc w:val="center"/>
        <w:rPr>
          <w:rFonts w:cs="Times New Roman"/>
          <w:sz w:val="32"/>
          <w:szCs w:val="32"/>
        </w:rPr>
      </w:pPr>
      <w:r w:rsidRPr="00CE6ADE">
        <w:rPr>
          <w:rFonts w:cs="Times New Roman"/>
          <w:sz w:val="32"/>
          <w:szCs w:val="32"/>
        </w:rPr>
        <w:t>Aldo Juan Figueroa Espinoza</w:t>
      </w:r>
    </w:p>
    <w:p w14:paraId="72E11391" w14:textId="77777777" w:rsidR="00D11704" w:rsidRPr="00821C0D" w:rsidRDefault="00D11704" w:rsidP="00D11704">
      <w:pPr>
        <w:ind w:left="360"/>
        <w:rPr>
          <w:rFonts w:cs="Times New Roman"/>
          <w:sz w:val="32"/>
          <w:szCs w:val="32"/>
        </w:rPr>
      </w:pPr>
    </w:p>
    <w:p w14:paraId="3FB89DFB" w14:textId="77777777" w:rsidR="00D11704" w:rsidRDefault="00D11704" w:rsidP="00D11704">
      <w:pPr>
        <w:jc w:val="center"/>
        <w:rPr>
          <w:rFonts w:cs="Times New Roman"/>
          <w:b/>
          <w:bCs/>
          <w:sz w:val="36"/>
          <w:szCs w:val="36"/>
        </w:rPr>
      </w:pPr>
      <w:proofErr w:type="spellStart"/>
      <w:r>
        <w:rPr>
          <w:rFonts w:cs="Times New Roman"/>
          <w:b/>
          <w:bCs/>
          <w:sz w:val="36"/>
          <w:szCs w:val="36"/>
        </w:rPr>
        <w:t>Asesores</w:t>
      </w:r>
      <w:proofErr w:type="spellEnd"/>
      <w:r>
        <w:rPr>
          <w:rFonts w:cs="Times New Roman"/>
          <w:b/>
          <w:bCs/>
          <w:sz w:val="36"/>
          <w:szCs w:val="36"/>
        </w:rPr>
        <w:t>:</w:t>
      </w:r>
    </w:p>
    <w:p w14:paraId="01EFB31F" w14:textId="78F1F908" w:rsidR="00D11704" w:rsidRDefault="00D11704" w:rsidP="00D11704">
      <w:pPr>
        <w:jc w:val="center"/>
        <w:rPr>
          <w:rFonts w:cs="Times New Roman"/>
          <w:sz w:val="32"/>
          <w:szCs w:val="32"/>
          <w:lang w:val="es-MX"/>
        </w:rPr>
      </w:pPr>
      <w:r w:rsidRPr="00D11704">
        <w:rPr>
          <w:rFonts w:cs="Times New Roman"/>
          <w:sz w:val="32"/>
          <w:szCs w:val="32"/>
          <w:lang w:val="es-MX"/>
        </w:rPr>
        <w:t>Asesor técnico – Francisco Javier Tafolla Granados</w:t>
      </w:r>
      <w:bookmarkEnd w:id="0"/>
    </w:p>
    <w:p w14:paraId="75EBB3A5" w14:textId="77777777" w:rsidR="00D11704" w:rsidRDefault="00D11704">
      <w:pPr>
        <w:spacing w:after="200"/>
        <w:jc w:val="left"/>
        <w:rPr>
          <w:rFonts w:cs="Times New Roman"/>
          <w:sz w:val="32"/>
          <w:szCs w:val="32"/>
          <w:lang w:val="es-MX"/>
        </w:rPr>
      </w:pPr>
      <w:r>
        <w:rPr>
          <w:rFonts w:cs="Times New Roman"/>
          <w:sz w:val="32"/>
          <w:szCs w:val="32"/>
          <w:lang w:val="es-MX"/>
        </w:rPr>
        <w:br w:type="page"/>
      </w:r>
    </w:p>
    <w:p w14:paraId="6980839C" w14:textId="49B642C2" w:rsidR="00814987" w:rsidRPr="00814987" w:rsidRDefault="00814987" w:rsidP="00814987">
      <w:pPr>
        <w:pStyle w:val="Heading1"/>
        <w:rPr>
          <w:rFonts w:ascii="Times New Roman" w:eastAsia="Times New Roman" w:hAnsi="Times New Roman" w:cs="Times New Roman"/>
          <w:b w:val="0"/>
          <w:bCs w:val="0"/>
          <w:color w:val="auto"/>
          <w:lang w:val="es-MX"/>
        </w:rPr>
      </w:pPr>
      <w:bookmarkStart w:id="1" w:name="_Toc199788246"/>
      <w:r>
        <w:rPr>
          <w:rFonts w:ascii="Times New Roman" w:hAnsi="Times New Roman" w:cs="Times New Roman"/>
          <w:color w:val="auto"/>
          <w:lang w:val="es-MX"/>
        </w:rPr>
        <w:lastRenderedPageBreak/>
        <w:t>1</w:t>
      </w:r>
      <w:r w:rsidRPr="00814987">
        <w:rPr>
          <w:rFonts w:ascii="Times New Roman" w:eastAsia="Times New Roman" w:hAnsi="Times New Roman" w:cs="Times New Roman"/>
          <w:color w:val="auto"/>
          <w:lang w:val="es-MX"/>
        </w:rPr>
        <w:t>. Requisitos del sistema</w:t>
      </w:r>
      <w:bookmarkEnd w:id="1"/>
    </w:p>
    <w:p w14:paraId="0245DE1A" w14:textId="77777777" w:rsidR="00814987" w:rsidRPr="005C2954" w:rsidRDefault="00814987" w:rsidP="00814987">
      <w:pPr>
        <w:pStyle w:val="NormalWeb"/>
        <w:jc w:val="both"/>
      </w:pPr>
      <w:r w:rsidRPr="005C2954">
        <w:t xml:space="preserve">Para garantizar una experiencia óptima al utilizar la plataforma </w:t>
      </w:r>
      <w:r w:rsidRPr="005C2954">
        <w:rPr>
          <w:b/>
          <w:bCs/>
        </w:rPr>
        <w:t>Aprendiendo C# con Charp (ACC)</w:t>
      </w:r>
      <w:r w:rsidRPr="005C2954">
        <w:t>, se recomienda cumplir con los siguientes requisitos mínimos:</w:t>
      </w:r>
    </w:p>
    <w:p w14:paraId="4D664A89" w14:textId="77777777" w:rsidR="00814987" w:rsidRPr="004325D2" w:rsidRDefault="00814987" w:rsidP="00814987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</w:rPr>
      </w:pPr>
      <w:bookmarkStart w:id="2" w:name="_Toc199788247"/>
      <w:r w:rsidRPr="004325D2">
        <w:rPr>
          <w:rFonts w:ascii="Times New Roman" w:hAnsi="Times New Roman" w:cs="Times New Roman"/>
          <w:color w:val="auto"/>
        </w:rPr>
        <w:t>3.</w:t>
      </w:r>
      <w:r w:rsidRPr="004325D2">
        <w:rPr>
          <w:rFonts w:ascii="Times New Roman" w:eastAsia="Times New Roman" w:hAnsi="Times New Roman" w:cs="Times New Roman"/>
          <w:color w:val="auto"/>
        </w:rPr>
        <w:t xml:space="preserve">1 </w:t>
      </w:r>
      <w:proofErr w:type="spellStart"/>
      <w:r w:rsidRPr="004325D2">
        <w:rPr>
          <w:rFonts w:ascii="Times New Roman" w:eastAsia="Times New Roman" w:hAnsi="Times New Roman" w:cs="Times New Roman"/>
          <w:color w:val="auto"/>
        </w:rPr>
        <w:t>Navegadores</w:t>
      </w:r>
      <w:proofErr w:type="spellEnd"/>
      <w:r w:rsidRPr="004325D2">
        <w:rPr>
          <w:rFonts w:ascii="Times New Roman" w:eastAsia="Times New Roman" w:hAnsi="Times New Roman" w:cs="Times New Roman"/>
          <w:color w:val="auto"/>
        </w:rPr>
        <w:t xml:space="preserve"> compatibles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1861"/>
        <w:gridCol w:w="2058"/>
        <w:gridCol w:w="3353"/>
      </w:tblGrid>
      <w:tr w:rsidR="00814987" w:rsidRPr="005C2954" w14:paraId="1610363D" w14:textId="77777777" w:rsidTr="005E4B73">
        <w:tc>
          <w:tcPr>
            <w:tcW w:w="0" w:type="auto"/>
            <w:hideMark/>
          </w:tcPr>
          <w:p w14:paraId="6846415C" w14:textId="77777777" w:rsidR="00814987" w:rsidRPr="005C2954" w:rsidRDefault="00814987" w:rsidP="005E4B73">
            <w:pPr>
              <w:pStyle w:val="NormalWeb"/>
              <w:jc w:val="both"/>
              <w:rPr>
                <w:b/>
                <w:bCs/>
              </w:rPr>
            </w:pPr>
            <w:r w:rsidRPr="005C2954">
              <w:rPr>
                <w:b/>
                <w:bCs/>
              </w:rPr>
              <w:t>Navegador</w:t>
            </w:r>
          </w:p>
        </w:tc>
        <w:tc>
          <w:tcPr>
            <w:tcW w:w="0" w:type="auto"/>
            <w:hideMark/>
          </w:tcPr>
          <w:p w14:paraId="6A466439" w14:textId="77777777" w:rsidR="00814987" w:rsidRPr="005C2954" w:rsidRDefault="00814987" w:rsidP="005E4B73">
            <w:pPr>
              <w:pStyle w:val="NormalWeb"/>
              <w:jc w:val="both"/>
              <w:rPr>
                <w:b/>
                <w:bCs/>
              </w:rPr>
            </w:pPr>
            <w:r w:rsidRPr="005C2954">
              <w:rPr>
                <w:b/>
                <w:bCs/>
              </w:rPr>
              <w:t>Compatible con Blazor .NET 8</w:t>
            </w:r>
          </w:p>
        </w:tc>
        <w:tc>
          <w:tcPr>
            <w:tcW w:w="0" w:type="auto"/>
            <w:hideMark/>
          </w:tcPr>
          <w:p w14:paraId="297FDDF0" w14:textId="77777777" w:rsidR="00814987" w:rsidRPr="005C2954" w:rsidRDefault="00814987" w:rsidP="005E4B73">
            <w:pPr>
              <w:pStyle w:val="NormalWeb"/>
              <w:jc w:val="both"/>
              <w:rPr>
                <w:b/>
                <w:bCs/>
              </w:rPr>
            </w:pPr>
            <w:r w:rsidRPr="005C2954">
              <w:rPr>
                <w:b/>
                <w:bCs/>
              </w:rPr>
              <w:t>Compatibilidad con ACC</w:t>
            </w:r>
          </w:p>
        </w:tc>
        <w:tc>
          <w:tcPr>
            <w:tcW w:w="0" w:type="auto"/>
            <w:hideMark/>
          </w:tcPr>
          <w:p w14:paraId="29720400" w14:textId="77777777" w:rsidR="00814987" w:rsidRPr="005C2954" w:rsidRDefault="00814987" w:rsidP="005E4B73">
            <w:pPr>
              <w:pStyle w:val="NormalWeb"/>
              <w:jc w:val="both"/>
              <w:rPr>
                <w:b/>
                <w:bCs/>
              </w:rPr>
            </w:pPr>
            <w:r w:rsidRPr="005C2954">
              <w:rPr>
                <w:b/>
                <w:bCs/>
              </w:rPr>
              <w:t>Observaciones técnicas</w:t>
            </w:r>
          </w:p>
        </w:tc>
      </w:tr>
      <w:tr w:rsidR="00814987" w:rsidRPr="00814987" w14:paraId="2CEB9585" w14:textId="77777777" w:rsidTr="005E4B73">
        <w:tc>
          <w:tcPr>
            <w:tcW w:w="0" w:type="auto"/>
            <w:hideMark/>
          </w:tcPr>
          <w:p w14:paraId="06FD8B85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rPr>
                <w:b/>
                <w:bCs/>
              </w:rPr>
              <w:t>Google Chrome</w:t>
            </w:r>
            <w:r w:rsidRPr="005C2954">
              <w:t xml:space="preserve"> (v109 o superior)</w:t>
            </w:r>
          </w:p>
        </w:tc>
        <w:tc>
          <w:tcPr>
            <w:tcW w:w="0" w:type="auto"/>
            <w:hideMark/>
          </w:tcPr>
          <w:p w14:paraId="47DE1A20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 Total</w:t>
            </w:r>
          </w:p>
        </w:tc>
        <w:tc>
          <w:tcPr>
            <w:tcW w:w="0" w:type="auto"/>
            <w:hideMark/>
          </w:tcPr>
          <w:p w14:paraId="2E9D08EE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 Recomendado</w:t>
            </w:r>
          </w:p>
        </w:tc>
        <w:tc>
          <w:tcPr>
            <w:tcW w:w="0" w:type="auto"/>
            <w:hideMark/>
          </w:tcPr>
          <w:p w14:paraId="596C5AFE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Excelente rendimiento, compatibilidad total con </w:t>
            </w:r>
            <w:proofErr w:type="spellStart"/>
            <w:r w:rsidRPr="005C2954">
              <w:t>WebAssembly</w:t>
            </w:r>
            <w:proofErr w:type="spellEnd"/>
            <w:r w:rsidRPr="005C2954">
              <w:t>, PWA y APIs modernas.</w:t>
            </w:r>
          </w:p>
        </w:tc>
      </w:tr>
      <w:tr w:rsidR="00814987" w:rsidRPr="00814987" w14:paraId="0FAFC817" w14:textId="77777777" w:rsidTr="005E4B73">
        <w:tc>
          <w:tcPr>
            <w:tcW w:w="0" w:type="auto"/>
            <w:hideMark/>
          </w:tcPr>
          <w:p w14:paraId="64D3E196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rPr>
                <w:b/>
                <w:bCs/>
              </w:rPr>
              <w:t>Microsoft Edge</w:t>
            </w:r>
            <w:r w:rsidRPr="005C2954">
              <w:t xml:space="preserve"> (v109 o superior)</w:t>
            </w:r>
          </w:p>
        </w:tc>
        <w:tc>
          <w:tcPr>
            <w:tcW w:w="0" w:type="auto"/>
            <w:hideMark/>
          </w:tcPr>
          <w:p w14:paraId="2F822244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 Total</w:t>
            </w:r>
          </w:p>
        </w:tc>
        <w:tc>
          <w:tcPr>
            <w:tcW w:w="0" w:type="auto"/>
            <w:hideMark/>
          </w:tcPr>
          <w:p w14:paraId="2E695E53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>Recomendado</w:t>
            </w:r>
          </w:p>
        </w:tc>
        <w:tc>
          <w:tcPr>
            <w:tcW w:w="0" w:type="auto"/>
            <w:hideMark/>
          </w:tcPr>
          <w:p w14:paraId="1B5464E8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Basado en </w:t>
            </w:r>
            <w:proofErr w:type="spellStart"/>
            <w:r w:rsidRPr="005C2954">
              <w:t>Chromium</w:t>
            </w:r>
            <w:proofErr w:type="spellEnd"/>
            <w:r w:rsidRPr="005C2954">
              <w:t xml:space="preserve">. Soporte completo para </w:t>
            </w:r>
            <w:proofErr w:type="spellStart"/>
            <w:r w:rsidRPr="005C2954">
              <w:t>WebAssembly</w:t>
            </w:r>
            <w:proofErr w:type="spellEnd"/>
            <w:r w:rsidRPr="005C2954">
              <w:t xml:space="preserve"> y APIs de Blazor.</w:t>
            </w:r>
          </w:p>
        </w:tc>
      </w:tr>
      <w:tr w:rsidR="00814987" w:rsidRPr="00814987" w14:paraId="61074130" w14:textId="77777777" w:rsidTr="005E4B73">
        <w:tc>
          <w:tcPr>
            <w:tcW w:w="0" w:type="auto"/>
            <w:hideMark/>
          </w:tcPr>
          <w:p w14:paraId="659BC97C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rPr>
                <w:b/>
                <w:bCs/>
              </w:rPr>
              <w:t>Mozilla Firefox</w:t>
            </w:r>
            <w:r w:rsidRPr="005C2954">
              <w:t xml:space="preserve"> (v110 o superior)</w:t>
            </w:r>
          </w:p>
        </w:tc>
        <w:tc>
          <w:tcPr>
            <w:tcW w:w="0" w:type="auto"/>
            <w:hideMark/>
          </w:tcPr>
          <w:p w14:paraId="248D7D8E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 Parcial</w:t>
            </w:r>
          </w:p>
        </w:tc>
        <w:tc>
          <w:tcPr>
            <w:tcW w:w="0" w:type="auto"/>
            <w:hideMark/>
          </w:tcPr>
          <w:p w14:paraId="63166C74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>Funcional</w:t>
            </w:r>
          </w:p>
        </w:tc>
        <w:tc>
          <w:tcPr>
            <w:tcW w:w="0" w:type="auto"/>
            <w:hideMark/>
          </w:tcPr>
          <w:p w14:paraId="6E4B7CFF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Algunas APIs avanzadas como </w:t>
            </w:r>
            <w:proofErr w:type="spellStart"/>
            <w:r w:rsidRPr="005C2954">
              <w:t>threading</w:t>
            </w:r>
            <w:proofErr w:type="spellEnd"/>
            <w:r w:rsidRPr="005C2954">
              <w:t xml:space="preserve"> en WASM pueden estar limitadas o inestables.</w:t>
            </w:r>
          </w:p>
        </w:tc>
      </w:tr>
      <w:tr w:rsidR="00814987" w:rsidRPr="00814987" w14:paraId="5926B158" w14:textId="77777777" w:rsidTr="005E4B73">
        <w:tc>
          <w:tcPr>
            <w:tcW w:w="0" w:type="auto"/>
            <w:hideMark/>
          </w:tcPr>
          <w:p w14:paraId="6E5CC6B2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rPr>
                <w:b/>
                <w:bCs/>
              </w:rPr>
              <w:t>Safari (macOS/iOS)</w:t>
            </w:r>
            <w:r w:rsidRPr="005C2954">
              <w:t xml:space="preserve"> (v16.4 o superior)</w:t>
            </w:r>
          </w:p>
        </w:tc>
        <w:tc>
          <w:tcPr>
            <w:tcW w:w="0" w:type="auto"/>
            <w:hideMark/>
          </w:tcPr>
          <w:p w14:paraId="783F88F5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 Parcial</w:t>
            </w:r>
          </w:p>
        </w:tc>
        <w:tc>
          <w:tcPr>
            <w:tcW w:w="0" w:type="auto"/>
            <w:hideMark/>
          </w:tcPr>
          <w:p w14:paraId="3876073B" w14:textId="77777777" w:rsidR="00814987" w:rsidRPr="005C2954" w:rsidRDefault="00814987" w:rsidP="005E4B73">
            <w:pPr>
              <w:pStyle w:val="NormalWeb"/>
              <w:jc w:val="both"/>
            </w:pPr>
            <w:r>
              <w:t>F</w:t>
            </w:r>
            <w:r w:rsidRPr="005C2954">
              <w:t>uncional</w:t>
            </w:r>
          </w:p>
        </w:tc>
        <w:tc>
          <w:tcPr>
            <w:tcW w:w="0" w:type="auto"/>
            <w:hideMark/>
          </w:tcPr>
          <w:p w14:paraId="23002F63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Soporta </w:t>
            </w:r>
            <w:proofErr w:type="spellStart"/>
            <w:r w:rsidRPr="005C2954">
              <w:t>WebAssembly</w:t>
            </w:r>
            <w:proofErr w:type="spellEnd"/>
            <w:r w:rsidRPr="005C2954">
              <w:t>, pero con restricciones en multitarea y algunas API de seguridad.</w:t>
            </w:r>
          </w:p>
        </w:tc>
      </w:tr>
      <w:tr w:rsidR="00814987" w:rsidRPr="00814987" w14:paraId="2E419063" w14:textId="77777777" w:rsidTr="005E4B73">
        <w:tc>
          <w:tcPr>
            <w:tcW w:w="0" w:type="auto"/>
            <w:hideMark/>
          </w:tcPr>
          <w:p w14:paraId="3C6E68A4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rPr>
                <w:b/>
                <w:bCs/>
              </w:rPr>
              <w:t>Opera</w:t>
            </w:r>
            <w:r w:rsidRPr="005C2954">
              <w:t xml:space="preserve"> (v95 o superior)</w:t>
            </w:r>
          </w:p>
        </w:tc>
        <w:tc>
          <w:tcPr>
            <w:tcW w:w="0" w:type="auto"/>
            <w:hideMark/>
          </w:tcPr>
          <w:p w14:paraId="72B13617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 Total</w:t>
            </w:r>
          </w:p>
        </w:tc>
        <w:tc>
          <w:tcPr>
            <w:tcW w:w="0" w:type="auto"/>
            <w:hideMark/>
          </w:tcPr>
          <w:p w14:paraId="1374FA62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 Funcional</w:t>
            </w:r>
          </w:p>
        </w:tc>
        <w:tc>
          <w:tcPr>
            <w:tcW w:w="0" w:type="auto"/>
            <w:hideMark/>
          </w:tcPr>
          <w:p w14:paraId="09B635FB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Basado en </w:t>
            </w:r>
            <w:proofErr w:type="spellStart"/>
            <w:r w:rsidRPr="005C2954">
              <w:t>Chromium</w:t>
            </w:r>
            <w:proofErr w:type="spellEnd"/>
            <w:r w:rsidRPr="005C2954">
              <w:t>. Buen soporte general para Blazor, aunque no oficialmente probado.</w:t>
            </w:r>
          </w:p>
        </w:tc>
      </w:tr>
      <w:tr w:rsidR="00814987" w:rsidRPr="00814987" w14:paraId="721B790D" w14:textId="77777777" w:rsidTr="005E4B73">
        <w:tc>
          <w:tcPr>
            <w:tcW w:w="0" w:type="auto"/>
            <w:hideMark/>
          </w:tcPr>
          <w:p w14:paraId="244CF444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rPr>
                <w:b/>
                <w:bCs/>
              </w:rPr>
              <w:t>Brave</w:t>
            </w:r>
            <w:r w:rsidRPr="005C2954">
              <w:t xml:space="preserve"> (v1.48 o superior)</w:t>
            </w:r>
          </w:p>
        </w:tc>
        <w:tc>
          <w:tcPr>
            <w:tcW w:w="0" w:type="auto"/>
            <w:hideMark/>
          </w:tcPr>
          <w:p w14:paraId="3743A76D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>Total</w:t>
            </w:r>
          </w:p>
        </w:tc>
        <w:tc>
          <w:tcPr>
            <w:tcW w:w="0" w:type="auto"/>
            <w:hideMark/>
          </w:tcPr>
          <w:p w14:paraId="397AC874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 Funcional</w:t>
            </w:r>
          </w:p>
        </w:tc>
        <w:tc>
          <w:tcPr>
            <w:tcW w:w="0" w:type="auto"/>
            <w:hideMark/>
          </w:tcPr>
          <w:p w14:paraId="3668EB66" w14:textId="77777777" w:rsidR="00814987" w:rsidRPr="005C2954" w:rsidRDefault="00814987" w:rsidP="005E4B73">
            <w:pPr>
              <w:pStyle w:val="NormalWeb"/>
              <w:jc w:val="both"/>
            </w:pPr>
            <w:proofErr w:type="spellStart"/>
            <w:r w:rsidRPr="005C2954">
              <w:t>Chromium</w:t>
            </w:r>
            <w:proofErr w:type="spellEnd"/>
            <w:r w:rsidRPr="005C2954">
              <w:t xml:space="preserve">-compatible. Funciona correctamente con Blazor y </w:t>
            </w:r>
            <w:proofErr w:type="spellStart"/>
            <w:r w:rsidRPr="005C2954">
              <w:t>WebAssembly</w:t>
            </w:r>
            <w:proofErr w:type="spellEnd"/>
            <w:r w:rsidRPr="005C2954">
              <w:t>.</w:t>
            </w:r>
          </w:p>
        </w:tc>
      </w:tr>
      <w:tr w:rsidR="00814987" w:rsidRPr="005C2954" w14:paraId="43BA8B0C" w14:textId="77777777" w:rsidTr="005E4B73">
        <w:tc>
          <w:tcPr>
            <w:tcW w:w="0" w:type="auto"/>
            <w:hideMark/>
          </w:tcPr>
          <w:p w14:paraId="22FFCF20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rPr>
                <w:b/>
                <w:bCs/>
              </w:rPr>
              <w:t>Internet Explorer 11</w:t>
            </w:r>
          </w:p>
        </w:tc>
        <w:tc>
          <w:tcPr>
            <w:tcW w:w="0" w:type="auto"/>
            <w:hideMark/>
          </w:tcPr>
          <w:p w14:paraId="4AB9CB93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>No compatible</w:t>
            </w:r>
          </w:p>
        </w:tc>
        <w:tc>
          <w:tcPr>
            <w:tcW w:w="0" w:type="auto"/>
            <w:hideMark/>
          </w:tcPr>
          <w:p w14:paraId="54C3B525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 Incompatible</w:t>
            </w:r>
          </w:p>
        </w:tc>
        <w:tc>
          <w:tcPr>
            <w:tcW w:w="0" w:type="auto"/>
            <w:hideMark/>
          </w:tcPr>
          <w:p w14:paraId="7309381C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No soporta </w:t>
            </w:r>
            <w:proofErr w:type="spellStart"/>
            <w:r w:rsidRPr="005C2954">
              <w:t>WebAssembly</w:t>
            </w:r>
            <w:proofErr w:type="spellEnd"/>
            <w:r w:rsidRPr="005C2954">
              <w:t xml:space="preserve"> ni Blazor.</w:t>
            </w:r>
          </w:p>
        </w:tc>
      </w:tr>
      <w:tr w:rsidR="00814987" w:rsidRPr="00814987" w14:paraId="0784EA0B" w14:textId="77777777" w:rsidTr="005E4B73">
        <w:tc>
          <w:tcPr>
            <w:tcW w:w="0" w:type="auto"/>
            <w:hideMark/>
          </w:tcPr>
          <w:p w14:paraId="66753562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rPr>
                <w:b/>
                <w:bCs/>
              </w:rPr>
              <w:t>Samsung Internet</w:t>
            </w:r>
            <w:r w:rsidRPr="005C2954">
              <w:t xml:space="preserve"> (v20 o superior)</w:t>
            </w:r>
          </w:p>
        </w:tc>
        <w:tc>
          <w:tcPr>
            <w:tcW w:w="0" w:type="auto"/>
            <w:hideMark/>
          </w:tcPr>
          <w:p w14:paraId="398DCB44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>Parcial</w:t>
            </w:r>
          </w:p>
        </w:tc>
        <w:tc>
          <w:tcPr>
            <w:tcW w:w="0" w:type="auto"/>
            <w:hideMark/>
          </w:tcPr>
          <w:p w14:paraId="0FBBC14E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 No recomendado</w:t>
            </w:r>
          </w:p>
        </w:tc>
        <w:tc>
          <w:tcPr>
            <w:tcW w:w="0" w:type="auto"/>
            <w:hideMark/>
          </w:tcPr>
          <w:p w14:paraId="30F37965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>Puede cargar la app, pero con errores de renderizado o bajo rendimiento.</w:t>
            </w:r>
          </w:p>
        </w:tc>
      </w:tr>
      <w:tr w:rsidR="00814987" w:rsidRPr="00814987" w14:paraId="5F4D4D44" w14:textId="77777777" w:rsidTr="005E4B73">
        <w:tc>
          <w:tcPr>
            <w:tcW w:w="0" w:type="auto"/>
            <w:hideMark/>
          </w:tcPr>
          <w:p w14:paraId="11134D04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rPr>
                <w:b/>
                <w:bCs/>
              </w:rPr>
              <w:t>Navegadores antiguos o personalizados</w:t>
            </w:r>
          </w:p>
        </w:tc>
        <w:tc>
          <w:tcPr>
            <w:tcW w:w="0" w:type="auto"/>
            <w:hideMark/>
          </w:tcPr>
          <w:p w14:paraId="2C7E3B97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>Depende del motor</w:t>
            </w:r>
          </w:p>
        </w:tc>
        <w:tc>
          <w:tcPr>
            <w:tcW w:w="0" w:type="auto"/>
            <w:hideMark/>
          </w:tcPr>
          <w:p w14:paraId="01C0DEFC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>No garantizado</w:t>
            </w:r>
          </w:p>
        </w:tc>
        <w:tc>
          <w:tcPr>
            <w:tcW w:w="0" w:type="auto"/>
            <w:hideMark/>
          </w:tcPr>
          <w:p w14:paraId="5F3715D4" w14:textId="77777777" w:rsidR="00814987" w:rsidRPr="005C2954" w:rsidRDefault="00814987" w:rsidP="005E4B73">
            <w:pPr>
              <w:pStyle w:val="NormalWeb"/>
              <w:jc w:val="both"/>
            </w:pPr>
            <w:r w:rsidRPr="005C2954">
              <w:t xml:space="preserve">Requiere soporte explícito para </w:t>
            </w:r>
            <w:proofErr w:type="spellStart"/>
            <w:r w:rsidRPr="005C2954">
              <w:t>WebAssembly</w:t>
            </w:r>
            <w:proofErr w:type="spellEnd"/>
            <w:r w:rsidRPr="005C2954">
              <w:t>, ES6+ y servicios modernos.</w:t>
            </w:r>
          </w:p>
        </w:tc>
      </w:tr>
    </w:tbl>
    <w:p w14:paraId="339A2616" w14:textId="77777777" w:rsidR="00814987" w:rsidRDefault="00814987" w:rsidP="00814987">
      <w:pPr>
        <w:pStyle w:val="NormalWeb"/>
        <w:jc w:val="both"/>
        <w:rPr>
          <w:b/>
          <w:bCs/>
          <w:u w:val="single"/>
        </w:rPr>
      </w:pPr>
    </w:p>
    <w:p w14:paraId="3BB3E18D" w14:textId="77777777" w:rsidR="00814987" w:rsidRPr="00814987" w:rsidRDefault="00814987" w:rsidP="00814987">
      <w:pPr>
        <w:rPr>
          <w:rFonts w:cs="Times New Roman"/>
          <w:b/>
          <w:bCs/>
          <w:szCs w:val="24"/>
          <w:u w:val="single"/>
          <w:lang w:val="es-MX" w:eastAsia="es-MX"/>
        </w:rPr>
      </w:pPr>
      <w:r w:rsidRPr="00814987">
        <w:rPr>
          <w:b/>
          <w:bCs/>
          <w:u w:val="single"/>
          <w:lang w:val="es-MX"/>
        </w:rPr>
        <w:br w:type="page"/>
      </w:r>
    </w:p>
    <w:p w14:paraId="7EE0A39A" w14:textId="77777777" w:rsidR="00814987" w:rsidRPr="005C2954" w:rsidRDefault="00814987" w:rsidP="00814987">
      <w:pPr>
        <w:pStyle w:val="NormalWeb"/>
        <w:jc w:val="both"/>
        <w:rPr>
          <w:b/>
          <w:bCs/>
          <w:u w:val="single"/>
        </w:rPr>
      </w:pPr>
      <w:r w:rsidRPr="005C2954">
        <w:rPr>
          <w:b/>
          <w:bCs/>
          <w:u w:val="single"/>
        </w:rPr>
        <w:lastRenderedPageBreak/>
        <w:t>Recomendaciones</w:t>
      </w:r>
    </w:p>
    <w:p w14:paraId="0AF152CB" w14:textId="77777777" w:rsidR="00814987" w:rsidRPr="005C2954" w:rsidRDefault="00814987" w:rsidP="00814987">
      <w:pPr>
        <w:pStyle w:val="NormalWeb"/>
        <w:numPr>
          <w:ilvl w:val="0"/>
          <w:numId w:val="11"/>
        </w:numPr>
        <w:jc w:val="both"/>
      </w:pPr>
      <w:r w:rsidRPr="005C2954">
        <w:t xml:space="preserve">Para obtener el </w:t>
      </w:r>
      <w:r w:rsidRPr="005C2954">
        <w:rPr>
          <w:b/>
          <w:bCs/>
        </w:rPr>
        <w:t>mejor rendimiento</w:t>
      </w:r>
      <w:r w:rsidRPr="005C2954">
        <w:t xml:space="preserve">, se recomienda usar </w:t>
      </w:r>
      <w:r w:rsidRPr="005C2954">
        <w:rPr>
          <w:b/>
          <w:bCs/>
        </w:rPr>
        <w:t>Google Chrome</w:t>
      </w:r>
      <w:r w:rsidRPr="005C2954">
        <w:t xml:space="preserve"> o </w:t>
      </w:r>
      <w:r w:rsidRPr="005C2954">
        <w:rPr>
          <w:b/>
          <w:bCs/>
        </w:rPr>
        <w:t>Microsoft Edge</w:t>
      </w:r>
      <w:r w:rsidRPr="005C2954">
        <w:t xml:space="preserve">, ya que tienen el soporte más completo y optimizado para las aplicaciones Blazor </w:t>
      </w:r>
      <w:proofErr w:type="spellStart"/>
      <w:r w:rsidRPr="005C2954">
        <w:t>WebAssembly</w:t>
      </w:r>
      <w:proofErr w:type="spellEnd"/>
      <w:r w:rsidRPr="005C2954">
        <w:t>.</w:t>
      </w:r>
    </w:p>
    <w:p w14:paraId="6701F55C" w14:textId="77777777" w:rsidR="00814987" w:rsidRPr="005C2954" w:rsidRDefault="00814987" w:rsidP="00814987">
      <w:pPr>
        <w:pStyle w:val="NormalWeb"/>
        <w:numPr>
          <w:ilvl w:val="0"/>
          <w:numId w:val="11"/>
        </w:numPr>
        <w:jc w:val="both"/>
      </w:pPr>
      <w:r w:rsidRPr="005C2954">
        <w:t>Aunque Mozilla Firefox y Safari permiten usar ACC, algunas funciones avanzadas como compilación en tiempo real o multitarea pueden verse limitadas por políticas internas del navegador.</w:t>
      </w:r>
    </w:p>
    <w:p w14:paraId="512EAC6D" w14:textId="77777777" w:rsidR="00814987" w:rsidRPr="00814987" w:rsidRDefault="00814987" w:rsidP="00814987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lang w:val="es-MX"/>
        </w:rPr>
      </w:pPr>
      <w:bookmarkStart w:id="3" w:name="_Toc199788248"/>
      <w:r w:rsidRPr="00814987">
        <w:rPr>
          <w:rFonts w:ascii="Times New Roman" w:hAnsi="Times New Roman" w:cs="Times New Roman"/>
          <w:color w:val="auto"/>
          <w:lang w:val="es-MX"/>
        </w:rPr>
        <w:t>3</w:t>
      </w:r>
      <w:r w:rsidRPr="00814987">
        <w:rPr>
          <w:rFonts w:ascii="Times New Roman" w:eastAsia="Times New Roman" w:hAnsi="Times New Roman" w:cs="Times New Roman"/>
          <w:color w:val="auto"/>
          <w:lang w:val="es-MX"/>
        </w:rPr>
        <w:t>.2 Dispositivos compatibles</w:t>
      </w:r>
      <w:bookmarkEnd w:id="3"/>
    </w:p>
    <w:p w14:paraId="0699C1EB" w14:textId="77777777" w:rsidR="00814987" w:rsidRDefault="00814987" w:rsidP="00814987">
      <w:pPr>
        <w:pStyle w:val="NormalWeb"/>
        <w:jc w:val="both"/>
      </w:pPr>
      <w:r w:rsidRPr="005C2954">
        <w:t>ACC está diseñada para adaptarse automáticamente a distintos dispositivos: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831"/>
        <w:gridCol w:w="1444"/>
        <w:gridCol w:w="1178"/>
        <w:gridCol w:w="1798"/>
        <w:gridCol w:w="1851"/>
      </w:tblGrid>
      <w:tr w:rsidR="00814987" w:rsidRPr="004325D2" w14:paraId="5D17DC6A" w14:textId="77777777" w:rsidTr="005E4B73">
        <w:tc>
          <w:tcPr>
            <w:tcW w:w="0" w:type="auto"/>
            <w:hideMark/>
          </w:tcPr>
          <w:p w14:paraId="53B11290" w14:textId="77777777" w:rsidR="00814987" w:rsidRPr="004325D2" w:rsidRDefault="00814987" w:rsidP="005E4B73">
            <w:pPr>
              <w:pStyle w:val="NormalWeb"/>
              <w:jc w:val="both"/>
              <w:rPr>
                <w:b/>
                <w:bCs/>
              </w:rPr>
            </w:pPr>
            <w:r w:rsidRPr="004325D2">
              <w:rPr>
                <w:b/>
                <w:bCs/>
              </w:rPr>
              <w:t>Tipo de dispositivo</w:t>
            </w:r>
          </w:p>
        </w:tc>
        <w:tc>
          <w:tcPr>
            <w:tcW w:w="0" w:type="auto"/>
            <w:hideMark/>
          </w:tcPr>
          <w:p w14:paraId="4B21EF03" w14:textId="77777777" w:rsidR="00814987" w:rsidRPr="004325D2" w:rsidRDefault="00814987" w:rsidP="005E4B73">
            <w:pPr>
              <w:pStyle w:val="NormalWeb"/>
              <w:jc w:val="both"/>
              <w:rPr>
                <w:b/>
                <w:bCs/>
              </w:rPr>
            </w:pPr>
            <w:r w:rsidRPr="004325D2">
              <w:rPr>
                <w:b/>
                <w:bCs/>
              </w:rPr>
              <w:t>Compatibilidad general</w:t>
            </w:r>
          </w:p>
        </w:tc>
        <w:tc>
          <w:tcPr>
            <w:tcW w:w="0" w:type="auto"/>
            <w:hideMark/>
          </w:tcPr>
          <w:p w14:paraId="6FDB119D" w14:textId="77777777" w:rsidR="00814987" w:rsidRPr="004325D2" w:rsidRDefault="00814987" w:rsidP="005E4B73">
            <w:pPr>
              <w:pStyle w:val="NormalWeb"/>
              <w:jc w:val="both"/>
              <w:rPr>
                <w:b/>
                <w:bCs/>
              </w:rPr>
            </w:pPr>
            <w:r w:rsidRPr="004325D2">
              <w:rPr>
                <w:b/>
                <w:bCs/>
              </w:rPr>
              <w:t>Experiencia de uso</w:t>
            </w:r>
          </w:p>
        </w:tc>
        <w:tc>
          <w:tcPr>
            <w:tcW w:w="0" w:type="auto"/>
            <w:hideMark/>
          </w:tcPr>
          <w:p w14:paraId="423FB7D6" w14:textId="77777777" w:rsidR="00814987" w:rsidRPr="004325D2" w:rsidRDefault="00814987" w:rsidP="005E4B73">
            <w:pPr>
              <w:pStyle w:val="NormalWeb"/>
              <w:jc w:val="both"/>
              <w:rPr>
                <w:b/>
                <w:bCs/>
              </w:rPr>
            </w:pPr>
            <w:r w:rsidRPr="004325D2">
              <w:rPr>
                <w:b/>
                <w:bCs/>
              </w:rPr>
              <w:t>Interfaz adaptada</w:t>
            </w:r>
          </w:p>
        </w:tc>
        <w:tc>
          <w:tcPr>
            <w:tcW w:w="0" w:type="auto"/>
            <w:hideMark/>
          </w:tcPr>
          <w:p w14:paraId="217C53B4" w14:textId="77777777" w:rsidR="00814987" w:rsidRPr="004325D2" w:rsidRDefault="00814987" w:rsidP="005E4B73">
            <w:pPr>
              <w:pStyle w:val="NormalWeb"/>
              <w:jc w:val="both"/>
              <w:rPr>
                <w:b/>
                <w:bCs/>
              </w:rPr>
            </w:pPr>
            <w:r w:rsidRPr="004325D2">
              <w:rPr>
                <w:b/>
                <w:bCs/>
              </w:rPr>
              <w:t>Limitaciones detectadas</w:t>
            </w:r>
          </w:p>
        </w:tc>
        <w:tc>
          <w:tcPr>
            <w:tcW w:w="0" w:type="auto"/>
            <w:hideMark/>
          </w:tcPr>
          <w:p w14:paraId="39A3D464" w14:textId="77777777" w:rsidR="00814987" w:rsidRPr="004325D2" w:rsidRDefault="00814987" w:rsidP="005E4B73">
            <w:pPr>
              <w:pStyle w:val="NormalWeb"/>
              <w:jc w:val="both"/>
              <w:rPr>
                <w:b/>
                <w:bCs/>
              </w:rPr>
            </w:pPr>
            <w:r w:rsidRPr="004325D2">
              <w:rPr>
                <w:b/>
                <w:bCs/>
              </w:rPr>
              <w:t>Recomendación de uso</w:t>
            </w:r>
          </w:p>
        </w:tc>
      </w:tr>
      <w:tr w:rsidR="00814987" w:rsidRPr="00814987" w14:paraId="27A1EB4B" w14:textId="77777777" w:rsidTr="005E4B73">
        <w:tc>
          <w:tcPr>
            <w:tcW w:w="0" w:type="auto"/>
            <w:hideMark/>
          </w:tcPr>
          <w:p w14:paraId="776FB169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PC de escritorio</w:t>
            </w:r>
          </w:p>
        </w:tc>
        <w:tc>
          <w:tcPr>
            <w:tcW w:w="0" w:type="auto"/>
            <w:hideMark/>
          </w:tcPr>
          <w:p w14:paraId="12F6005C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Total</w:t>
            </w:r>
          </w:p>
        </w:tc>
        <w:tc>
          <w:tcPr>
            <w:tcW w:w="0" w:type="auto"/>
            <w:hideMark/>
          </w:tcPr>
          <w:p w14:paraId="02787C9A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Excelente</w:t>
            </w:r>
          </w:p>
        </w:tc>
        <w:tc>
          <w:tcPr>
            <w:tcW w:w="0" w:type="auto"/>
            <w:hideMark/>
          </w:tcPr>
          <w:p w14:paraId="6350D5BE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Sí</w:t>
            </w:r>
          </w:p>
        </w:tc>
        <w:tc>
          <w:tcPr>
            <w:tcW w:w="0" w:type="auto"/>
            <w:hideMark/>
          </w:tcPr>
          <w:p w14:paraId="2F24C3E7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Ninguna</w:t>
            </w:r>
          </w:p>
        </w:tc>
        <w:tc>
          <w:tcPr>
            <w:tcW w:w="0" w:type="auto"/>
            <w:hideMark/>
          </w:tcPr>
          <w:p w14:paraId="307C3249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Ideal para sesiones de estudio prolongadas y prácticas intensivas.</w:t>
            </w:r>
          </w:p>
        </w:tc>
      </w:tr>
      <w:tr w:rsidR="00814987" w:rsidRPr="00814987" w14:paraId="42A9DDB1" w14:textId="77777777" w:rsidTr="005E4B73">
        <w:tc>
          <w:tcPr>
            <w:tcW w:w="0" w:type="auto"/>
            <w:hideMark/>
          </w:tcPr>
          <w:p w14:paraId="09CC6EBF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Laptop / Notebook</w:t>
            </w:r>
          </w:p>
        </w:tc>
        <w:tc>
          <w:tcPr>
            <w:tcW w:w="0" w:type="auto"/>
            <w:hideMark/>
          </w:tcPr>
          <w:p w14:paraId="02C14858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Total</w:t>
            </w:r>
          </w:p>
        </w:tc>
        <w:tc>
          <w:tcPr>
            <w:tcW w:w="0" w:type="auto"/>
            <w:hideMark/>
          </w:tcPr>
          <w:p w14:paraId="4C00F8DD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Excelente</w:t>
            </w:r>
          </w:p>
        </w:tc>
        <w:tc>
          <w:tcPr>
            <w:tcW w:w="0" w:type="auto"/>
            <w:hideMark/>
          </w:tcPr>
          <w:p w14:paraId="5C580629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Sí</w:t>
            </w:r>
          </w:p>
        </w:tc>
        <w:tc>
          <w:tcPr>
            <w:tcW w:w="0" w:type="auto"/>
            <w:hideMark/>
          </w:tcPr>
          <w:p w14:paraId="37F13580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Ninguna</w:t>
            </w:r>
          </w:p>
        </w:tc>
        <w:tc>
          <w:tcPr>
            <w:tcW w:w="0" w:type="auto"/>
            <w:hideMark/>
          </w:tcPr>
          <w:p w14:paraId="3B9E4AD7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Recomendada para trabajo académico y desarrollo de código.</w:t>
            </w:r>
          </w:p>
        </w:tc>
      </w:tr>
      <w:tr w:rsidR="00814987" w:rsidRPr="00814987" w14:paraId="5B8BFA30" w14:textId="77777777" w:rsidTr="005E4B73">
        <w:tc>
          <w:tcPr>
            <w:tcW w:w="0" w:type="auto"/>
            <w:hideMark/>
          </w:tcPr>
          <w:p w14:paraId="09AAA300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Tablet (Android)</w:t>
            </w:r>
          </w:p>
        </w:tc>
        <w:tc>
          <w:tcPr>
            <w:tcW w:w="0" w:type="auto"/>
            <w:hideMark/>
          </w:tcPr>
          <w:p w14:paraId="723BE65A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Alta</w:t>
            </w:r>
          </w:p>
        </w:tc>
        <w:tc>
          <w:tcPr>
            <w:tcW w:w="0" w:type="auto"/>
            <w:hideMark/>
          </w:tcPr>
          <w:p w14:paraId="7F01031A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Muy buena</w:t>
            </w:r>
          </w:p>
        </w:tc>
        <w:tc>
          <w:tcPr>
            <w:tcW w:w="0" w:type="auto"/>
            <w:hideMark/>
          </w:tcPr>
          <w:p w14:paraId="64E0F8C0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Sí (menú inferior)</w:t>
            </w:r>
          </w:p>
        </w:tc>
        <w:tc>
          <w:tcPr>
            <w:tcW w:w="0" w:type="auto"/>
            <w:hideMark/>
          </w:tcPr>
          <w:p w14:paraId="25B3C4C7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Espacio de pantalla limitado, uso de teclado virtual.</w:t>
            </w:r>
          </w:p>
        </w:tc>
        <w:tc>
          <w:tcPr>
            <w:tcW w:w="0" w:type="auto"/>
            <w:hideMark/>
          </w:tcPr>
          <w:p w14:paraId="7C90D6C3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Útil para repaso de lecciones y teoría.</w:t>
            </w:r>
          </w:p>
        </w:tc>
      </w:tr>
      <w:tr w:rsidR="00814987" w:rsidRPr="00814987" w14:paraId="21CEF53D" w14:textId="77777777" w:rsidTr="005E4B73">
        <w:tc>
          <w:tcPr>
            <w:tcW w:w="0" w:type="auto"/>
            <w:hideMark/>
          </w:tcPr>
          <w:p w14:paraId="2409ED50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iPad (iOS)</w:t>
            </w:r>
          </w:p>
        </w:tc>
        <w:tc>
          <w:tcPr>
            <w:tcW w:w="0" w:type="auto"/>
            <w:hideMark/>
          </w:tcPr>
          <w:p w14:paraId="2BE1E2CA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Alta</w:t>
            </w:r>
          </w:p>
        </w:tc>
        <w:tc>
          <w:tcPr>
            <w:tcW w:w="0" w:type="auto"/>
            <w:hideMark/>
          </w:tcPr>
          <w:p w14:paraId="13C6393A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Buena</w:t>
            </w:r>
          </w:p>
        </w:tc>
        <w:tc>
          <w:tcPr>
            <w:tcW w:w="0" w:type="auto"/>
            <w:hideMark/>
          </w:tcPr>
          <w:p w14:paraId="368E1161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Sí (menú inferior)</w:t>
            </w:r>
          </w:p>
        </w:tc>
        <w:tc>
          <w:tcPr>
            <w:tcW w:w="0" w:type="auto"/>
            <w:hideMark/>
          </w:tcPr>
          <w:p w14:paraId="033D8FA2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Algunas funciones avanzadas pueden tener comportamiento irregular.</w:t>
            </w:r>
          </w:p>
        </w:tc>
        <w:tc>
          <w:tcPr>
            <w:tcW w:w="0" w:type="auto"/>
            <w:hideMark/>
          </w:tcPr>
          <w:p w14:paraId="6BBBE1B6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Apto para lectura y seguimiento de contenido.</w:t>
            </w:r>
          </w:p>
        </w:tc>
      </w:tr>
      <w:tr w:rsidR="00814987" w:rsidRPr="00814987" w14:paraId="47513302" w14:textId="77777777" w:rsidTr="005E4B73">
        <w:tc>
          <w:tcPr>
            <w:tcW w:w="0" w:type="auto"/>
            <w:hideMark/>
          </w:tcPr>
          <w:p w14:paraId="1BA2E1C8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Smartphone (Android)</w:t>
            </w:r>
          </w:p>
        </w:tc>
        <w:tc>
          <w:tcPr>
            <w:tcW w:w="0" w:type="auto"/>
            <w:hideMark/>
          </w:tcPr>
          <w:p w14:paraId="52BC671C" w14:textId="77777777" w:rsidR="00814987" w:rsidRPr="004325D2" w:rsidRDefault="00814987" w:rsidP="005E4B73">
            <w:pPr>
              <w:pStyle w:val="NormalWeb"/>
              <w:jc w:val="both"/>
            </w:pPr>
            <w:r>
              <w:t>Alta</w:t>
            </w:r>
          </w:p>
        </w:tc>
        <w:tc>
          <w:tcPr>
            <w:tcW w:w="0" w:type="auto"/>
            <w:hideMark/>
          </w:tcPr>
          <w:p w14:paraId="20CC7284" w14:textId="77777777" w:rsidR="00814987" w:rsidRPr="004325D2" w:rsidRDefault="00814987" w:rsidP="005E4B73">
            <w:pPr>
              <w:pStyle w:val="NormalWeb"/>
              <w:jc w:val="both"/>
            </w:pPr>
            <w:r>
              <w:t>Buena</w:t>
            </w:r>
          </w:p>
        </w:tc>
        <w:tc>
          <w:tcPr>
            <w:tcW w:w="0" w:type="auto"/>
            <w:hideMark/>
          </w:tcPr>
          <w:p w14:paraId="5E520785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Sí (menú inferior)</w:t>
            </w:r>
          </w:p>
        </w:tc>
        <w:tc>
          <w:tcPr>
            <w:tcW w:w="0" w:type="auto"/>
            <w:hideMark/>
          </w:tcPr>
          <w:p w14:paraId="0BF763CB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Pantalla pequeña, posible reducción de rendimiento en dispositivos básicos.</w:t>
            </w:r>
          </w:p>
        </w:tc>
        <w:tc>
          <w:tcPr>
            <w:tcW w:w="0" w:type="auto"/>
            <w:hideMark/>
          </w:tcPr>
          <w:p w14:paraId="2CBC1A7F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Recomendado para lectura rápida</w:t>
            </w:r>
            <w:r>
              <w:t xml:space="preserve">, repaso o anotaciones breves. </w:t>
            </w:r>
          </w:p>
        </w:tc>
      </w:tr>
      <w:tr w:rsidR="00814987" w:rsidRPr="00814987" w14:paraId="509500BF" w14:textId="77777777" w:rsidTr="005E4B73">
        <w:tc>
          <w:tcPr>
            <w:tcW w:w="0" w:type="auto"/>
            <w:hideMark/>
          </w:tcPr>
          <w:p w14:paraId="111EA866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iPhone</w:t>
            </w:r>
          </w:p>
        </w:tc>
        <w:tc>
          <w:tcPr>
            <w:tcW w:w="0" w:type="auto"/>
            <w:hideMark/>
          </w:tcPr>
          <w:p w14:paraId="602F0E45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Adaptada</w:t>
            </w:r>
          </w:p>
        </w:tc>
        <w:tc>
          <w:tcPr>
            <w:tcW w:w="0" w:type="auto"/>
            <w:hideMark/>
          </w:tcPr>
          <w:p w14:paraId="08435645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Aceptable</w:t>
            </w:r>
          </w:p>
        </w:tc>
        <w:tc>
          <w:tcPr>
            <w:tcW w:w="0" w:type="auto"/>
            <w:hideMark/>
          </w:tcPr>
          <w:p w14:paraId="1A514972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Sí (menú inferior)</w:t>
            </w:r>
          </w:p>
        </w:tc>
        <w:tc>
          <w:tcPr>
            <w:tcW w:w="0" w:type="auto"/>
            <w:hideMark/>
          </w:tcPr>
          <w:p w14:paraId="3B7B4C9E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 xml:space="preserve">Menor velocidad en tareas </w:t>
            </w:r>
            <w:r w:rsidRPr="004325D2">
              <w:lastRenderedPageBreak/>
              <w:t>complejas, navegación más limitada.</w:t>
            </w:r>
          </w:p>
        </w:tc>
        <w:tc>
          <w:tcPr>
            <w:tcW w:w="0" w:type="auto"/>
            <w:hideMark/>
          </w:tcPr>
          <w:p w14:paraId="043717B4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lastRenderedPageBreak/>
              <w:t xml:space="preserve">No recomendado para prácticas o </w:t>
            </w:r>
            <w:r w:rsidRPr="004325D2">
              <w:lastRenderedPageBreak/>
              <w:t>sesiones largas.</w:t>
            </w:r>
          </w:p>
        </w:tc>
      </w:tr>
      <w:tr w:rsidR="00814987" w:rsidRPr="00814987" w14:paraId="267A4FF5" w14:textId="77777777" w:rsidTr="005E4B73">
        <w:tc>
          <w:tcPr>
            <w:tcW w:w="0" w:type="auto"/>
            <w:hideMark/>
          </w:tcPr>
          <w:p w14:paraId="7F4A8D9A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lastRenderedPageBreak/>
              <w:t>Chromebook (modo navegador)</w:t>
            </w:r>
          </w:p>
        </w:tc>
        <w:tc>
          <w:tcPr>
            <w:tcW w:w="0" w:type="auto"/>
            <w:hideMark/>
          </w:tcPr>
          <w:p w14:paraId="6A275490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Total</w:t>
            </w:r>
          </w:p>
        </w:tc>
        <w:tc>
          <w:tcPr>
            <w:tcW w:w="0" w:type="auto"/>
            <w:hideMark/>
          </w:tcPr>
          <w:p w14:paraId="01E40FD4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Buena a excelente</w:t>
            </w:r>
          </w:p>
        </w:tc>
        <w:tc>
          <w:tcPr>
            <w:tcW w:w="0" w:type="auto"/>
            <w:hideMark/>
          </w:tcPr>
          <w:p w14:paraId="253FE0A1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Sí</w:t>
            </w:r>
          </w:p>
        </w:tc>
        <w:tc>
          <w:tcPr>
            <w:tcW w:w="0" w:type="auto"/>
            <w:hideMark/>
          </w:tcPr>
          <w:p w14:paraId="1E994534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Depende del modelo y versión de navegador instalado.</w:t>
            </w:r>
          </w:p>
        </w:tc>
        <w:tc>
          <w:tcPr>
            <w:tcW w:w="0" w:type="auto"/>
            <w:hideMark/>
          </w:tcPr>
          <w:p w14:paraId="790095A8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Alternativa económica y funcional para el uso diario.</w:t>
            </w:r>
          </w:p>
        </w:tc>
      </w:tr>
      <w:tr w:rsidR="00814987" w:rsidRPr="00814987" w14:paraId="2EAF25DF" w14:textId="77777777" w:rsidTr="005E4B73">
        <w:tc>
          <w:tcPr>
            <w:tcW w:w="0" w:type="auto"/>
            <w:hideMark/>
          </w:tcPr>
          <w:p w14:paraId="3D5A42A5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Dispositivos con Linux u otros</w:t>
            </w:r>
          </w:p>
        </w:tc>
        <w:tc>
          <w:tcPr>
            <w:tcW w:w="0" w:type="auto"/>
            <w:hideMark/>
          </w:tcPr>
          <w:p w14:paraId="4ABB8936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Variable</w:t>
            </w:r>
          </w:p>
        </w:tc>
        <w:tc>
          <w:tcPr>
            <w:tcW w:w="0" w:type="auto"/>
            <w:hideMark/>
          </w:tcPr>
          <w:p w14:paraId="178BAB38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Variable</w:t>
            </w:r>
          </w:p>
        </w:tc>
        <w:tc>
          <w:tcPr>
            <w:tcW w:w="0" w:type="auto"/>
            <w:hideMark/>
          </w:tcPr>
          <w:p w14:paraId="64344B93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Parcial</w:t>
            </w:r>
          </w:p>
        </w:tc>
        <w:tc>
          <w:tcPr>
            <w:tcW w:w="0" w:type="auto"/>
            <w:hideMark/>
          </w:tcPr>
          <w:p w14:paraId="45442423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Depende del navegador y configuración del sistema operativo.</w:t>
            </w:r>
          </w:p>
        </w:tc>
        <w:tc>
          <w:tcPr>
            <w:tcW w:w="0" w:type="auto"/>
            <w:hideMark/>
          </w:tcPr>
          <w:p w14:paraId="622B3578" w14:textId="77777777" w:rsidR="00814987" w:rsidRPr="004325D2" w:rsidRDefault="00814987" w:rsidP="005E4B73">
            <w:pPr>
              <w:pStyle w:val="NormalWeb"/>
              <w:jc w:val="both"/>
            </w:pPr>
            <w:r w:rsidRPr="004325D2">
              <w:t>Compatible si se utiliza un navegador moderno actualizado.</w:t>
            </w:r>
          </w:p>
        </w:tc>
      </w:tr>
    </w:tbl>
    <w:p w14:paraId="6C9D4C2E" w14:textId="77777777" w:rsidR="00814987" w:rsidRDefault="00814987">
      <w:pPr>
        <w:pStyle w:val="Heading2"/>
        <w:rPr>
          <w:rFonts w:ascii="Times New Roman" w:eastAsia="Times New Roman" w:hAnsi="Times New Roman"/>
          <w:bCs w:val="0"/>
          <w:lang w:val="es-MX"/>
        </w:rPr>
      </w:pPr>
    </w:p>
    <w:p w14:paraId="037722F4" w14:textId="3DDD4EEC" w:rsidR="00390743" w:rsidRPr="004D1B51" w:rsidRDefault="00814987">
      <w:pPr>
        <w:pStyle w:val="Heading2"/>
        <w:rPr>
          <w:bCs w:val="0"/>
          <w:lang w:val="es-MX"/>
        </w:rPr>
      </w:pPr>
      <w:r>
        <w:rPr>
          <w:rFonts w:ascii="Times New Roman" w:eastAsia="Times New Roman" w:hAnsi="Times New Roman"/>
          <w:bCs w:val="0"/>
          <w:lang w:val="es-MX"/>
        </w:rPr>
        <w:t>2</w:t>
      </w:r>
      <w:r w:rsidR="00000000" w:rsidRPr="004D1B51">
        <w:rPr>
          <w:rFonts w:ascii="Times New Roman" w:eastAsia="Times New Roman" w:hAnsi="Times New Roman"/>
          <w:bCs w:val="0"/>
          <w:lang w:val="es-MX"/>
        </w:rPr>
        <w:t>. Resumen</w:t>
      </w:r>
    </w:p>
    <w:p w14:paraId="0C849953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 xml:space="preserve">La </w:t>
      </w:r>
      <w:proofErr w:type="spellStart"/>
      <w:r w:rsidRPr="00D11704">
        <w:rPr>
          <w:lang w:val="es-MX"/>
        </w:rPr>
        <w:t>seccion</w:t>
      </w:r>
      <w:proofErr w:type="spellEnd"/>
      <w:r w:rsidRPr="00D11704">
        <w:rPr>
          <w:lang w:val="es-MX"/>
        </w:rPr>
        <w:t xml:space="preserve"> Resumen concentra el estado general del usuario: avance, evaluaciones, tareas y recomendaciones.</w:t>
      </w:r>
    </w:p>
    <w:p w14:paraId="55FABED9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354FC628" wp14:editId="5071B968">
            <wp:extent cx="5486400" cy="27726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men1par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5F6E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>Vista general del resumen</w:t>
      </w:r>
    </w:p>
    <w:p w14:paraId="17F1B536" w14:textId="55B65163" w:rsidR="00390743" w:rsidRPr="004D1B51" w:rsidRDefault="00000000">
      <w:pPr>
        <w:pStyle w:val="Heading3"/>
        <w:rPr>
          <w:bCs w:val="0"/>
          <w:lang w:val="es-MX"/>
        </w:rPr>
      </w:pPr>
      <w:r w:rsidRPr="004D1B51">
        <w:rPr>
          <w:rFonts w:ascii="Times New Roman" w:eastAsia="Times New Roman" w:hAnsi="Times New Roman"/>
          <w:bCs w:val="0"/>
          <w:lang w:val="es-MX"/>
        </w:rPr>
        <w:t>Como usar</w:t>
      </w:r>
      <w:r w:rsidR="00C35441" w:rsidRPr="004D1B51">
        <w:rPr>
          <w:rFonts w:ascii="Times New Roman" w:eastAsia="Times New Roman" w:hAnsi="Times New Roman"/>
          <w:bCs w:val="0"/>
          <w:lang w:val="es-MX"/>
        </w:rPr>
        <w:t>lo</w:t>
      </w:r>
    </w:p>
    <w:p w14:paraId="2EC19F93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1. Entra a Resumen desde la barra lateral.</w:t>
      </w:r>
    </w:p>
    <w:p w14:paraId="5513A4C4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2. Revisa el </w:t>
      </w:r>
      <w:proofErr w:type="spellStart"/>
      <w:r w:rsidRPr="00D11704">
        <w:rPr>
          <w:lang w:val="es-MX"/>
        </w:rPr>
        <w:t>boton</w:t>
      </w:r>
      <w:proofErr w:type="spellEnd"/>
      <w:r w:rsidRPr="00D11704">
        <w:rPr>
          <w:lang w:val="es-MX"/>
        </w:rPr>
        <w:t xml:space="preserve"> Continuar tu </w:t>
      </w:r>
      <w:proofErr w:type="spellStart"/>
      <w:r w:rsidRPr="00D11704">
        <w:rPr>
          <w:lang w:val="es-MX"/>
        </w:rPr>
        <w:t>ultimo</w:t>
      </w:r>
      <w:proofErr w:type="spellEnd"/>
      <w:r w:rsidRPr="00D11704">
        <w:rPr>
          <w:lang w:val="es-MX"/>
        </w:rPr>
        <w:t xml:space="preserve"> tema para volver al punto </w:t>
      </w:r>
      <w:proofErr w:type="spellStart"/>
      <w:r w:rsidRPr="00D11704">
        <w:rPr>
          <w:lang w:val="es-MX"/>
        </w:rPr>
        <w:t>mas</w:t>
      </w:r>
      <w:proofErr w:type="spellEnd"/>
      <w:r w:rsidRPr="00D11704">
        <w:rPr>
          <w:lang w:val="es-MX"/>
        </w:rPr>
        <w:t xml:space="preserve"> reciente de tu avance en la </w:t>
      </w:r>
      <w:proofErr w:type="spellStart"/>
      <w:r w:rsidRPr="00D11704">
        <w:rPr>
          <w:lang w:val="es-MX"/>
        </w:rPr>
        <w:t>guia</w:t>
      </w:r>
      <w:proofErr w:type="spellEnd"/>
      <w:r w:rsidRPr="00D11704">
        <w:rPr>
          <w:lang w:val="es-MX"/>
        </w:rPr>
        <w:t>.</w:t>
      </w:r>
    </w:p>
    <w:p w14:paraId="6DA4CF4A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3. Haz clic en la bombilla para abrir un </w:t>
      </w:r>
      <w:proofErr w:type="spellStart"/>
      <w:r w:rsidRPr="00D11704">
        <w:rPr>
          <w:lang w:val="es-MX"/>
        </w:rPr>
        <w:t>tip</w:t>
      </w:r>
      <w:proofErr w:type="spellEnd"/>
      <w:r w:rsidRPr="00D11704">
        <w:rPr>
          <w:lang w:val="es-MX"/>
        </w:rPr>
        <w:t xml:space="preserve"> </w:t>
      </w:r>
      <w:proofErr w:type="spellStart"/>
      <w:r w:rsidRPr="00D11704">
        <w:rPr>
          <w:lang w:val="es-MX"/>
        </w:rPr>
        <w:t>rapido</w:t>
      </w:r>
      <w:proofErr w:type="spellEnd"/>
      <w:r w:rsidRPr="00D11704">
        <w:rPr>
          <w:lang w:val="es-MX"/>
        </w:rPr>
        <w:t xml:space="preserve"> de C#.</w:t>
      </w:r>
    </w:p>
    <w:p w14:paraId="66B12CC9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4. Consulta la barra de Progreso General para ver el porcentaje completado del </w:t>
      </w:r>
      <w:proofErr w:type="spellStart"/>
      <w:r w:rsidRPr="00D11704">
        <w:rPr>
          <w:lang w:val="es-MX"/>
        </w:rPr>
        <w:t>modulo</w:t>
      </w:r>
      <w:proofErr w:type="spellEnd"/>
      <w:r w:rsidRPr="00D11704">
        <w:rPr>
          <w:lang w:val="es-MX"/>
        </w:rPr>
        <w:t xml:space="preserve"> actual.</w:t>
      </w:r>
    </w:p>
    <w:p w14:paraId="3610123B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lastRenderedPageBreak/>
        <w:t xml:space="preserve">5. Baja a Evaluaciones para revisar calificaciones, </w:t>
      </w:r>
      <w:proofErr w:type="spellStart"/>
      <w:r w:rsidRPr="00D11704">
        <w:rPr>
          <w:lang w:val="es-MX"/>
        </w:rPr>
        <w:t>examenes</w:t>
      </w:r>
      <w:proofErr w:type="spellEnd"/>
      <w:r w:rsidRPr="00D11704">
        <w:rPr>
          <w:lang w:val="es-MX"/>
        </w:rPr>
        <w:t xml:space="preserve"> pendientes, bloqueados y completados.</w:t>
      </w:r>
    </w:p>
    <w:p w14:paraId="21983AE6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6. Revisa Tareas Pendientes para identificar entregas asignadas y tareas personales.</w:t>
      </w:r>
    </w:p>
    <w:p w14:paraId="68185EBF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7. Usa Esto </w:t>
      </w:r>
      <w:proofErr w:type="spellStart"/>
      <w:r w:rsidRPr="00D11704">
        <w:rPr>
          <w:lang w:val="es-MX"/>
        </w:rPr>
        <w:t>podria</w:t>
      </w:r>
      <w:proofErr w:type="spellEnd"/>
      <w:r w:rsidRPr="00D11704">
        <w:rPr>
          <w:lang w:val="es-MX"/>
        </w:rPr>
        <w:t xml:space="preserve"> interesarte para abrir </w:t>
      </w:r>
      <w:proofErr w:type="spellStart"/>
      <w:r w:rsidRPr="00D11704">
        <w:rPr>
          <w:lang w:val="es-MX"/>
        </w:rPr>
        <w:t>capitulos</w:t>
      </w:r>
      <w:proofErr w:type="spellEnd"/>
      <w:r w:rsidRPr="00D11704">
        <w:rPr>
          <w:lang w:val="es-MX"/>
        </w:rPr>
        <w:t xml:space="preserve"> recomendados de la biblioteca.</w:t>
      </w:r>
    </w:p>
    <w:p w14:paraId="09F7B363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35E2B28F" wp14:editId="54E8E161">
            <wp:extent cx="5486400" cy="3587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men2parte_Evalua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82F3" w14:textId="77777777" w:rsidR="00390743" w:rsidRDefault="00000000">
      <w:pPr>
        <w:pStyle w:val="ACCCaption"/>
      </w:pPr>
      <w:r>
        <w:t>Detalle de evaluaciones</w:t>
      </w:r>
    </w:p>
    <w:p w14:paraId="4811A800" w14:textId="77777777" w:rsidR="0039074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51B2062" wp14:editId="7CB5F06B">
            <wp:extent cx="5486400" cy="35117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men3parte_TareasYIntere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EE6D" w14:textId="77777777" w:rsidR="00390743" w:rsidRDefault="00000000">
      <w:pPr>
        <w:pStyle w:val="ACCCaption"/>
      </w:pPr>
      <w:r>
        <w:t>Tareas e intereses</w:t>
      </w:r>
    </w:p>
    <w:p w14:paraId="4FD5B10D" w14:textId="77777777" w:rsidR="0039074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D52823" wp14:editId="0E71BCE1">
            <wp:extent cx="5486400" cy="45596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1750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 xml:space="preserve">Tip </w:t>
      </w:r>
      <w:proofErr w:type="spellStart"/>
      <w:r w:rsidRPr="00D11704">
        <w:rPr>
          <w:lang w:val="es-MX"/>
        </w:rPr>
        <w:t>rapido</w:t>
      </w:r>
      <w:proofErr w:type="spellEnd"/>
    </w:p>
    <w:p w14:paraId="22E93EDE" w14:textId="77777777" w:rsidR="00390743" w:rsidRPr="004D1B51" w:rsidRDefault="00000000">
      <w:pPr>
        <w:pStyle w:val="Heading3"/>
        <w:rPr>
          <w:bCs w:val="0"/>
          <w:lang w:val="es-MX"/>
        </w:rPr>
      </w:pPr>
      <w:r w:rsidRPr="004D1B51">
        <w:rPr>
          <w:rFonts w:ascii="Times New Roman" w:eastAsia="Times New Roman" w:hAnsi="Times New Roman"/>
          <w:bCs w:val="0"/>
          <w:lang w:val="es-MX"/>
        </w:rPr>
        <w:t xml:space="preserve">Que </w:t>
      </w:r>
      <w:proofErr w:type="spellStart"/>
      <w:r w:rsidRPr="004D1B51">
        <w:rPr>
          <w:rFonts w:ascii="Times New Roman" w:eastAsia="Times New Roman" w:hAnsi="Times New Roman"/>
          <w:bCs w:val="0"/>
          <w:lang w:val="es-MX"/>
        </w:rPr>
        <w:t>informacion</w:t>
      </w:r>
      <w:proofErr w:type="spellEnd"/>
      <w:r w:rsidRPr="004D1B51">
        <w:rPr>
          <w:rFonts w:ascii="Times New Roman" w:eastAsia="Times New Roman" w:hAnsi="Times New Roman"/>
          <w:bCs w:val="0"/>
          <w:lang w:val="es-MX"/>
        </w:rPr>
        <w:t xml:space="preserve"> muestra</w:t>
      </w:r>
    </w:p>
    <w:p w14:paraId="691D8637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Ultima </w:t>
      </w:r>
      <w:proofErr w:type="spellStart"/>
      <w:r w:rsidRPr="00D11704">
        <w:rPr>
          <w:lang w:val="es-MX"/>
        </w:rPr>
        <w:t>calificacion</w:t>
      </w:r>
      <w:proofErr w:type="spellEnd"/>
      <w:r w:rsidRPr="00D11704">
        <w:rPr>
          <w:lang w:val="es-MX"/>
        </w:rPr>
        <w:t xml:space="preserve">: la nota </w:t>
      </w:r>
      <w:proofErr w:type="spellStart"/>
      <w:r w:rsidRPr="00D11704">
        <w:rPr>
          <w:lang w:val="es-MX"/>
        </w:rPr>
        <w:t>mas</w:t>
      </w:r>
      <w:proofErr w:type="spellEnd"/>
      <w:r w:rsidRPr="00D11704">
        <w:rPr>
          <w:lang w:val="es-MX"/>
        </w:rPr>
        <w:t xml:space="preserve"> reciente.</w:t>
      </w:r>
    </w:p>
    <w:p w14:paraId="2CB2D555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Mejor </w:t>
      </w:r>
      <w:proofErr w:type="spellStart"/>
      <w:r w:rsidRPr="00D11704">
        <w:rPr>
          <w:lang w:val="es-MX"/>
        </w:rPr>
        <w:t>calificacion</w:t>
      </w:r>
      <w:proofErr w:type="spellEnd"/>
      <w:r w:rsidRPr="00D11704">
        <w:rPr>
          <w:lang w:val="es-MX"/>
        </w:rPr>
        <w:t>: tu mejor resultado registrado.</w:t>
      </w:r>
    </w:p>
    <w:p w14:paraId="63AEE030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Peor </w:t>
      </w:r>
      <w:proofErr w:type="spellStart"/>
      <w:r w:rsidRPr="00D11704">
        <w:rPr>
          <w:lang w:val="es-MX"/>
        </w:rPr>
        <w:t>calificacion</w:t>
      </w:r>
      <w:proofErr w:type="spellEnd"/>
      <w:r w:rsidRPr="00D11704">
        <w:rPr>
          <w:lang w:val="es-MX"/>
        </w:rPr>
        <w:t xml:space="preserve">: el resultado </w:t>
      </w:r>
      <w:proofErr w:type="spellStart"/>
      <w:r w:rsidRPr="00D11704">
        <w:rPr>
          <w:lang w:val="es-MX"/>
        </w:rPr>
        <w:t>mas</w:t>
      </w:r>
      <w:proofErr w:type="spellEnd"/>
      <w:r w:rsidRPr="00D11704">
        <w:rPr>
          <w:lang w:val="es-MX"/>
        </w:rPr>
        <w:t xml:space="preserve"> bajo para detectar </w:t>
      </w:r>
      <w:proofErr w:type="spellStart"/>
      <w:r w:rsidRPr="00D11704">
        <w:rPr>
          <w:lang w:val="es-MX"/>
        </w:rPr>
        <w:t>area</w:t>
      </w:r>
      <w:proofErr w:type="spellEnd"/>
      <w:r w:rsidRPr="00D11704">
        <w:rPr>
          <w:lang w:val="es-MX"/>
        </w:rPr>
        <w:t xml:space="preserve"> de mejora.</w:t>
      </w:r>
    </w:p>
    <w:p w14:paraId="46DB8820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Promedio: promedio general de evaluaciones calificadas.</w:t>
      </w:r>
    </w:p>
    <w:p w14:paraId="6F0202AC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Pendientes: </w:t>
      </w:r>
      <w:proofErr w:type="spellStart"/>
      <w:r w:rsidRPr="00D11704">
        <w:rPr>
          <w:lang w:val="es-MX"/>
        </w:rPr>
        <w:t>examenes</w:t>
      </w:r>
      <w:proofErr w:type="spellEnd"/>
      <w:r w:rsidRPr="00D11704">
        <w:rPr>
          <w:lang w:val="es-MX"/>
        </w:rPr>
        <w:t xml:space="preserve"> habilitados que </w:t>
      </w:r>
      <w:proofErr w:type="spellStart"/>
      <w:r w:rsidRPr="00D11704">
        <w:rPr>
          <w:lang w:val="es-MX"/>
        </w:rPr>
        <w:t>aun</w:t>
      </w:r>
      <w:proofErr w:type="spellEnd"/>
      <w:r w:rsidRPr="00D11704">
        <w:rPr>
          <w:lang w:val="es-MX"/>
        </w:rPr>
        <w:t xml:space="preserve"> no completas.</w:t>
      </w:r>
    </w:p>
    <w:p w14:paraId="3B2D7287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Bloqueados: </w:t>
      </w:r>
      <w:proofErr w:type="spellStart"/>
      <w:r w:rsidRPr="00D11704">
        <w:rPr>
          <w:lang w:val="es-MX"/>
        </w:rPr>
        <w:t>examenes</w:t>
      </w:r>
      <w:proofErr w:type="spellEnd"/>
      <w:r w:rsidRPr="00D11704">
        <w:rPr>
          <w:lang w:val="es-MX"/>
        </w:rPr>
        <w:t xml:space="preserve"> que </w:t>
      </w:r>
      <w:proofErr w:type="spellStart"/>
      <w:r w:rsidRPr="00D11704">
        <w:rPr>
          <w:lang w:val="es-MX"/>
        </w:rPr>
        <w:t>todavia</w:t>
      </w:r>
      <w:proofErr w:type="spellEnd"/>
      <w:r w:rsidRPr="00D11704">
        <w:rPr>
          <w:lang w:val="es-MX"/>
        </w:rPr>
        <w:t xml:space="preserve"> no se habilitan.</w:t>
      </w:r>
    </w:p>
    <w:p w14:paraId="598F6A33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Completados: </w:t>
      </w:r>
      <w:proofErr w:type="spellStart"/>
      <w:r w:rsidRPr="00D11704">
        <w:rPr>
          <w:lang w:val="es-MX"/>
        </w:rPr>
        <w:t>examenes</w:t>
      </w:r>
      <w:proofErr w:type="spellEnd"/>
      <w:r w:rsidRPr="00D11704">
        <w:rPr>
          <w:lang w:val="es-MX"/>
        </w:rPr>
        <w:t xml:space="preserve"> ya cerrados con resultado final.</w:t>
      </w:r>
    </w:p>
    <w:p w14:paraId="184CF731" w14:textId="77777777" w:rsidR="004D1B51" w:rsidRDefault="004D1B51">
      <w:pPr>
        <w:spacing w:after="200"/>
        <w:jc w:val="left"/>
        <w:rPr>
          <w:rFonts w:cstheme="majorBidi"/>
          <w:bCs/>
          <w:szCs w:val="26"/>
          <w:lang w:val="es-MX"/>
        </w:rPr>
      </w:pPr>
      <w:r>
        <w:rPr>
          <w:b/>
          <w:lang w:val="es-MX"/>
        </w:rPr>
        <w:br w:type="page"/>
      </w:r>
    </w:p>
    <w:p w14:paraId="6DEA1977" w14:textId="288AAF45" w:rsidR="00390743" w:rsidRPr="004D1B51" w:rsidRDefault="00C378CE">
      <w:pPr>
        <w:pStyle w:val="Heading2"/>
        <w:rPr>
          <w:bCs w:val="0"/>
          <w:lang w:val="es-MX"/>
        </w:rPr>
      </w:pPr>
      <w:r>
        <w:rPr>
          <w:rFonts w:ascii="Times New Roman" w:eastAsia="Times New Roman" w:hAnsi="Times New Roman"/>
          <w:bCs w:val="0"/>
          <w:lang w:val="es-MX"/>
        </w:rPr>
        <w:lastRenderedPageBreak/>
        <w:t>3</w:t>
      </w:r>
      <w:r w:rsidR="00000000" w:rsidRPr="004D1B51">
        <w:rPr>
          <w:rFonts w:ascii="Times New Roman" w:eastAsia="Times New Roman" w:hAnsi="Times New Roman"/>
          <w:bCs w:val="0"/>
          <w:lang w:val="es-MX"/>
        </w:rPr>
        <w:t>. Agenda</w:t>
      </w:r>
    </w:p>
    <w:p w14:paraId="48DFDC7F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>La Agenda sirve para organizar tareas personales y revisar actividades asignadas.</w:t>
      </w:r>
    </w:p>
    <w:p w14:paraId="4F1ACE20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3C67C873" wp14:editId="7481ACE8">
            <wp:extent cx="5486400" cy="27446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813C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>Vista principal de agenda</w:t>
      </w:r>
    </w:p>
    <w:p w14:paraId="2804ABF2" w14:textId="77777777" w:rsidR="00390743" w:rsidRPr="00D11704" w:rsidRDefault="00000000">
      <w:pPr>
        <w:pStyle w:val="Heading3"/>
        <w:rPr>
          <w:lang w:val="es-MX"/>
        </w:rPr>
      </w:pPr>
      <w:r w:rsidRPr="00D11704">
        <w:rPr>
          <w:rFonts w:ascii="Times New Roman" w:eastAsia="Times New Roman" w:hAnsi="Times New Roman"/>
          <w:b w:val="0"/>
          <w:lang w:val="es-MX"/>
        </w:rPr>
        <w:t>Como usarla</w:t>
      </w:r>
    </w:p>
    <w:p w14:paraId="564531E3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1. Entra a Agenda desde la barra lateral.</w:t>
      </w:r>
    </w:p>
    <w:p w14:paraId="3797BC8A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2. Usa Nueva tarea para registrar una tarea personal.</w:t>
      </w:r>
    </w:p>
    <w:p w14:paraId="5328C343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3. Completa Titulo, </w:t>
      </w:r>
      <w:proofErr w:type="spellStart"/>
      <w:r w:rsidRPr="00D11704">
        <w:rPr>
          <w:lang w:val="es-MX"/>
        </w:rPr>
        <w:t>Descripcion</w:t>
      </w:r>
      <w:proofErr w:type="spellEnd"/>
      <w:r w:rsidRPr="00D11704">
        <w:rPr>
          <w:lang w:val="es-MX"/>
        </w:rPr>
        <w:t xml:space="preserve"> y Fecha </w:t>
      </w:r>
      <w:proofErr w:type="spellStart"/>
      <w:r w:rsidRPr="00D11704">
        <w:rPr>
          <w:lang w:val="es-MX"/>
        </w:rPr>
        <w:t>limite</w:t>
      </w:r>
      <w:proofErr w:type="spellEnd"/>
      <w:r w:rsidRPr="00D11704">
        <w:rPr>
          <w:lang w:val="es-MX"/>
        </w:rPr>
        <w:t>.</w:t>
      </w:r>
    </w:p>
    <w:p w14:paraId="5DD7C5F8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4. Guarda la tarea para que aparezca en la Vista de trabajo.</w:t>
      </w:r>
    </w:p>
    <w:p w14:paraId="39D292C3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5. Cambia entre los filtros Todo, Hoy, </w:t>
      </w:r>
      <w:proofErr w:type="spellStart"/>
      <w:r w:rsidRPr="00D11704">
        <w:rPr>
          <w:lang w:val="es-MX"/>
        </w:rPr>
        <w:t>Proximas</w:t>
      </w:r>
      <w:proofErr w:type="spellEnd"/>
      <w:r w:rsidRPr="00D11704">
        <w:rPr>
          <w:lang w:val="es-MX"/>
        </w:rPr>
        <w:t>, Vencidas, Completadas, Asignadas, Personales y Recordatorios.</w:t>
      </w:r>
    </w:p>
    <w:p w14:paraId="5E550A3F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6. Cambia la </w:t>
      </w:r>
      <w:proofErr w:type="spellStart"/>
      <w:r w:rsidRPr="00D11704">
        <w:rPr>
          <w:lang w:val="es-MX"/>
        </w:rPr>
        <w:t>agrupacion</w:t>
      </w:r>
      <w:proofErr w:type="spellEnd"/>
      <w:r w:rsidRPr="00D11704">
        <w:rPr>
          <w:lang w:val="es-MX"/>
        </w:rPr>
        <w:t xml:space="preserve"> entre Tipo y Vencimiento </w:t>
      </w:r>
      <w:proofErr w:type="spellStart"/>
      <w:r w:rsidRPr="00D11704">
        <w:rPr>
          <w:lang w:val="es-MX"/>
        </w:rPr>
        <w:t>segun</w:t>
      </w:r>
      <w:proofErr w:type="spellEnd"/>
      <w:r w:rsidRPr="00D11704">
        <w:rPr>
          <w:lang w:val="es-MX"/>
        </w:rPr>
        <w:t xml:space="preserve"> la forma en que quieras revisar tu carga de trabajo.</w:t>
      </w:r>
    </w:p>
    <w:p w14:paraId="7F76F0B2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7. En tareas personales puedes usar Completar, Reabrir, </w:t>
      </w:r>
      <w:proofErr w:type="spellStart"/>
      <w:r w:rsidRPr="00D11704">
        <w:rPr>
          <w:lang w:val="es-MX"/>
        </w:rPr>
        <w:t>Manana</w:t>
      </w:r>
      <w:proofErr w:type="spellEnd"/>
      <w:r w:rsidRPr="00D11704">
        <w:rPr>
          <w:lang w:val="es-MX"/>
        </w:rPr>
        <w:t xml:space="preserve">, +7 </w:t>
      </w:r>
      <w:proofErr w:type="spellStart"/>
      <w:r w:rsidRPr="00D11704">
        <w:rPr>
          <w:lang w:val="es-MX"/>
        </w:rPr>
        <w:t>dias</w:t>
      </w:r>
      <w:proofErr w:type="spellEnd"/>
      <w:r w:rsidRPr="00D11704">
        <w:rPr>
          <w:lang w:val="es-MX"/>
        </w:rPr>
        <w:t xml:space="preserve"> y Eliminar.</w:t>
      </w:r>
    </w:p>
    <w:p w14:paraId="10FCC664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8. En tareas asignadas puedes usar Ir a practica para volver al contenido relacionado.</w:t>
      </w:r>
    </w:p>
    <w:p w14:paraId="4C53A931" w14:textId="77777777" w:rsidR="0039074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D324E9" wp14:editId="183BD663">
            <wp:extent cx="5486400" cy="37606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daCrearTareaAsign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A5DA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>Formulario de nueva tarea en agenda</w:t>
      </w:r>
    </w:p>
    <w:p w14:paraId="3B7D68FF" w14:textId="77777777" w:rsidR="00390743" w:rsidRPr="00D11704" w:rsidRDefault="00000000">
      <w:pPr>
        <w:pStyle w:val="Heading3"/>
        <w:rPr>
          <w:lang w:val="es-MX"/>
        </w:rPr>
      </w:pPr>
      <w:proofErr w:type="spellStart"/>
      <w:r w:rsidRPr="00D11704">
        <w:rPr>
          <w:rFonts w:ascii="Times New Roman" w:eastAsia="Times New Roman" w:hAnsi="Times New Roman"/>
          <w:b w:val="0"/>
          <w:lang w:val="es-MX"/>
        </w:rPr>
        <w:t>Creacion</w:t>
      </w:r>
      <w:proofErr w:type="spellEnd"/>
      <w:r w:rsidRPr="00D11704">
        <w:rPr>
          <w:rFonts w:ascii="Times New Roman" w:eastAsia="Times New Roman" w:hAnsi="Times New Roman"/>
          <w:b w:val="0"/>
          <w:lang w:val="es-MX"/>
        </w:rPr>
        <w:t xml:space="preserve"> </w:t>
      </w:r>
      <w:proofErr w:type="spellStart"/>
      <w:r w:rsidRPr="00D11704">
        <w:rPr>
          <w:rFonts w:ascii="Times New Roman" w:eastAsia="Times New Roman" w:hAnsi="Times New Roman"/>
          <w:b w:val="0"/>
          <w:lang w:val="es-MX"/>
        </w:rPr>
        <w:t>rapida</w:t>
      </w:r>
      <w:proofErr w:type="spellEnd"/>
      <w:r w:rsidRPr="00D11704">
        <w:rPr>
          <w:rFonts w:ascii="Times New Roman" w:eastAsia="Times New Roman" w:hAnsi="Times New Roman"/>
          <w:b w:val="0"/>
          <w:lang w:val="es-MX"/>
        </w:rPr>
        <w:t xml:space="preserve"> desde cualquier pagina</w:t>
      </w:r>
    </w:p>
    <w:p w14:paraId="5531DF71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1. Haz clic en el </w:t>
      </w:r>
      <w:proofErr w:type="spellStart"/>
      <w:r w:rsidRPr="00D11704">
        <w:rPr>
          <w:lang w:val="es-MX"/>
        </w:rPr>
        <w:t>boton</w:t>
      </w:r>
      <w:proofErr w:type="spellEnd"/>
      <w:r w:rsidRPr="00D11704">
        <w:rPr>
          <w:lang w:val="es-MX"/>
        </w:rPr>
        <w:t xml:space="preserve"> flotante azul con +.</w:t>
      </w:r>
    </w:p>
    <w:p w14:paraId="7555E5F6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2. Captura el titulo y, si lo necesitas, una </w:t>
      </w:r>
      <w:proofErr w:type="spellStart"/>
      <w:r w:rsidRPr="00D11704">
        <w:rPr>
          <w:lang w:val="es-MX"/>
        </w:rPr>
        <w:t>descripcion</w:t>
      </w:r>
      <w:proofErr w:type="spellEnd"/>
      <w:r w:rsidRPr="00D11704">
        <w:rPr>
          <w:lang w:val="es-MX"/>
        </w:rPr>
        <w:t>.</w:t>
      </w:r>
    </w:p>
    <w:p w14:paraId="7B640E7E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3. Activa o desactiva Definir fecha </w:t>
      </w:r>
      <w:proofErr w:type="spellStart"/>
      <w:r w:rsidRPr="00D11704">
        <w:rPr>
          <w:lang w:val="es-MX"/>
        </w:rPr>
        <w:t>limite</w:t>
      </w:r>
      <w:proofErr w:type="spellEnd"/>
      <w:r w:rsidRPr="00D11704">
        <w:rPr>
          <w:lang w:val="es-MX"/>
        </w:rPr>
        <w:t>.</w:t>
      </w:r>
    </w:p>
    <w:p w14:paraId="488CE8FD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4. Pulsa Guardar.</w:t>
      </w:r>
    </w:p>
    <w:p w14:paraId="60D31D6E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5. Si prefieres </w:t>
      </w:r>
      <w:proofErr w:type="spellStart"/>
      <w:r w:rsidRPr="00D11704">
        <w:rPr>
          <w:lang w:val="es-MX"/>
        </w:rPr>
        <w:t>mas</w:t>
      </w:r>
      <w:proofErr w:type="spellEnd"/>
      <w:r w:rsidRPr="00D11704">
        <w:rPr>
          <w:lang w:val="es-MX"/>
        </w:rPr>
        <w:t xml:space="preserve"> detalle, usa Abrir Agenda.</w:t>
      </w:r>
    </w:p>
    <w:p w14:paraId="1E1CF7E7" w14:textId="77777777" w:rsidR="0039074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9C6257" wp14:editId="6C757D4B">
            <wp:extent cx="5486400" cy="548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daCreacionBurbu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24D2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 xml:space="preserve">Panel </w:t>
      </w:r>
      <w:proofErr w:type="spellStart"/>
      <w:r w:rsidRPr="00D11704">
        <w:rPr>
          <w:lang w:val="es-MX"/>
        </w:rPr>
        <w:t>rapido</w:t>
      </w:r>
      <w:proofErr w:type="spellEnd"/>
      <w:r w:rsidRPr="00D11704">
        <w:rPr>
          <w:lang w:val="es-MX"/>
        </w:rPr>
        <w:t xml:space="preserve"> de nueva tarea</w:t>
      </w:r>
    </w:p>
    <w:p w14:paraId="55146634" w14:textId="77777777" w:rsidR="00390743" w:rsidRPr="000912EB" w:rsidRDefault="00000000">
      <w:pPr>
        <w:pStyle w:val="Heading3"/>
        <w:rPr>
          <w:bCs w:val="0"/>
          <w:lang w:val="es-MX"/>
        </w:rPr>
      </w:pPr>
      <w:proofErr w:type="spellStart"/>
      <w:r w:rsidRPr="000912EB">
        <w:rPr>
          <w:rFonts w:ascii="Times New Roman" w:eastAsia="Times New Roman" w:hAnsi="Times New Roman"/>
          <w:bCs w:val="0"/>
          <w:lang w:val="es-MX"/>
        </w:rPr>
        <w:t>Eliminacion</w:t>
      </w:r>
      <w:proofErr w:type="spellEnd"/>
      <w:r w:rsidRPr="000912EB">
        <w:rPr>
          <w:rFonts w:ascii="Times New Roman" w:eastAsia="Times New Roman" w:hAnsi="Times New Roman"/>
          <w:bCs w:val="0"/>
          <w:lang w:val="es-MX"/>
        </w:rPr>
        <w:t xml:space="preserve"> y deshacer</w:t>
      </w:r>
    </w:p>
    <w:p w14:paraId="0AA1B189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Cuando eliminas una tarea personal, ACC muestra un aviso temporal.</w:t>
      </w:r>
    </w:p>
    <w:p w14:paraId="782483AC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Usa Deshacer si eliminaste la tarea por error.</w:t>
      </w:r>
    </w:p>
    <w:p w14:paraId="2BDC5273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Si no la restauras a tiempo, la </w:t>
      </w:r>
      <w:proofErr w:type="spellStart"/>
      <w:r w:rsidRPr="00D11704">
        <w:rPr>
          <w:lang w:val="es-MX"/>
        </w:rPr>
        <w:t>eliminacion</w:t>
      </w:r>
      <w:proofErr w:type="spellEnd"/>
      <w:r w:rsidRPr="00D11704">
        <w:rPr>
          <w:lang w:val="es-MX"/>
        </w:rPr>
        <w:t xml:space="preserve"> se confirma.</w:t>
      </w:r>
    </w:p>
    <w:p w14:paraId="3E53CE15" w14:textId="77777777" w:rsidR="0039074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549058" wp14:editId="3132619A">
            <wp:extent cx="5486400" cy="20155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daElimin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E055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 xml:space="preserve">Aviso para deshacer </w:t>
      </w:r>
      <w:proofErr w:type="spellStart"/>
      <w:r w:rsidRPr="00D11704">
        <w:rPr>
          <w:lang w:val="es-MX"/>
        </w:rPr>
        <w:t>eliminacion</w:t>
      </w:r>
      <w:proofErr w:type="spellEnd"/>
    </w:p>
    <w:p w14:paraId="524BFB83" w14:textId="6A2E975F" w:rsidR="00390743" w:rsidRPr="000912EB" w:rsidRDefault="00DA3F7C">
      <w:pPr>
        <w:pStyle w:val="Heading2"/>
        <w:rPr>
          <w:bCs w:val="0"/>
          <w:lang w:val="es-MX"/>
        </w:rPr>
      </w:pPr>
      <w:r>
        <w:rPr>
          <w:rFonts w:ascii="Times New Roman" w:eastAsia="Times New Roman" w:hAnsi="Times New Roman"/>
          <w:bCs w:val="0"/>
          <w:lang w:val="es-MX"/>
        </w:rPr>
        <w:t>4</w:t>
      </w:r>
      <w:r w:rsidR="00000000" w:rsidRPr="000912EB">
        <w:rPr>
          <w:rFonts w:ascii="Times New Roman" w:eastAsia="Times New Roman" w:hAnsi="Times New Roman"/>
          <w:bCs w:val="0"/>
          <w:lang w:val="es-MX"/>
        </w:rPr>
        <w:t xml:space="preserve">. </w:t>
      </w:r>
      <w:proofErr w:type="spellStart"/>
      <w:r w:rsidR="00000000" w:rsidRPr="000912EB">
        <w:rPr>
          <w:rFonts w:ascii="Times New Roman" w:eastAsia="Times New Roman" w:hAnsi="Times New Roman"/>
          <w:bCs w:val="0"/>
          <w:lang w:val="es-MX"/>
        </w:rPr>
        <w:t>Guia</w:t>
      </w:r>
      <w:proofErr w:type="spellEnd"/>
    </w:p>
    <w:p w14:paraId="47FCBA3D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 xml:space="preserve">La </w:t>
      </w:r>
      <w:proofErr w:type="spellStart"/>
      <w:r w:rsidRPr="00D11704">
        <w:rPr>
          <w:lang w:val="es-MX"/>
        </w:rPr>
        <w:t>Guia</w:t>
      </w:r>
      <w:proofErr w:type="spellEnd"/>
      <w:r w:rsidRPr="00D11704">
        <w:rPr>
          <w:lang w:val="es-MX"/>
        </w:rPr>
        <w:t xml:space="preserve"> es el recorrido principal de aprendizaje. Organiza el contenido por modulo, </w:t>
      </w:r>
      <w:proofErr w:type="spellStart"/>
      <w:r w:rsidRPr="00D11704">
        <w:rPr>
          <w:lang w:val="es-MX"/>
        </w:rPr>
        <w:t>submodulo</w:t>
      </w:r>
      <w:proofErr w:type="spellEnd"/>
      <w:r w:rsidRPr="00D11704">
        <w:rPr>
          <w:lang w:val="es-MX"/>
        </w:rPr>
        <w:t>, tema y subtema.</w:t>
      </w:r>
    </w:p>
    <w:p w14:paraId="45819458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74D71E7E" wp14:editId="7BB9C7E6">
            <wp:extent cx="5486400" cy="27549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aPrimeraVis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DA2C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 xml:space="preserve">Entrada principal a la </w:t>
      </w:r>
      <w:proofErr w:type="spellStart"/>
      <w:r w:rsidRPr="00D11704">
        <w:rPr>
          <w:lang w:val="es-MX"/>
        </w:rPr>
        <w:t>guia</w:t>
      </w:r>
      <w:proofErr w:type="spellEnd"/>
    </w:p>
    <w:p w14:paraId="7BD29A87" w14:textId="77777777" w:rsidR="00390743" w:rsidRPr="000912EB" w:rsidRDefault="00000000">
      <w:pPr>
        <w:pStyle w:val="Heading3"/>
        <w:rPr>
          <w:bCs w:val="0"/>
          <w:lang w:val="es-MX"/>
        </w:rPr>
      </w:pPr>
      <w:r w:rsidRPr="000912EB">
        <w:rPr>
          <w:rFonts w:ascii="Times New Roman" w:eastAsia="Times New Roman" w:hAnsi="Times New Roman"/>
          <w:bCs w:val="0"/>
          <w:lang w:val="es-MX"/>
        </w:rPr>
        <w:t>Flujo recomendado</w:t>
      </w:r>
    </w:p>
    <w:p w14:paraId="597F375C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1. Entra a </w:t>
      </w:r>
      <w:proofErr w:type="spellStart"/>
      <w:r w:rsidRPr="00D11704">
        <w:rPr>
          <w:lang w:val="es-MX"/>
        </w:rPr>
        <w:t>Guia</w:t>
      </w:r>
      <w:proofErr w:type="spellEnd"/>
      <w:r w:rsidRPr="00D11704">
        <w:rPr>
          <w:lang w:val="es-MX"/>
        </w:rPr>
        <w:t>.</w:t>
      </w:r>
    </w:p>
    <w:p w14:paraId="007BAA41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2. Elige un </w:t>
      </w:r>
      <w:proofErr w:type="spellStart"/>
      <w:r w:rsidRPr="00D11704">
        <w:rPr>
          <w:lang w:val="es-MX"/>
        </w:rPr>
        <w:t>modulo</w:t>
      </w:r>
      <w:proofErr w:type="spellEnd"/>
      <w:r w:rsidRPr="00D11704">
        <w:rPr>
          <w:lang w:val="es-MX"/>
        </w:rPr>
        <w:t xml:space="preserve"> y pulsa Navegar.</w:t>
      </w:r>
    </w:p>
    <w:p w14:paraId="233F2D52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3. Dentro del </w:t>
      </w:r>
      <w:proofErr w:type="spellStart"/>
      <w:r w:rsidRPr="00D11704">
        <w:rPr>
          <w:lang w:val="es-MX"/>
        </w:rPr>
        <w:t>modulo</w:t>
      </w:r>
      <w:proofErr w:type="spellEnd"/>
      <w:r w:rsidRPr="00D11704">
        <w:rPr>
          <w:lang w:val="es-MX"/>
        </w:rPr>
        <w:t xml:space="preserve">, abre un </w:t>
      </w:r>
      <w:proofErr w:type="spellStart"/>
      <w:r w:rsidRPr="00D11704">
        <w:rPr>
          <w:lang w:val="es-MX"/>
        </w:rPr>
        <w:t>SubModulo</w:t>
      </w:r>
      <w:proofErr w:type="spellEnd"/>
      <w:r w:rsidRPr="00D11704">
        <w:rPr>
          <w:lang w:val="es-MX"/>
        </w:rPr>
        <w:t>.</w:t>
      </w:r>
    </w:p>
    <w:p w14:paraId="49BA74FC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4. Dentro del </w:t>
      </w:r>
      <w:proofErr w:type="spellStart"/>
      <w:r w:rsidRPr="00D11704">
        <w:rPr>
          <w:lang w:val="es-MX"/>
        </w:rPr>
        <w:t>submodulo</w:t>
      </w:r>
      <w:proofErr w:type="spellEnd"/>
      <w:r w:rsidRPr="00D11704">
        <w:rPr>
          <w:lang w:val="es-MX"/>
        </w:rPr>
        <w:t>, abre un Tema.</w:t>
      </w:r>
    </w:p>
    <w:p w14:paraId="1126D6DB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5. Dentro del tema, revisa cada </w:t>
      </w:r>
      <w:proofErr w:type="spellStart"/>
      <w:r w:rsidRPr="00D11704">
        <w:rPr>
          <w:lang w:val="es-MX"/>
        </w:rPr>
        <w:t>SubTema</w:t>
      </w:r>
      <w:proofErr w:type="spellEnd"/>
      <w:r w:rsidRPr="00D11704">
        <w:rPr>
          <w:lang w:val="es-MX"/>
        </w:rPr>
        <w:t>.</w:t>
      </w:r>
    </w:p>
    <w:p w14:paraId="1A0D4F8D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6. Marca cada subtema con Completar cuando termines el contenido.</w:t>
      </w:r>
    </w:p>
    <w:p w14:paraId="0BB18C59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lastRenderedPageBreak/>
        <w:t>7. Una vez cubiertos los requisitos, entra a las evaluaciones habilitadas.</w:t>
      </w:r>
    </w:p>
    <w:p w14:paraId="3561E7AF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2136B3C6" wp14:editId="4A9B7817">
            <wp:extent cx="5486400" cy="34547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aModul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E4A4" w14:textId="77777777" w:rsidR="00390743" w:rsidRDefault="00000000">
      <w:pPr>
        <w:pStyle w:val="ACCCaption"/>
      </w:pPr>
      <w:r>
        <w:t>Navegacion por modulo</w:t>
      </w:r>
    </w:p>
    <w:p w14:paraId="4BAD26AB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495AD6EF" wp14:editId="3CF45ABA">
            <wp:extent cx="5486400" cy="34435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aSubModul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45B6" w14:textId="77777777" w:rsidR="00390743" w:rsidRPr="00D11704" w:rsidRDefault="00000000">
      <w:pPr>
        <w:pStyle w:val="ACCCaption"/>
        <w:rPr>
          <w:lang w:val="es-MX"/>
        </w:rPr>
      </w:pPr>
      <w:proofErr w:type="spellStart"/>
      <w:r w:rsidRPr="00D11704">
        <w:rPr>
          <w:lang w:val="es-MX"/>
        </w:rPr>
        <w:t>Navegacion</w:t>
      </w:r>
      <w:proofErr w:type="spellEnd"/>
      <w:r w:rsidRPr="00D11704">
        <w:rPr>
          <w:lang w:val="es-MX"/>
        </w:rPr>
        <w:t xml:space="preserve"> por </w:t>
      </w:r>
      <w:proofErr w:type="spellStart"/>
      <w:r w:rsidRPr="00D11704">
        <w:rPr>
          <w:lang w:val="es-MX"/>
        </w:rPr>
        <w:t>submodulo</w:t>
      </w:r>
      <w:proofErr w:type="spellEnd"/>
    </w:p>
    <w:p w14:paraId="47CC3DEB" w14:textId="77777777" w:rsidR="00390743" w:rsidRPr="00D11704" w:rsidRDefault="00000000">
      <w:pPr>
        <w:pStyle w:val="Heading3"/>
        <w:rPr>
          <w:lang w:val="es-MX"/>
        </w:rPr>
      </w:pPr>
      <w:r w:rsidRPr="00D11704">
        <w:rPr>
          <w:rFonts w:ascii="Times New Roman" w:eastAsia="Times New Roman" w:hAnsi="Times New Roman"/>
          <w:b w:val="0"/>
          <w:lang w:val="es-MX"/>
        </w:rPr>
        <w:lastRenderedPageBreak/>
        <w:t>Estado de avance</w:t>
      </w:r>
    </w:p>
    <w:p w14:paraId="0170424E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Si un subtema </w:t>
      </w:r>
      <w:proofErr w:type="spellStart"/>
      <w:r w:rsidRPr="00D11704">
        <w:rPr>
          <w:lang w:val="es-MX"/>
        </w:rPr>
        <w:t>aun</w:t>
      </w:r>
      <w:proofErr w:type="spellEnd"/>
      <w:r w:rsidRPr="00D11704">
        <w:rPr>
          <w:lang w:val="es-MX"/>
        </w:rPr>
        <w:t xml:space="preserve"> no se completa, aparece el </w:t>
      </w:r>
      <w:proofErr w:type="spellStart"/>
      <w:r w:rsidRPr="00D11704">
        <w:rPr>
          <w:lang w:val="es-MX"/>
        </w:rPr>
        <w:t>boton</w:t>
      </w:r>
      <w:proofErr w:type="spellEnd"/>
      <w:r w:rsidRPr="00D11704">
        <w:rPr>
          <w:lang w:val="es-MX"/>
        </w:rPr>
        <w:t xml:space="preserve"> Completar.</w:t>
      </w:r>
    </w:p>
    <w:p w14:paraId="4AAC6D52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Si ya fue cerrado correctamente, se muestra el estado Completado.</w:t>
      </w:r>
    </w:p>
    <w:p w14:paraId="53EACB77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Usa los botones de flecha en la parte superior para volver o avanzar dentro del recorrido.</w:t>
      </w:r>
    </w:p>
    <w:p w14:paraId="718C7004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05496B7D" wp14:editId="6CAD4CAF">
            <wp:extent cx="5486400" cy="342752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aTemaNoComple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36D9" w14:textId="77777777" w:rsidR="00390743" w:rsidRDefault="00000000">
      <w:pPr>
        <w:pStyle w:val="ACCCaption"/>
      </w:pPr>
      <w:r>
        <w:t>Tema pendiente por completar</w:t>
      </w:r>
    </w:p>
    <w:p w14:paraId="56EF042A" w14:textId="77777777" w:rsidR="0039074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63D135" wp14:editId="435DAD01">
            <wp:extent cx="5486400" cy="345338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aTemaComplet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973A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>Tema completado</w:t>
      </w:r>
    </w:p>
    <w:p w14:paraId="7BD948FC" w14:textId="77777777" w:rsidR="00390743" w:rsidRPr="000912EB" w:rsidRDefault="00000000">
      <w:pPr>
        <w:pStyle w:val="Heading3"/>
        <w:rPr>
          <w:bCs w:val="0"/>
          <w:lang w:val="es-MX"/>
        </w:rPr>
      </w:pPr>
      <w:r w:rsidRPr="000912EB">
        <w:rPr>
          <w:rFonts w:ascii="Times New Roman" w:eastAsia="Times New Roman" w:hAnsi="Times New Roman"/>
          <w:bCs w:val="0"/>
          <w:lang w:val="es-MX"/>
        </w:rPr>
        <w:t>Evaluaciones</w:t>
      </w:r>
    </w:p>
    <w:p w14:paraId="59D1DF3C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Los </w:t>
      </w:r>
      <w:proofErr w:type="spellStart"/>
      <w:r w:rsidRPr="00D11704">
        <w:rPr>
          <w:lang w:val="es-MX"/>
        </w:rPr>
        <w:t>examenes</w:t>
      </w:r>
      <w:proofErr w:type="spellEnd"/>
      <w:r w:rsidRPr="00D11704">
        <w:rPr>
          <w:lang w:val="es-MX"/>
        </w:rPr>
        <w:t xml:space="preserve"> de </w:t>
      </w:r>
      <w:proofErr w:type="spellStart"/>
      <w:r w:rsidRPr="00D11704">
        <w:rPr>
          <w:lang w:val="es-MX"/>
        </w:rPr>
        <w:t>submodulo</w:t>
      </w:r>
      <w:proofErr w:type="spellEnd"/>
      <w:r w:rsidRPr="00D11704">
        <w:rPr>
          <w:lang w:val="es-MX"/>
        </w:rPr>
        <w:t xml:space="preserve"> se habilitan cuando completas los subtemas requeridos.</w:t>
      </w:r>
    </w:p>
    <w:p w14:paraId="636DEC04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Los </w:t>
      </w:r>
      <w:proofErr w:type="spellStart"/>
      <w:r w:rsidRPr="00D11704">
        <w:rPr>
          <w:lang w:val="es-MX"/>
        </w:rPr>
        <w:t>examenes</w:t>
      </w:r>
      <w:proofErr w:type="spellEnd"/>
      <w:r w:rsidRPr="00D11704">
        <w:rPr>
          <w:lang w:val="es-MX"/>
        </w:rPr>
        <w:t xml:space="preserve"> bloqueados se muestran con el estado Examen Bloqueado.</w:t>
      </w:r>
    </w:p>
    <w:p w14:paraId="0B0452E3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Cuando un examen </w:t>
      </w:r>
      <w:proofErr w:type="spellStart"/>
      <w:r w:rsidRPr="00D11704">
        <w:rPr>
          <w:lang w:val="es-MX"/>
        </w:rPr>
        <w:t>esta</w:t>
      </w:r>
      <w:proofErr w:type="spellEnd"/>
      <w:r w:rsidRPr="00D11704">
        <w:rPr>
          <w:lang w:val="es-MX"/>
        </w:rPr>
        <w:t xml:space="preserve"> listo, aparece el </w:t>
      </w:r>
      <w:proofErr w:type="spellStart"/>
      <w:r w:rsidRPr="00D11704">
        <w:rPr>
          <w:lang w:val="es-MX"/>
        </w:rPr>
        <w:t>boton</w:t>
      </w:r>
      <w:proofErr w:type="spellEnd"/>
      <w:r w:rsidRPr="00D11704">
        <w:rPr>
          <w:lang w:val="es-MX"/>
        </w:rPr>
        <w:t xml:space="preserve"> Enfrentar el </w:t>
      </w:r>
      <w:proofErr w:type="spellStart"/>
      <w:r w:rsidRPr="00D11704">
        <w:rPr>
          <w:lang w:val="es-MX"/>
        </w:rPr>
        <w:t>Desafio</w:t>
      </w:r>
      <w:proofErr w:type="spellEnd"/>
      <w:r w:rsidRPr="00D11704">
        <w:rPr>
          <w:lang w:val="es-MX"/>
        </w:rPr>
        <w:t>.</w:t>
      </w:r>
    </w:p>
    <w:p w14:paraId="3FEC847D" w14:textId="77777777" w:rsidR="0039074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C2D587" wp14:editId="7C8697E5">
            <wp:extent cx="5486400" cy="344387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aExamen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87D3" w14:textId="77777777" w:rsidR="00390743" w:rsidRPr="00D11704" w:rsidRDefault="00000000">
      <w:pPr>
        <w:pStyle w:val="ACCCaption"/>
        <w:rPr>
          <w:lang w:val="es-MX"/>
        </w:rPr>
      </w:pPr>
      <w:proofErr w:type="spellStart"/>
      <w:r w:rsidRPr="00D11704">
        <w:rPr>
          <w:lang w:val="es-MX"/>
        </w:rPr>
        <w:t>Examenes</w:t>
      </w:r>
      <w:proofErr w:type="spellEnd"/>
      <w:r w:rsidRPr="00D11704">
        <w:rPr>
          <w:lang w:val="es-MX"/>
        </w:rPr>
        <w:t xml:space="preserve"> bloqueados y habilitados</w:t>
      </w:r>
    </w:p>
    <w:p w14:paraId="6F9E9060" w14:textId="152BC259" w:rsidR="00390743" w:rsidRPr="000912EB" w:rsidRDefault="00B139C9">
      <w:pPr>
        <w:pStyle w:val="Heading2"/>
        <w:rPr>
          <w:bCs w:val="0"/>
          <w:lang w:val="es-MX"/>
        </w:rPr>
      </w:pPr>
      <w:r>
        <w:rPr>
          <w:rFonts w:ascii="Times New Roman" w:eastAsia="Times New Roman" w:hAnsi="Times New Roman"/>
          <w:bCs w:val="0"/>
          <w:lang w:val="es-MX"/>
        </w:rPr>
        <w:t>5</w:t>
      </w:r>
      <w:r w:rsidR="00000000" w:rsidRPr="000912EB">
        <w:rPr>
          <w:rFonts w:ascii="Times New Roman" w:eastAsia="Times New Roman" w:hAnsi="Times New Roman"/>
          <w:bCs w:val="0"/>
          <w:lang w:val="es-MX"/>
        </w:rPr>
        <w:t>. Biblioteca</w:t>
      </w:r>
    </w:p>
    <w:p w14:paraId="3115B447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 xml:space="preserve">La Biblioteca agrupa </w:t>
      </w:r>
      <w:proofErr w:type="spellStart"/>
      <w:r w:rsidRPr="00D11704">
        <w:rPr>
          <w:lang w:val="es-MX"/>
        </w:rPr>
        <w:t>documentacion</w:t>
      </w:r>
      <w:proofErr w:type="spellEnd"/>
      <w:r w:rsidRPr="00D11704">
        <w:rPr>
          <w:lang w:val="es-MX"/>
        </w:rPr>
        <w:t xml:space="preserve">, conceptos, ejemplos, ejercicios y proyectos en formato de </w:t>
      </w:r>
      <w:proofErr w:type="spellStart"/>
      <w:r w:rsidRPr="00D11704">
        <w:rPr>
          <w:lang w:val="es-MX"/>
        </w:rPr>
        <w:t>capitulos</w:t>
      </w:r>
      <w:proofErr w:type="spellEnd"/>
      <w:r w:rsidRPr="00D11704">
        <w:rPr>
          <w:lang w:val="es-MX"/>
        </w:rPr>
        <w:t>.</w:t>
      </w:r>
    </w:p>
    <w:p w14:paraId="28B1D5F2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527E3622" wp14:editId="4EEF9FA0">
            <wp:extent cx="5486400" cy="275936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bliotecaPrimeraVis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69B3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>Vista principal de biblioteca</w:t>
      </w:r>
    </w:p>
    <w:p w14:paraId="6C08C820" w14:textId="2D8D4170" w:rsidR="00390743" w:rsidRPr="000912EB" w:rsidRDefault="00000000">
      <w:pPr>
        <w:pStyle w:val="Heading3"/>
        <w:rPr>
          <w:bCs w:val="0"/>
          <w:lang w:val="es-MX"/>
        </w:rPr>
      </w:pPr>
      <w:r w:rsidRPr="000912EB">
        <w:rPr>
          <w:rFonts w:ascii="Times New Roman" w:eastAsia="Times New Roman" w:hAnsi="Times New Roman"/>
          <w:bCs w:val="0"/>
          <w:lang w:val="es-MX"/>
        </w:rPr>
        <w:lastRenderedPageBreak/>
        <w:t>Como usarla</w:t>
      </w:r>
    </w:p>
    <w:p w14:paraId="27F25422" w14:textId="09DCD283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1. Entra a Biblioteca.</w:t>
      </w:r>
    </w:p>
    <w:p w14:paraId="16927465" w14:textId="49C17CA9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2. Usa los filtros </w:t>
      </w:r>
      <w:proofErr w:type="spellStart"/>
      <w:r w:rsidRPr="00D11704">
        <w:rPr>
          <w:lang w:val="es-MX"/>
        </w:rPr>
        <w:t>rapidos</w:t>
      </w:r>
      <w:proofErr w:type="spellEnd"/>
      <w:r w:rsidRPr="00D11704">
        <w:rPr>
          <w:lang w:val="es-MX"/>
        </w:rPr>
        <w:t xml:space="preserve"> superiores para cambiar entre </w:t>
      </w:r>
      <w:proofErr w:type="spellStart"/>
      <w:r w:rsidRPr="00D11704">
        <w:rPr>
          <w:lang w:val="es-MX"/>
        </w:rPr>
        <w:t>Documentacion</w:t>
      </w:r>
      <w:proofErr w:type="spellEnd"/>
      <w:r w:rsidRPr="00D11704">
        <w:rPr>
          <w:lang w:val="es-MX"/>
        </w:rPr>
        <w:t>, Concepto, Ejemplo, Ejercicio y Proyecto.</w:t>
      </w:r>
    </w:p>
    <w:p w14:paraId="0B880A94" w14:textId="2EBF752F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3. Revisa cada tarjeta para ver </w:t>
      </w:r>
      <w:proofErr w:type="spellStart"/>
      <w:r w:rsidRPr="00D11704">
        <w:rPr>
          <w:lang w:val="es-MX"/>
        </w:rPr>
        <w:t>titulo</w:t>
      </w:r>
      <w:proofErr w:type="spellEnd"/>
      <w:r w:rsidRPr="00D11704">
        <w:rPr>
          <w:lang w:val="es-MX"/>
        </w:rPr>
        <w:t xml:space="preserve">, </w:t>
      </w:r>
      <w:proofErr w:type="spellStart"/>
      <w:r w:rsidRPr="00D11704">
        <w:rPr>
          <w:lang w:val="es-MX"/>
        </w:rPr>
        <w:t>descripcion</w:t>
      </w:r>
      <w:proofErr w:type="spellEnd"/>
      <w:r w:rsidRPr="00D11704">
        <w:rPr>
          <w:lang w:val="es-MX"/>
        </w:rPr>
        <w:t xml:space="preserve"> breve, tiempo estimado y fecha.</w:t>
      </w:r>
    </w:p>
    <w:p w14:paraId="7D0A98F8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4. Pulsa Ir al </w:t>
      </w:r>
      <w:proofErr w:type="spellStart"/>
      <w:r w:rsidRPr="00D11704">
        <w:rPr>
          <w:lang w:val="es-MX"/>
        </w:rPr>
        <w:t>capitulo</w:t>
      </w:r>
      <w:proofErr w:type="spellEnd"/>
      <w:r w:rsidRPr="00D11704">
        <w:rPr>
          <w:lang w:val="es-MX"/>
        </w:rPr>
        <w:t xml:space="preserve"> para abrir el contenido completo.</w:t>
      </w:r>
    </w:p>
    <w:p w14:paraId="1A9B4DB2" w14:textId="1EF1F2A8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5. Si necesitas una </w:t>
      </w:r>
      <w:proofErr w:type="spellStart"/>
      <w:r w:rsidRPr="00D11704">
        <w:rPr>
          <w:lang w:val="es-MX"/>
        </w:rPr>
        <w:t>busqueda</w:t>
      </w:r>
      <w:proofErr w:type="spellEnd"/>
      <w:r w:rsidRPr="00D11704">
        <w:rPr>
          <w:lang w:val="es-MX"/>
        </w:rPr>
        <w:t xml:space="preserve"> </w:t>
      </w:r>
      <w:proofErr w:type="spellStart"/>
      <w:r w:rsidRPr="00D11704">
        <w:rPr>
          <w:lang w:val="es-MX"/>
        </w:rPr>
        <w:t>mas</w:t>
      </w:r>
      <w:proofErr w:type="spellEnd"/>
      <w:r w:rsidRPr="00D11704">
        <w:rPr>
          <w:lang w:val="es-MX"/>
        </w:rPr>
        <w:t xml:space="preserve"> precisa, usa el panel lateral derecho.</w:t>
      </w:r>
    </w:p>
    <w:p w14:paraId="530052D8" w14:textId="48605695" w:rsidR="00390743" w:rsidRDefault="00000000">
      <w:pPr>
        <w:jc w:val="center"/>
      </w:pPr>
      <w:r>
        <w:rPr>
          <w:noProof/>
        </w:rPr>
        <w:drawing>
          <wp:inline distT="0" distB="0" distL="0" distR="0" wp14:anchorId="59CB9ED5" wp14:editId="4C643F4B">
            <wp:extent cx="5486400" cy="70906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bliotecaFiltrosRapid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169D" w14:textId="4C167369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 xml:space="preserve">Filtros </w:t>
      </w:r>
      <w:proofErr w:type="spellStart"/>
      <w:r w:rsidRPr="00D11704">
        <w:rPr>
          <w:lang w:val="es-MX"/>
        </w:rPr>
        <w:t>rapidos</w:t>
      </w:r>
      <w:proofErr w:type="spellEnd"/>
    </w:p>
    <w:p w14:paraId="49AB5F53" w14:textId="0F7DB953" w:rsidR="00390743" w:rsidRPr="000912EB" w:rsidRDefault="00000000">
      <w:pPr>
        <w:pStyle w:val="Heading3"/>
        <w:rPr>
          <w:bCs w:val="0"/>
          <w:lang w:val="es-MX"/>
        </w:rPr>
      </w:pPr>
      <w:r w:rsidRPr="000912EB">
        <w:rPr>
          <w:rFonts w:ascii="Times New Roman" w:eastAsia="Times New Roman" w:hAnsi="Times New Roman"/>
          <w:bCs w:val="0"/>
          <w:lang w:val="es-MX"/>
        </w:rPr>
        <w:t>Filtros laterales</w:t>
      </w:r>
    </w:p>
    <w:p w14:paraId="4E74C845" w14:textId="752682F0" w:rsidR="00390743" w:rsidRPr="000912EB" w:rsidRDefault="000912EB" w:rsidP="000912EB">
      <w:pPr>
        <w:pStyle w:val="ACCBody"/>
        <w:jc w:val="left"/>
        <w:rPr>
          <w:b/>
          <w:bCs/>
          <w:lang w:val="es-MX"/>
        </w:rPr>
      </w:pPr>
      <w:r w:rsidRPr="000912EB">
        <w:rPr>
          <w:b/>
          <w:bCs/>
          <w:noProof/>
        </w:rPr>
        <w:drawing>
          <wp:anchor distT="0" distB="0" distL="114300" distR="114300" simplePos="0" relativeHeight="251660800" behindDoc="0" locked="0" layoutInCell="1" allowOverlap="1" wp14:anchorId="554CDE53" wp14:editId="1B00BF9D">
            <wp:simplePos x="0" y="0"/>
            <wp:positionH relativeFrom="column">
              <wp:posOffset>4284286</wp:posOffset>
            </wp:positionH>
            <wp:positionV relativeFrom="paragraph">
              <wp:posOffset>3810</wp:posOffset>
            </wp:positionV>
            <wp:extent cx="1654175" cy="5012055"/>
            <wp:effectExtent l="0" t="0" r="3175" b="0"/>
            <wp:wrapThrough wrapText="bothSides">
              <wp:wrapPolygon edited="0">
                <wp:start x="0" y="0"/>
                <wp:lineTo x="0" y="21510"/>
                <wp:lineTo x="21393" y="21510"/>
                <wp:lineTo x="21393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bliotecaFiltr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12EB">
        <w:rPr>
          <w:b/>
          <w:bCs/>
          <w:lang w:val="es-MX"/>
        </w:rPr>
        <w:t>En el panel Filtros puedes refinar por:</w:t>
      </w:r>
    </w:p>
    <w:p w14:paraId="7133E617" w14:textId="74FEFC6B" w:rsidR="00390743" w:rsidRPr="00D11704" w:rsidRDefault="00000000" w:rsidP="000912EB">
      <w:pPr>
        <w:pStyle w:val="ACCBullet"/>
        <w:jc w:val="left"/>
        <w:rPr>
          <w:lang w:val="es-MX"/>
        </w:rPr>
      </w:pPr>
      <w:r w:rsidRPr="00D11704">
        <w:rPr>
          <w:lang w:val="es-MX"/>
        </w:rPr>
        <w:t>- Tipo de contenido</w:t>
      </w:r>
    </w:p>
    <w:p w14:paraId="6F0EF730" w14:textId="79A10801" w:rsidR="00390743" w:rsidRPr="00D11704" w:rsidRDefault="00000000" w:rsidP="000912EB">
      <w:pPr>
        <w:pStyle w:val="ACCBullet"/>
        <w:jc w:val="left"/>
        <w:rPr>
          <w:lang w:val="es-MX"/>
        </w:rPr>
      </w:pPr>
      <w:r w:rsidRPr="00D11704">
        <w:rPr>
          <w:lang w:val="es-MX"/>
        </w:rPr>
        <w:t>- Nivel</w:t>
      </w:r>
    </w:p>
    <w:p w14:paraId="2C2DEFF0" w14:textId="64A2F5C3" w:rsidR="00390743" w:rsidRPr="00D11704" w:rsidRDefault="00000000" w:rsidP="000912EB">
      <w:pPr>
        <w:pStyle w:val="ACCBullet"/>
        <w:jc w:val="left"/>
        <w:rPr>
          <w:lang w:val="es-MX"/>
        </w:rPr>
      </w:pPr>
      <w:r w:rsidRPr="00D11704">
        <w:rPr>
          <w:lang w:val="es-MX"/>
        </w:rPr>
        <w:t>- Dificultad</w:t>
      </w:r>
    </w:p>
    <w:p w14:paraId="795A9BA2" w14:textId="69E307F2" w:rsidR="00390743" w:rsidRPr="00D11704" w:rsidRDefault="00000000" w:rsidP="000912EB">
      <w:pPr>
        <w:pStyle w:val="ACCBody"/>
        <w:jc w:val="left"/>
        <w:rPr>
          <w:lang w:val="es-MX"/>
        </w:rPr>
      </w:pPr>
      <w:r w:rsidRPr="00D11704">
        <w:rPr>
          <w:lang w:val="es-MX"/>
        </w:rPr>
        <w:t xml:space="preserve">Esto permite encontrar recursos </w:t>
      </w:r>
      <w:proofErr w:type="spellStart"/>
      <w:r w:rsidRPr="00D11704">
        <w:rPr>
          <w:lang w:val="es-MX"/>
        </w:rPr>
        <w:t>mas</w:t>
      </w:r>
      <w:proofErr w:type="spellEnd"/>
      <w:r w:rsidRPr="00D11704">
        <w:rPr>
          <w:lang w:val="es-MX"/>
        </w:rPr>
        <w:t xml:space="preserve"> adecuados para tu objetivo actual.</w:t>
      </w:r>
    </w:p>
    <w:p w14:paraId="241180B4" w14:textId="09A845EB" w:rsidR="00390743" w:rsidRPr="000912EB" w:rsidRDefault="00390743">
      <w:pPr>
        <w:jc w:val="center"/>
        <w:rPr>
          <w:lang w:val="es-MX"/>
        </w:rPr>
      </w:pPr>
    </w:p>
    <w:p w14:paraId="33E714FE" w14:textId="77777777" w:rsidR="000912EB" w:rsidRDefault="000912EB">
      <w:pPr>
        <w:spacing w:after="200"/>
        <w:jc w:val="left"/>
        <w:rPr>
          <w:rFonts w:cstheme="majorBidi"/>
          <w:bCs/>
          <w:szCs w:val="26"/>
          <w:lang w:val="es-MX"/>
        </w:rPr>
      </w:pPr>
      <w:r>
        <w:rPr>
          <w:b/>
          <w:lang w:val="es-MX"/>
        </w:rPr>
        <w:br w:type="page"/>
      </w:r>
    </w:p>
    <w:p w14:paraId="197F90C5" w14:textId="0A568FF1" w:rsidR="00390743" w:rsidRPr="000912EB" w:rsidRDefault="00325449">
      <w:pPr>
        <w:pStyle w:val="Heading2"/>
        <w:rPr>
          <w:bCs w:val="0"/>
          <w:lang w:val="es-MX"/>
        </w:rPr>
      </w:pPr>
      <w:r>
        <w:rPr>
          <w:rFonts w:ascii="Times New Roman" w:eastAsia="Times New Roman" w:hAnsi="Times New Roman"/>
          <w:bCs w:val="0"/>
          <w:lang w:val="es-MX"/>
        </w:rPr>
        <w:lastRenderedPageBreak/>
        <w:t>6</w:t>
      </w:r>
      <w:r w:rsidR="00000000" w:rsidRPr="000912EB">
        <w:rPr>
          <w:rFonts w:ascii="Times New Roman" w:eastAsia="Times New Roman" w:hAnsi="Times New Roman"/>
          <w:bCs w:val="0"/>
          <w:lang w:val="es-MX"/>
        </w:rPr>
        <w:t>. Charp</w:t>
      </w:r>
    </w:p>
    <w:p w14:paraId="4DE1A3DE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>Charp es el asistente conversacional de ACC. Sirve para resolver dudas y apoyar el estudio de C#.</w:t>
      </w:r>
    </w:p>
    <w:p w14:paraId="64584E5E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13A604D7" wp14:editId="631460A1">
            <wp:extent cx="5486400" cy="27652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pPrimeraVis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5A5F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>Vista principal de Charp</w:t>
      </w:r>
    </w:p>
    <w:p w14:paraId="236EA968" w14:textId="77777777" w:rsidR="00390743" w:rsidRPr="000912EB" w:rsidRDefault="00000000">
      <w:pPr>
        <w:pStyle w:val="Heading3"/>
        <w:rPr>
          <w:bCs w:val="0"/>
          <w:lang w:val="es-MX"/>
        </w:rPr>
      </w:pPr>
      <w:r w:rsidRPr="000912EB">
        <w:rPr>
          <w:rFonts w:ascii="Times New Roman" w:eastAsia="Times New Roman" w:hAnsi="Times New Roman"/>
          <w:bCs w:val="0"/>
          <w:lang w:val="es-MX"/>
        </w:rPr>
        <w:t>Como usarlo</w:t>
      </w:r>
    </w:p>
    <w:p w14:paraId="6765CBC7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1. Entra a Charp desde la barra lateral.</w:t>
      </w:r>
    </w:p>
    <w:p w14:paraId="474778B2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2. Escribe tu pregunta en el campo inferior </w:t>
      </w:r>
      <w:proofErr w:type="spellStart"/>
      <w:r w:rsidRPr="00D11704">
        <w:rPr>
          <w:lang w:val="es-MX"/>
        </w:rPr>
        <w:t>Preguntale</w:t>
      </w:r>
      <w:proofErr w:type="spellEnd"/>
      <w:r w:rsidRPr="00D11704">
        <w:rPr>
          <w:lang w:val="es-MX"/>
        </w:rPr>
        <w:t xml:space="preserve"> algo a Charp....</w:t>
      </w:r>
    </w:p>
    <w:p w14:paraId="1BEE119E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3. Puedes usar el icono de </w:t>
      </w:r>
      <w:proofErr w:type="spellStart"/>
      <w:r w:rsidRPr="00D11704">
        <w:rPr>
          <w:lang w:val="es-MX"/>
        </w:rPr>
        <w:t>microfono</w:t>
      </w:r>
      <w:proofErr w:type="spellEnd"/>
      <w:r w:rsidRPr="00D11704">
        <w:rPr>
          <w:lang w:val="es-MX"/>
        </w:rPr>
        <w:t xml:space="preserve"> si </w:t>
      </w:r>
      <w:proofErr w:type="spellStart"/>
      <w:r w:rsidRPr="00D11704">
        <w:rPr>
          <w:lang w:val="es-MX"/>
        </w:rPr>
        <w:t>esta</w:t>
      </w:r>
      <w:proofErr w:type="spellEnd"/>
      <w:r w:rsidRPr="00D11704">
        <w:rPr>
          <w:lang w:val="es-MX"/>
        </w:rPr>
        <w:t xml:space="preserve"> disponible en tu navegador.</w:t>
      </w:r>
    </w:p>
    <w:p w14:paraId="1726A2C8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4. </w:t>
      </w:r>
      <w:proofErr w:type="spellStart"/>
      <w:r w:rsidRPr="00D11704">
        <w:rPr>
          <w:lang w:val="es-MX"/>
        </w:rPr>
        <w:t>Envia</w:t>
      </w:r>
      <w:proofErr w:type="spellEnd"/>
      <w:r w:rsidRPr="00D11704">
        <w:rPr>
          <w:lang w:val="es-MX"/>
        </w:rPr>
        <w:t xml:space="preserve"> la consulta con el </w:t>
      </w:r>
      <w:proofErr w:type="spellStart"/>
      <w:r w:rsidRPr="00D11704">
        <w:rPr>
          <w:lang w:val="es-MX"/>
        </w:rPr>
        <w:t>boton</w:t>
      </w:r>
      <w:proofErr w:type="spellEnd"/>
      <w:r w:rsidRPr="00D11704">
        <w:rPr>
          <w:lang w:val="es-MX"/>
        </w:rPr>
        <w:t xml:space="preserve"> del extremo derecho.</w:t>
      </w:r>
    </w:p>
    <w:p w14:paraId="403F97F7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5. Espera la respuesta en el panel central del chat.</w:t>
      </w:r>
    </w:p>
    <w:p w14:paraId="62B5B93E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1FCBF27E" wp14:editId="6E22A071">
            <wp:extent cx="5486400" cy="732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pEntradaDatosCha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698B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>Caja de entrada</w:t>
      </w:r>
    </w:p>
    <w:p w14:paraId="6F2DFA85" w14:textId="77777777" w:rsidR="00390743" w:rsidRPr="000912EB" w:rsidRDefault="00000000">
      <w:pPr>
        <w:pStyle w:val="Heading3"/>
        <w:rPr>
          <w:bCs w:val="0"/>
          <w:lang w:val="es-MX"/>
        </w:rPr>
      </w:pPr>
      <w:r w:rsidRPr="000912EB">
        <w:rPr>
          <w:rFonts w:ascii="Times New Roman" w:eastAsia="Times New Roman" w:hAnsi="Times New Roman"/>
          <w:bCs w:val="0"/>
          <w:lang w:val="es-MX"/>
        </w:rPr>
        <w:t>Opciones del chat</w:t>
      </w:r>
    </w:p>
    <w:p w14:paraId="51F0B86D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 xml:space="preserve">En el </w:t>
      </w:r>
      <w:proofErr w:type="spellStart"/>
      <w:r w:rsidRPr="00D11704">
        <w:rPr>
          <w:lang w:val="es-MX"/>
        </w:rPr>
        <w:t>menu</w:t>
      </w:r>
      <w:proofErr w:type="spellEnd"/>
      <w:r w:rsidRPr="00D11704">
        <w:rPr>
          <w:lang w:val="es-MX"/>
        </w:rPr>
        <w:t xml:space="preserve"> de tres puntos puedes usar:</w:t>
      </w:r>
    </w:p>
    <w:p w14:paraId="1AE00E08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</w:t>
      </w:r>
      <w:proofErr w:type="spellStart"/>
      <w:r w:rsidRPr="00D11704">
        <w:rPr>
          <w:lang w:val="es-MX"/>
        </w:rPr>
        <w:t>Start</w:t>
      </w:r>
      <w:proofErr w:type="spellEnd"/>
      <w:r w:rsidRPr="00D11704">
        <w:rPr>
          <w:lang w:val="es-MX"/>
        </w:rPr>
        <w:t xml:space="preserve"> a new chat para iniciar una </w:t>
      </w:r>
      <w:proofErr w:type="spellStart"/>
      <w:r w:rsidRPr="00D11704">
        <w:rPr>
          <w:lang w:val="es-MX"/>
        </w:rPr>
        <w:t>conversacion</w:t>
      </w:r>
      <w:proofErr w:type="spellEnd"/>
      <w:r w:rsidRPr="00D11704">
        <w:rPr>
          <w:lang w:val="es-MX"/>
        </w:rPr>
        <w:t xml:space="preserve"> nueva.</w:t>
      </w:r>
    </w:p>
    <w:p w14:paraId="208719FB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</w:t>
      </w:r>
      <w:proofErr w:type="spellStart"/>
      <w:r w:rsidRPr="00D11704">
        <w:rPr>
          <w:lang w:val="es-MX"/>
        </w:rPr>
        <w:t>End</w:t>
      </w:r>
      <w:proofErr w:type="spellEnd"/>
      <w:r w:rsidRPr="00D11704">
        <w:rPr>
          <w:lang w:val="es-MX"/>
        </w:rPr>
        <w:t xml:space="preserve"> chat para cerrar la </w:t>
      </w:r>
      <w:proofErr w:type="spellStart"/>
      <w:r w:rsidRPr="00D11704">
        <w:rPr>
          <w:lang w:val="es-MX"/>
        </w:rPr>
        <w:t>conversacion</w:t>
      </w:r>
      <w:proofErr w:type="spellEnd"/>
      <w:r w:rsidRPr="00D11704">
        <w:rPr>
          <w:lang w:val="es-MX"/>
        </w:rPr>
        <w:t xml:space="preserve"> actual.</w:t>
      </w:r>
    </w:p>
    <w:p w14:paraId="79FC7A30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View </w:t>
      </w:r>
      <w:proofErr w:type="spellStart"/>
      <w:r w:rsidRPr="00D11704">
        <w:rPr>
          <w:lang w:val="es-MX"/>
        </w:rPr>
        <w:t>recent</w:t>
      </w:r>
      <w:proofErr w:type="spellEnd"/>
      <w:r w:rsidRPr="00D11704">
        <w:rPr>
          <w:lang w:val="es-MX"/>
        </w:rPr>
        <w:t xml:space="preserve"> chats para volver a conversaciones recientes.</w:t>
      </w:r>
    </w:p>
    <w:p w14:paraId="65E872A1" w14:textId="77777777" w:rsidR="0039074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71F2A1" wp14:editId="4B75F3C3">
            <wp:extent cx="5486400" cy="381334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pOpcionesCha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799C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>Opciones del chat</w:t>
      </w:r>
    </w:p>
    <w:p w14:paraId="25801776" w14:textId="77777777" w:rsidR="00390743" w:rsidRPr="000912EB" w:rsidRDefault="00000000">
      <w:pPr>
        <w:pStyle w:val="Heading3"/>
        <w:rPr>
          <w:bCs w:val="0"/>
          <w:lang w:val="es-MX"/>
        </w:rPr>
      </w:pPr>
      <w:r w:rsidRPr="000912EB">
        <w:rPr>
          <w:rFonts w:ascii="Times New Roman" w:eastAsia="Times New Roman" w:hAnsi="Times New Roman"/>
          <w:bCs w:val="0"/>
          <w:lang w:val="es-MX"/>
        </w:rPr>
        <w:t>Recomendaciones de uso</w:t>
      </w:r>
    </w:p>
    <w:p w14:paraId="3E10CFC7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Pide explicaciones de conceptos de C#.</w:t>
      </w:r>
    </w:p>
    <w:p w14:paraId="25FFCAD4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Solicita ejemplos cortos.</w:t>
      </w:r>
    </w:p>
    <w:p w14:paraId="6114F012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Pide ayuda para entender errores.</w:t>
      </w:r>
    </w:p>
    <w:p w14:paraId="7B4AC032" w14:textId="4393DB7D" w:rsidR="000912EB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Usa preguntas concretas para obtener respuestas </w:t>
      </w:r>
      <w:proofErr w:type="spellStart"/>
      <w:r w:rsidRPr="00D11704">
        <w:rPr>
          <w:lang w:val="es-MX"/>
        </w:rPr>
        <w:t>mas</w:t>
      </w:r>
      <w:proofErr w:type="spellEnd"/>
      <w:r w:rsidRPr="00D11704">
        <w:rPr>
          <w:lang w:val="es-MX"/>
        </w:rPr>
        <w:t xml:space="preserve"> </w:t>
      </w:r>
      <w:proofErr w:type="spellStart"/>
      <w:r w:rsidRPr="00D11704">
        <w:rPr>
          <w:lang w:val="es-MX"/>
        </w:rPr>
        <w:t>utiles</w:t>
      </w:r>
      <w:proofErr w:type="spellEnd"/>
      <w:r w:rsidRPr="00D11704">
        <w:rPr>
          <w:lang w:val="es-MX"/>
        </w:rPr>
        <w:t>.</w:t>
      </w:r>
    </w:p>
    <w:p w14:paraId="1A581EEF" w14:textId="77777777" w:rsidR="000912EB" w:rsidRDefault="000912EB">
      <w:pPr>
        <w:spacing w:after="200"/>
        <w:jc w:val="left"/>
        <w:rPr>
          <w:lang w:val="es-MX"/>
        </w:rPr>
      </w:pPr>
      <w:r>
        <w:rPr>
          <w:lang w:val="es-MX"/>
        </w:rPr>
        <w:br w:type="page"/>
      </w:r>
    </w:p>
    <w:p w14:paraId="7DBC4050" w14:textId="70A11A7D" w:rsidR="00390743" w:rsidRPr="000912EB" w:rsidRDefault="00325449">
      <w:pPr>
        <w:pStyle w:val="Heading2"/>
        <w:rPr>
          <w:bCs w:val="0"/>
          <w:lang w:val="es-MX"/>
        </w:rPr>
      </w:pPr>
      <w:r>
        <w:rPr>
          <w:rFonts w:ascii="Times New Roman" w:eastAsia="Times New Roman" w:hAnsi="Times New Roman"/>
          <w:bCs w:val="0"/>
          <w:lang w:val="es-MX"/>
        </w:rPr>
        <w:lastRenderedPageBreak/>
        <w:t>7</w:t>
      </w:r>
      <w:r w:rsidR="00000000" w:rsidRPr="000912EB">
        <w:rPr>
          <w:rFonts w:ascii="Times New Roman" w:eastAsia="Times New Roman" w:hAnsi="Times New Roman"/>
          <w:bCs w:val="0"/>
          <w:lang w:val="es-MX"/>
        </w:rPr>
        <w:t>. Cuenta</w:t>
      </w:r>
    </w:p>
    <w:p w14:paraId="39FC2A89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 xml:space="preserve">La </w:t>
      </w:r>
      <w:proofErr w:type="spellStart"/>
      <w:r w:rsidRPr="00D11704">
        <w:rPr>
          <w:lang w:val="es-MX"/>
        </w:rPr>
        <w:t>seccion</w:t>
      </w:r>
      <w:proofErr w:type="spellEnd"/>
      <w:r w:rsidRPr="00D11704">
        <w:rPr>
          <w:lang w:val="es-MX"/>
        </w:rPr>
        <w:t xml:space="preserve"> Cuenta centraliza perfil, seguridad y configuraciones personales.</w:t>
      </w:r>
    </w:p>
    <w:p w14:paraId="19F88BC9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0715618D" wp14:editId="5A4C0C4D">
            <wp:extent cx="5486400" cy="2979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sPrimerVist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5277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>Panel principal de cuenta</w:t>
      </w:r>
    </w:p>
    <w:p w14:paraId="6CC3A520" w14:textId="6F537AD5" w:rsidR="00390743" w:rsidRPr="000912EB" w:rsidRDefault="00325449">
      <w:pPr>
        <w:pStyle w:val="Heading3"/>
        <w:rPr>
          <w:bCs w:val="0"/>
          <w:lang w:val="es-MX"/>
        </w:rPr>
      </w:pPr>
      <w:r>
        <w:rPr>
          <w:rFonts w:ascii="Times New Roman" w:eastAsia="Times New Roman" w:hAnsi="Times New Roman"/>
          <w:bCs w:val="0"/>
          <w:lang w:val="es-MX"/>
        </w:rPr>
        <w:t>7</w:t>
      </w:r>
      <w:r w:rsidR="00000000" w:rsidRPr="000912EB">
        <w:rPr>
          <w:rFonts w:ascii="Times New Roman" w:eastAsia="Times New Roman" w:hAnsi="Times New Roman"/>
          <w:bCs w:val="0"/>
          <w:lang w:val="es-MX"/>
        </w:rPr>
        <w:t>.1 Perfil</w:t>
      </w:r>
    </w:p>
    <w:p w14:paraId="28A2AD3E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>Usa Perfil para actualizar:</w:t>
      </w:r>
    </w:p>
    <w:p w14:paraId="03DCFDAB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Nombre de usuario</w:t>
      </w:r>
    </w:p>
    <w:p w14:paraId="4FFC29F0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Numero </w:t>
      </w:r>
      <w:proofErr w:type="spellStart"/>
      <w:r w:rsidRPr="00D11704">
        <w:rPr>
          <w:lang w:val="es-MX"/>
        </w:rPr>
        <w:t>telefonico</w:t>
      </w:r>
      <w:proofErr w:type="spellEnd"/>
    </w:p>
    <w:p w14:paraId="17E1CB75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>Notas importantes:</w:t>
      </w:r>
    </w:p>
    <w:p w14:paraId="4C47173A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El nombre de usuario tiene un tiempo de espera de 7 </w:t>
      </w:r>
      <w:proofErr w:type="spellStart"/>
      <w:r w:rsidRPr="00D11704">
        <w:rPr>
          <w:lang w:val="es-MX"/>
        </w:rPr>
        <w:t>dias</w:t>
      </w:r>
      <w:proofErr w:type="spellEnd"/>
      <w:r w:rsidRPr="00D11704">
        <w:rPr>
          <w:lang w:val="es-MX"/>
        </w:rPr>
        <w:t xml:space="preserve"> entre cambios.</w:t>
      </w:r>
    </w:p>
    <w:p w14:paraId="5E52F019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</w:t>
      </w:r>
      <w:proofErr w:type="spellStart"/>
      <w:r w:rsidRPr="00D11704">
        <w:rPr>
          <w:lang w:val="es-MX"/>
        </w:rPr>
        <w:t>Despues</w:t>
      </w:r>
      <w:proofErr w:type="spellEnd"/>
      <w:r w:rsidRPr="00D11704">
        <w:rPr>
          <w:lang w:val="es-MX"/>
        </w:rPr>
        <w:t xml:space="preserve"> de guardar, la </w:t>
      </w:r>
      <w:proofErr w:type="spellStart"/>
      <w:r w:rsidRPr="00D11704">
        <w:rPr>
          <w:lang w:val="es-MX"/>
        </w:rPr>
        <w:t>sesion</w:t>
      </w:r>
      <w:proofErr w:type="spellEnd"/>
      <w:r w:rsidRPr="00D11704">
        <w:rPr>
          <w:lang w:val="es-MX"/>
        </w:rPr>
        <w:t xml:space="preserve"> se actualiza </w:t>
      </w:r>
      <w:proofErr w:type="spellStart"/>
      <w:r w:rsidRPr="00D11704">
        <w:rPr>
          <w:lang w:val="es-MX"/>
        </w:rPr>
        <w:t>automaticamente</w:t>
      </w:r>
      <w:proofErr w:type="spellEnd"/>
      <w:r w:rsidRPr="00D11704">
        <w:rPr>
          <w:lang w:val="es-MX"/>
        </w:rPr>
        <w:t>.</w:t>
      </w:r>
    </w:p>
    <w:p w14:paraId="2ED1DBBB" w14:textId="332D234F" w:rsidR="00390743" w:rsidRPr="000912EB" w:rsidRDefault="00325449">
      <w:pPr>
        <w:pStyle w:val="Heading3"/>
        <w:rPr>
          <w:bCs w:val="0"/>
          <w:lang w:val="es-MX"/>
        </w:rPr>
      </w:pPr>
      <w:r>
        <w:rPr>
          <w:rFonts w:ascii="Times New Roman" w:eastAsia="Times New Roman" w:hAnsi="Times New Roman"/>
          <w:bCs w:val="0"/>
          <w:lang w:val="es-MX"/>
        </w:rPr>
        <w:t>7</w:t>
      </w:r>
      <w:r w:rsidR="00000000" w:rsidRPr="000912EB">
        <w:rPr>
          <w:rFonts w:ascii="Times New Roman" w:eastAsia="Times New Roman" w:hAnsi="Times New Roman"/>
          <w:bCs w:val="0"/>
          <w:lang w:val="es-MX"/>
        </w:rPr>
        <w:t>.2 Correo</w:t>
      </w:r>
    </w:p>
    <w:p w14:paraId="43E756F2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>Usa Correo para:</w:t>
      </w:r>
    </w:p>
    <w:p w14:paraId="1CFF5CBB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Ver el correo actual</w:t>
      </w:r>
    </w:p>
    <w:p w14:paraId="0B952B1B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Confirmar el correo si </w:t>
      </w:r>
      <w:proofErr w:type="spellStart"/>
      <w:r w:rsidRPr="00D11704">
        <w:rPr>
          <w:lang w:val="es-MX"/>
        </w:rPr>
        <w:t>aun</w:t>
      </w:r>
      <w:proofErr w:type="spellEnd"/>
      <w:r w:rsidRPr="00D11704">
        <w:rPr>
          <w:lang w:val="es-MX"/>
        </w:rPr>
        <w:t xml:space="preserve"> no </w:t>
      </w:r>
      <w:proofErr w:type="spellStart"/>
      <w:r w:rsidRPr="00D11704">
        <w:rPr>
          <w:lang w:val="es-MX"/>
        </w:rPr>
        <w:t>esta</w:t>
      </w:r>
      <w:proofErr w:type="spellEnd"/>
      <w:r w:rsidRPr="00D11704">
        <w:rPr>
          <w:lang w:val="es-MX"/>
        </w:rPr>
        <w:t xml:space="preserve"> validado</w:t>
      </w:r>
    </w:p>
    <w:p w14:paraId="74A374FC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Solicitar cambio a un nuevo correo</w:t>
      </w:r>
    </w:p>
    <w:p w14:paraId="3DCBE102" w14:textId="3C55A13C" w:rsidR="00390743" w:rsidRPr="000912EB" w:rsidRDefault="00325449">
      <w:pPr>
        <w:pStyle w:val="Heading3"/>
        <w:rPr>
          <w:bCs w:val="0"/>
          <w:lang w:val="es-MX"/>
        </w:rPr>
      </w:pPr>
      <w:r>
        <w:rPr>
          <w:rFonts w:ascii="Times New Roman" w:eastAsia="Times New Roman" w:hAnsi="Times New Roman"/>
          <w:bCs w:val="0"/>
          <w:lang w:val="es-MX"/>
        </w:rPr>
        <w:t>7</w:t>
      </w:r>
      <w:r w:rsidR="00000000" w:rsidRPr="000912EB">
        <w:rPr>
          <w:rFonts w:ascii="Times New Roman" w:eastAsia="Times New Roman" w:hAnsi="Times New Roman"/>
          <w:bCs w:val="0"/>
          <w:lang w:val="es-MX"/>
        </w:rPr>
        <w:t xml:space="preserve">.3 Cambiar </w:t>
      </w:r>
      <w:proofErr w:type="spellStart"/>
      <w:r w:rsidR="00000000" w:rsidRPr="000912EB">
        <w:rPr>
          <w:rFonts w:ascii="Times New Roman" w:eastAsia="Times New Roman" w:hAnsi="Times New Roman"/>
          <w:bCs w:val="0"/>
          <w:lang w:val="es-MX"/>
        </w:rPr>
        <w:t>contrasena</w:t>
      </w:r>
      <w:proofErr w:type="spellEnd"/>
    </w:p>
    <w:p w14:paraId="5183CE23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1. Entra a Cambiar </w:t>
      </w:r>
      <w:proofErr w:type="spellStart"/>
      <w:r w:rsidRPr="00D11704">
        <w:rPr>
          <w:lang w:val="es-MX"/>
        </w:rPr>
        <w:t>Contrasena</w:t>
      </w:r>
      <w:proofErr w:type="spellEnd"/>
      <w:r w:rsidRPr="00D11704">
        <w:rPr>
          <w:lang w:val="es-MX"/>
        </w:rPr>
        <w:t>.</w:t>
      </w:r>
    </w:p>
    <w:p w14:paraId="4887E856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2. Escribe la </w:t>
      </w:r>
      <w:proofErr w:type="spellStart"/>
      <w:r w:rsidRPr="00D11704">
        <w:rPr>
          <w:lang w:val="es-MX"/>
        </w:rPr>
        <w:t>contrasena</w:t>
      </w:r>
      <w:proofErr w:type="spellEnd"/>
      <w:r w:rsidRPr="00D11704">
        <w:rPr>
          <w:lang w:val="es-MX"/>
        </w:rPr>
        <w:t xml:space="preserve"> actual.</w:t>
      </w:r>
    </w:p>
    <w:p w14:paraId="20E8F9FE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3. Captura la nueva </w:t>
      </w:r>
      <w:proofErr w:type="spellStart"/>
      <w:r w:rsidRPr="00D11704">
        <w:rPr>
          <w:lang w:val="es-MX"/>
        </w:rPr>
        <w:t>contrasena</w:t>
      </w:r>
      <w:proofErr w:type="spellEnd"/>
      <w:r w:rsidRPr="00D11704">
        <w:rPr>
          <w:lang w:val="es-MX"/>
        </w:rPr>
        <w:t>.</w:t>
      </w:r>
    </w:p>
    <w:p w14:paraId="24CB5B71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lastRenderedPageBreak/>
        <w:t xml:space="preserve">4. Confirma la nueva </w:t>
      </w:r>
      <w:proofErr w:type="spellStart"/>
      <w:r w:rsidRPr="00D11704">
        <w:rPr>
          <w:lang w:val="es-MX"/>
        </w:rPr>
        <w:t>contrasena</w:t>
      </w:r>
      <w:proofErr w:type="spellEnd"/>
      <w:r w:rsidRPr="00D11704">
        <w:rPr>
          <w:lang w:val="es-MX"/>
        </w:rPr>
        <w:t>.</w:t>
      </w:r>
    </w:p>
    <w:p w14:paraId="287FD38C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5. Pulsa Cambiar </w:t>
      </w:r>
      <w:proofErr w:type="spellStart"/>
      <w:r w:rsidRPr="00D11704">
        <w:rPr>
          <w:lang w:val="es-MX"/>
        </w:rPr>
        <w:t>contrasena</w:t>
      </w:r>
      <w:proofErr w:type="spellEnd"/>
      <w:r w:rsidRPr="00D11704">
        <w:rPr>
          <w:lang w:val="es-MX"/>
        </w:rPr>
        <w:t>.</w:t>
      </w:r>
    </w:p>
    <w:p w14:paraId="4AE35F00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3280DB03" wp14:editId="145ED14B">
            <wp:extent cx="5486400" cy="234839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sContraseñ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653C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 xml:space="preserve">Cambio de </w:t>
      </w:r>
      <w:proofErr w:type="spellStart"/>
      <w:r w:rsidRPr="00D11704">
        <w:rPr>
          <w:lang w:val="es-MX"/>
        </w:rPr>
        <w:t>contrasena</w:t>
      </w:r>
      <w:proofErr w:type="spellEnd"/>
    </w:p>
    <w:p w14:paraId="62F8674A" w14:textId="77777777" w:rsidR="00390743" w:rsidRPr="000912EB" w:rsidRDefault="00000000">
      <w:pPr>
        <w:pStyle w:val="Heading3"/>
        <w:rPr>
          <w:bCs w:val="0"/>
          <w:lang w:val="es-MX"/>
        </w:rPr>
      </w:pPr>
      <w:r w:rsidRPr="000912EB">
        <w:rPr>
          <w:rFonts w:ascii="Times New Roman" w:eastAsia="Times New Roman" w:hAnsi="Times New Roman"/>
          <w:bCs w:val="0"/>
          <w:lang w:val="es-MX"/>
        </w:rPr>
        <w:t xml:space="preserve">6.4 </w:t>
      </w:r>
      <w:proofErr w:type="spellStart"/>
      <w:r w:rsidRPr="000912EB">
        <w:rPr>
          <w:rFonts w:ascii="Times New Roman" w:eastAsia="Times New Roman" w:hAnsi="Times New Roman"/>
          <w:bCs w:val="0"/>
          <w:lang w:val="es-MX"/>
        </w:rPr>
        <w:t>Autenticacion</w:t>
      </w:r>
      <w:proofErr w:type="spellEnd"/>
      <w:r w:rsidRPr="000912EB">
        <w:rPr>
          <w:rFonts w:ascii="Times New Roman" w:eastAsia="Times New Roman" w:hAnsi="Times New Roman"/>
          <w:bCs w:val="0"/>
          <w:lang w:val="es-MX"/>
        </w:rPr>
        <w:t xml:space="preserve"> de dos factores</w:t>
      </w:r>
    </w:p>
    <w:p w14:paraId="6E9F806F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 xml:space="preserve">La pantalla </w:t>
      </w:r>
      <w:proofErr w:type="spellStart"/>
      <w:r w:rsidRPr="00D11704">
        <w:rPr>
          <w:lang w:val="es-MX"/>
        </w:rPr>
        <w:t>Autenticacion</w:t>
      </w:r>
      <w:proofErr w:type="spellEnd"/>
      <w:r w:rsidRPr="00D11704">
        <w:rPr>
          <w:lang w:val="es-MX"/>
        </w:rPr>
        <w:t xml:space="preserve"> de Dos Factores permite activar una capa extra de seguridad.</w:t>
      </w:r>
    </w:p>
    <w:p w14:paraId="780F1A82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1. Entra a </w:t>
      </w:r>
      <w:proofErr w:type="spellStart"/>
      <w:r w:rsidRPr="00D11704">
        <w:rPr>
          <w:lang w:val="es-MX"/>
        </w:rPr>
        <w:t>Autenticacion</w:t>
      </w:r>
      <w:proofErr w:type="spellEnd"/>
      <w:r w:rsidRPr="00D11704">
        <w:rPr>
          <w:lang w:val="es-MX"/>
        </w:rPr>
        <w:t xml:space="preserve"> de Dos Factores.</w:t>
      </w:r>
    </w:p>
    <w:p w14:paraId="7678D48D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2. Pulsa Configurar </w:t>
      </w:r>
      <w:proofErr w:type="spellStart"/>
      <w:r w:rsidRPr="00D11704">
        <w:rPr>
          <w:lang w:val="es-MX"/>
        </w:rPr>
        <w:t>aplicacion</w:t>
      </w:r>
      <w:proofErr w:type="spellEnd"/>
      <w:r w:rsidRPr="00D11704">
        <w:rPr>
          <w:lang w:val="es-MX"/>
        </w:rPr>
        <w:t xml:space="preserve"> de </w:t>
      </w:r>
      <w:proofErr w:type="spellStart"/>
      <w:r w:rsidRPr="00D11704">
        <w:rPr>
          <w:lang w:val="es-MX"/>
        </w:rPr>
        <w:t>autenticacion</w:t>
      </w:r>
      <w:proofErr w:type="spellEnd"/>
      <w:r w:rsidRPr="00D11704">
        <w:rPr>
          <w:lang w:val="es-MX"/>
        </w:rPr>
        <w:t>.</w:t>
      </w:r>
    </w:p>
    <w:p w14:paraId="147F11A6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3. Escanea el </w:t>
      </w:r>
      <w:proofErr w:type="spellStart"/>
      <w:r w:rsidRPr="00D11704">
        <w:rPr>
          <w:lang w:val="es-MX"/>
        </w:rPr>
        <w:t>codigo</w:t>
      </w:r>
      <w:proofErr w:type="spellEnd"/>
      <w:r w:rsidRPr="00D11704">
        <w:rPr>
          <w:lang w:val="es-MX"/>
        </w:rPr>
        <w:t xml:space="preserve"> QR o captura la clave manual.</w:t>
      </w:r>
    </w:p>
    <w:p w14:paraId="69D4BA7C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4. Escribe el </w:t>
      </w:r>
      <w:proofErr w:type="spellStart"/>
      <w:r w:rsidRPr="00D11704">
        <w:rPr>
          <w:lang w:val="es-MX"/>
        </w:rPr>
        <w:t>codigo</w:t>
      </w:r>
      <w:proofErr w:type="spellEnd"/>
      <w:r w:rsidRPr="00D11704">
        <w:rPr>
          <w:lang w:val="es-MX"/>
        </w:rPr>
        <w:t xml:space="preserve"> de </w:t>
      </w:r>
      <w:proofErr w:type="spellStart"/>
      <w:r w:rsidRPr="00D11704">
        <w:rPr>
          <w:lang w:val="es-MX"/>
        </w:rPr>
        <w:t>verificacion</w:t>
      </w:r>
      <w:proofErr w:type="spellEnd"/>
      <w:r w:rsidRPr="00D11704">
        <w:rPr>
          <w:lang w:val="es-MX"/>
        </w:rPr>
        <w:t xml:space="preserve"> generado por la app.</w:t>
      </w:r>
    </w:p>
    <w:p w14:paraId="21031532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5. Pulsa Verificar.</w:t>
      </w:r>
    </w:p>
    <w:p w14:paraId="0E50D318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 xml:space="preserve">Si ya </w:t>
      </w:r>
      <w:proofErr w:type="spellStart"/>
      <w:r w:rsidRPr="00D11704">
        <w:rPr>
          <w:lang w:val="es-MX"/>
        </w:rPr>
        <w:t>tenias</w:t>
      </w:r>
      <w:proofErr w:type="spellEnd"/>
      <w:r w:rsidRPr="00D11704">
        <w:rPr>
          <w:lang w:val="es-MX"/>
        </w:rPr>
        <w:t xml:space="preserve"> una </w:t>
      </w:r>
      <w:proofErr w:type="spellStart"/>
      <w:r w:rsidRPr="00D11704">
        <w:rPr>
          <w:lang w:val="es-MX"/>
        </w:rPr>
        <w:t>configuracion</w:t>
      </w:r>
      <w:proofErr w:type="spellEnd"/>
      <w:r w:rsidRPr="00D11704">
        <w:rPr>
          <w:lang w:val="es-MX"/>
        </w:rPr>
        <w:t xml:space="preserve"> anterior, puedes usar Restaurar </w:t>
      </w:r>
      <w:proofErr w:type="spellStart"/>
      <w:r w:rsidRPr="00D11704">
        <w:rPr>
          <w:lang w:val="es-MX"/>
        </w:rPr>
        <w:t>aplicacion</w:t>
      </w:r>
      <w:proofErr w:type="spellEnd"/>
      <w:r w:rsidRPr="00D11704">
        <w:rPr>
          <w:lang w:val="es-MX"/>
        </w:rPr>
        <w:t xml:space="preserve"> de </w:t>
      </w:r>
      <w:proofErr w:type="spellStart"/>
      <w:r w:rsidRPr="00D11704">
        <w:rPr>
          <w:lang w:val="es-MX"/>
        </w:rPr>
        <w:t>autenticacion</w:t>
      </w:r>
      <w:proofErr w:type="spellEnd"/>
      <w:r w:rsidRPr="00D11704">
        <w:rPr>
          <w:lang w:val="es-MX"/>
        </w:rPr>
        <w:t>.</w:t>
      </w:r>
    </w:p>
    <w:p w14:paraId="4DBEEE79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148FDD80" wp14:editId="6E313444">
            <wp:extent cx="5486400" cy="21945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s2FA_PrimeraVis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7EFC" w14:textId="77777777" w:rsidR="00390743" w:rsidRDefault="00000000">
      <w:pPr>
        <w:pStyle w:val="ACCCaption"/>
      </w:pPr>
      <w:r>
        <w:t>Pantalla principal de 2FA</w:t>
      </w:r>
    </w:p>
    <w:p w14:paraId="23475A06" w14:textId="77777777" w:rsidR="0039074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AEFA74" wp14:editId="03CB27C2">
            <wp:extent cx="5486400" cy="35771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s2FA_Confi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4ECE" w14:textId="77777777" w:rsidR="00390743" w:rsidRPr="00D11704" w:rsidRDefault="00000000">
      <w:pPr>
        <w:pStyle w:val="ACCCaption"/>
        <w:rPr>
          <w:lang w:val="es-MX"/>
        </w:rPr>
      </w:pPr>
      <w:proofErr w:type="spellStart"/>
      <w:r w:rsidRPr="00D11704">
        <w:rPr>
          <w:lang w:val="es-MX"/>
        </w:rPr>
        <w:t>Configuracion</w:t>
      </w:r>
      <w:proofErr w:type="spellEnd"/>
      <w:r w:rsidRPr="00D11704">
        <w:rPr>
          <w:lang w:val="es-MX"/>
        </w:rPr>
        <w:t xml:space="preserve"> de 2FA</w:t>
      </w:r>
    </w:p>
    <w:p w14:paraId="7ABCF845" w14:textId="77777777" w:rsidR="00390743" w:rsidRPr="000912EB" w:rsidRDefault="00000000">
      <w:pPr>
        <w:pStyle w:val="Heading3"/>
        <w:rPr>
          <w:bCs w:val="0"/>
          <w:lang w:val="es-MX"/>
        </w:rPr>
      </w:pPr>
      <w:r w:rsidRPr="000912EB">
        <w:rPr>
          <w:rFonts w:ascii="Times New Roman" w:eastAsia="Times New Roman" w:hAnsi="Times New Roman"/>
          <w:bCs w:val="0"/>
          <w:lang w:val="es-MX"/>
        </w:rPr>
        <w:t>6.5 Datos personales</w:t>
      </w:r>
    </w:p>
    <w:p w14:paraId="3E8D5B31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>Usa Datos Personales para:</w:t>
      </w:r>
    </w:p>
    <w:p w14:paraId="4FF03566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Descargar la </w:t>
      </w:r>
      <w:proofErr w:type="spellStart"/>
      <w:r w:rsidRPr="00D11704">
        <w:rPr>
          <w:lang w:val="es-MX"/>
        </w:rPr>
        <w:t>informacion</w:t>
      </w:r>
      <w:proofErr w:type="spellEnd"/>
      <w:r w:rsidRPr="00D11704">
        <w:rPr>
          <w:lang w:val="es-MX"/>
        </w:rPr>
        <w:t xml:space="preserve"> personal asociada a tu cuenta</w:t>
      </w:r>
    </w:p>
    <w:p w14:paraId="4D3D78A6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Eliminar la cuenta de forma permanente</w:t>
      </w:r>
    </w:p>
    <w:p w14:paraId="4A4A560A" w14:textId="77777777" w:rsidR="00390743" w:rsidRPr="00D11704" w:rsidRDefault="00000000">
      <w:pPr>
        <w:pStyle w:val="ACCBody"/>
        <w:rPr>
          <w:lang w:val="es-MX"/>
        </w:rPr>
      </w:pPr>
      <w:proofErr w:type="spellStart"/>
      <w:r w:rsidRPr="00D11704">
        <w:rPr>
          <w:lang w:val="es-MX"/>
        </w:rPr>
        <w:t>Precaucion</w:t>
      </w:r>
      <w:proofErr w:type="spellEnd"/>
      <w:r w:rsidRPr="00D11704">
        <w:rPr>
          <w:lang w:val="es-MX"/>
        </w:rPr>
        <w:t>:</w:t>
      </w:r>
    </w:p>
    <w:p w14:paraId="20D3A064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La </w:t>
      </w:r>
      <w:proofErr w:type="spellStart"/>
      <w:r w:rsidRPr="00D11704">
        <w:rPr>
          <w:lang w:val="es-MX"/>
        </w:rPr>
        <w:t>opcion</w:t>
      </w:r>
      <w:proofErr w:type="spellEnd"/>
      <w:r w:rsidRPr="00D11704">
        <w:rPr>
          <w:lang w:val="es-MX"/>
        </w:rPr>
        <w:t xml:space="preserve"> Eliminar no se puede deshacer.</w:t>
      </w:r>
    </w:p>
    <w:p w14:paraId="71BCDF3D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23C0FB72" wp14:editId="3D7B0035">
            <wp:extent cx="5486400" cy="235703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sDatosPersonal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08DD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>Datos personales</w:t>
      </w:r>
    </w:p>
    <w:p w14:paraId="55DA0117" w14:textId="77777777" w:rsidR="00390743" w:rsidRPr="000912EB" w:rsidRDefault="00000000">
      <w:pPr>
        <w:pStyle w:val="Heading3"/>
        <w:rPr>
          <w:bCs w:val="0"/>
          <w:lang w:val="es-MX"/>
        </w:rPr>
      </w:pPr>
      <w:r w:rsidRPr="000912EB">
        <w:rPr>
          <w:rFonts w:ascii="Times New Roman" w:eastAsia="Times New Roman" w:hAnsi="Times New Roman"/>
          <w:bCs w:val="0"/>
          <w:lang w:val="es-MX"/>
        </w:rPr>
        <w:lastRenderedPageBreak/>
        <w:t>6.6 Asignar roles</w:t>
      </w:r>
    </w:p>
    <w:p w14:paraId="2768C478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>Por defecto, el usuario opera como Estudiante.</w:t>
      </w:r>
    </w:p>
    <w:p w14:paraId="794605C2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>Si necesitas otro rol:</w:t>
      </w:r>
    </w:p>
    <w:p w14:paraId="0E57DF56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1. Entra a Asignar Roles.</w:t>
      </w:r>
    </w:p>
    <w:p w14:paraId="5C1FA375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2. Elige Docente o Administrador.</w:t>
      </w:r>
    </w:p>
    <w:p w14:paraId="44CEA8B4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 xml:space="preserve">3. Captura la clave de </w:t>
      </w:r>
      <w:proofErr w:type="spellStart"/>
      <w:r w:rsidRPr="00D11704">
        <w:rPr>
          <w:lang w:val="es-MX"/>
        </w:rPr>
        <w:t>verificacion</w:t>
      </w:r>
      <w:proofErr w:type="spellEnd"/>
      <w:r w:rsidRPr="00D11704">
        <w:rPr>
          <w:lang w:val="es-MX"/>
        </w:rPr>
        <w:t>.</w:t>
      </w:r>
    </w:p>
    <w:p w14:paraId="472ADC21" w14:textId="77777777" w:rsidR="00390743" w:rsidRPr="00D11704" w:rsidRDefault="00000000">
      <w:pPr>
        <w:pStyle w:val="ACCNumbered"/>
        <w:rPr>
          <w:lang w:val="es-MX"/>
        </w:rPr>
      </w:pPr>
      <w:r w:rsidRPr="00D11704">
        <w:rPr>
          <w:lang w:val="es-MX"/>
        </w:rPr>
        <w:t>4. Pulsa Verificar.</w:t>
      </w:r>
    </w:p>
    <w:p w14:paraId="524BB68D" w14:textId="77777777" w:rsidR="00390743" w:rsidRPr="00D11704" w:rsidRDefault="00000000">
      <w:pPr>
        <w:pStyle w:val="ACCBody"/>
        <w:rPr>
          <w:lang w:val="es-MX"/>
        </w:rPr>
      </w:pPr>
      <w:r w:rsidRPr="00D11704">
        <w:rPr>
          <w:lang w:val="es-MX"/>
        </w:rPr>
        <w:t>Si no deseas cambiar, usa Quedarme con el rol de Estudiante.</w:t>
      </w:r>
    </w:p>
    <w:p w14:paraId="3DA733E3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32C3C925" wp14:editId="1C086CC1">
            <wp:extent cx="5486400" cy="248979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sRol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5E2F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>Asignar roles</w:t>
      </w:r>
    </w:p>
    <w:p w14:paraId="54F01F4B" w14:textId="77777777" w:rsidR="00390743" w:rsidRPr="000912EB" w:rsidRDefault="00000000">
      <w:pPr>
        <w:pStyle w:val="Heading3"/>
        <w:rPr>
          <w:bCs w:val="0"/>
          <w:lang w:val="es-MX"/>
        </w:rPr>
      </w:pPr>
      <w:r w:rsidRPr="000912EB">
        <w:rPr>
          <w:rFonts w:ascii="Times New Roman" w:eastAsia="Times New Roman" w:hAnsi="Times New Roman"/>
          <w:bCs w:val="0"/>
          <w:lang w:val="es-MX"/>
        </w:rPr>
        <w:t xml:space="preserve">6.7 Cerrar </w:t>
      </w:r>
      <w:proofErr w:type="spellStart"/>
      <w:r w:rsidRPr="000912EB">
        <w:rPr>
          <w:rFonts w:ascii="Times New Roman" w:eastAsia="Times New Roman" w:hAnsi="Times New Roman"/>
          <w:bCs w:val="0"/>
          <w:lang w:val="es-MX"/>
        </w:rPr>
        <w:t>sesion</w:t>
      </w:r>
      <w:proofErr w:type="spellEnd"/>
    </w:p>
    <w:p w14:paraId="1AED6181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Usa Cerrar </w:t>
      </w:r>
      <w:proofErr w:type="spellStart"/>
      <w:r w:rsidRPr="00D11704">
        <w:rPr>
          <w:lang w:val="es-MX"/>
        </w:rPr>
        <w:t>sesion</w:t>
      </w:r>
      <w:proofErr w:type="spellEnd"/>
      <w:r w:rsidRPr="00D11704">
        <w:rPr>
          <w:lang w:val="es-MX"/>
        </w:rPr>
        <w:t xml:space="preserve"> en el </w:t>
      </w:r>
      <w:proofErr w:type="spellStart"/>
      <w:r w:rsidRPr="00D11704">
        <w:rPr>
          <w:lang w:val="es-MX"/>
        </w:rPr>
        <w:t>menu</w:t>
      </w:r>
      <w:proofErr w:type="spellEnd"/>
      <w:r w:rsidRPr="00D11704">
        <w:rPr>
          <w:lang w:val="es-MX"/>
        </w:rPr>
        <w:t xml:space="preserve"> lateral de cuenta para salir de la </w:t>
      </w:r>
      <w:proofErr w:type="spellStart"/>
      <w:r w:rsidRPr="00D11704">
        <w:rPr>
          <w:lang w:val="es-MX"/>
        </w:rPr>
        <w:t>aplicacion</w:t>
      </w:r>
      <w:proofErr w:type="spellEnd"/>
      <w:r w:rsidRPr="00D11704">
        <w:rPr>
          <w:lang w:val="es-MX"/>
        </w:rPr>
        <w:t>.</w:t>
      </w:r>
    </w:p>
    <w:p w14:paraId="1FC262DD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Al cerrar </w:t>
      </w:r>
      <w:proofErr w:type="spellStart"/>
      <w:r w:rsidRPr="00D11704">
        <w:rPr>
          <w:lang w:val="es-MX"/>
        </w:rPr>
        <w:t>sesion</w:t>
      </w:r>
      <w:proofErr w:type="spellEnd"/>
      <w:r w:rsidRPr="00D11704">
        <w:rPr>
          <w:lang w:val="es-MX"/>
        </w:rPr>
        <w:t xml:space="preserve">, </w:t>
      </w:r>
      <w:proofErr w:type="spellStart"/>
      <w:r w:rsidRPr="00D11704">
        <w:rPr>
          <w:lang w:val="es-MX"/>
        </w:rPr>
        <w:t>volveras</w:t>
      </w:r>
      <w:proofErr w:type="spellEnd"/>
      <w:r w:rsidRPr="00D11704">
        <w:rPr>
          <w:lang w:val="es-MX"/>
        </w:rPr>
        <w:t xml:space="preserve"> al flujo </w:t>
      </w:r>
      <w:proofErr w:type="spellStart"/>
      <w:r w:rsidRPr="00D11704">
        <w:rPr>
          <w:lang w:val="es-MX"/>
        </w:rPr>
        <w:t>publico</w:t>
      </w:r>
      <w:proofErr w:type="spellEnd"/>
      <w:r w:rsidRPr="00D11704">
        <w:rPr>
          <w:lang w:val="es-MX"/>
        </w:rPr>
        <w:t xml:space="preserve"> o de acceso </w:t>
      </w:r>
      <w:proofErr w:type="spellStart"/>
      <w:r w:rsidRPr="00D11704">
        <w:rPr>
          <w:lang w:val="es-MX"/>
        </w:rPr>
        <w:t>segun</w:t>
      </w:r>
      <w:proofErr w:type="spellEnd"/>
      <w:r w:rsidRPr="00D11704">
        <w:rPr>
          <w:lang w:val="es-MX"/>
        </w:rPr>
        <w:t xml:space="preserve"> la ruta actual.</w:t>
      </w:r>
    </w:p>
    <w:p w14:paraId="7F577952" w14:textId="77777777" w:rsidR="00390743" w:rsidRDefault="00000000">
      <w:pPr>
        <w:jc w:val="center"/>
      </w:pPr>
      <w:r>
        <w:rPr>
          <w:noProof/>
        </w:rPr>
        <w:drawing>
          <wp:inline distT="0" distB="0" distL="0" distR="0" wp14:anchorId="0A40F990" wp14:editId="79B2CDCB">
            <wp:extent cx="5486400" cy="130868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entasCerrarSes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321A" w14:textId="77777777" w:rsidR="00390743" w:rsidRPr="00D11704" w:rsidRDefault="00000000">
      <w:pPr>
        <w:pStyle w:val="ACCCaption"/>
        <w:rPr>
          <w:lang w:val="es-MX"/>
        </w:rPr>
      </w:pPr>
      <w:r w:rsidRPr="00D11704">
        <w:rPr>
          <w:lang w:val="es-MX"/>
        </w:rPr>
        <w:t xml:space="preserve">Cerrar </w:t>
      </w:r>
      <w:proofErr w:type="spellStart"/>
      <w:r w:rsidRPr="00D11704">
        <w:rPr>
          <w:lang w:val="es-MX"/>
        </w:rPr>
        <w:t>sesion</w:t>
      </w:r>
      <w:proofErr w:type="spellEnd"/>
    </w:p>
    <w:p w14:paraId="094CFE45" w14:textId="77777777" w:rsidR="00390743" w:rsidRPr="00D11704" w:rsidRDefault="00000000">
      <w:pPr>
        <w:pStyle w:val="Heading2"/>
        <w:rPr>
          <w:lang w:val="es-MX"/>
        </w:rPr>
      </w:pPr>
      <w:r w:rsidRPr="00D11704">
        <w:rPr>
          <w:rFonts w:ascii="Times New Roman" w:eastAsia="Times New Roman" w:hAnsi="Times New Roman"/>
          <w:b w:val="0"/>
          <w:lang w:val="es-MX"/>
        </w:rPr>
        <w:t xml:space="preserve">Buenas </w:t>
      </w:r>
      <w:proofErr w:type="spellStart"/>
      <w:r w:rsidRPr="00D11704">
        <w:rPr>
          <w:rFonts w:ascii="Times New Roman" w:eastAsia="Times New Roman" w:hAnsi="Times New Roman"/>
          <w:b w:val="0"/>
          <w:lang w:val="es-MX"/>
        </w:rPr>
        <w:t>practicas</w:t>
      </w:r>
      <w:proofErr w:type="spellEnd"/>
      <w:r w:rsidRPr="00D11704">
        <w:rPr>
          <w:rFonts w:ascii="Times New Roman" w:eastAsia="Times New Roman" w:hAnsi="Times New Roman"/>
          <w:b w:val="0"/>
          <w:lang w:val="es-MX"/>
        </w:rPr>
        <w:t xml:space="preserve"> de uso</w:t>
      </w:r>
    </w:p>
    <w:p w14:paraId="69C342FA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 xml:space="preserve">- Revisa Resumen al iniciar </w:t>
      </w:r>
      <w:proofErr w:type="spellStart"/>
      <w:r w:rsidRPr="00D11704">
        <w:rPr>
          <w:lang w:val="es-MX"/>
        </w:rPr>
        <w:t>sesion</w:t>
      </w:r>
      <w:proofErr w:type="spellEnd"/>
      <w:r w:rsidRPr="00D11704">
        <w:rPr>
          <w:lang w:val="es-MX"/>
        </w:rPr>
        <w:t xml:space="preserve"> para identificar lo </w:t>
      </w:r>
      <w:proofErr w:type="spellStart"/>
      <w:r w:rsidRPr="00D11704">
        <w:rPr>
          <w:lang w:val="es-MX"/>
        </w:rPr>
        <w:t>mas</w:t>
      </w:r>
      <w:proofErr w:type="spellEnd"/>
      <w:r w:rsidRPr="00D11704">
        <w:rPr>
          <w:lang w:val="es-MX"/>
        </w:rPr>
        <w:t xml:space="preserve"> urgente.</w:t>
      </w:r>
    </w:p>
    <w:p w14:paraId="02ED6D94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Usa la Agenda para convertir pendientes informales en tareas visibles.</w:t>
      </w:r>
    </w:p>
    <w:p w14:paraId="69918ACC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lastRenderedPageBreak/>
        <w:t xml:space="preserve">- Marca subtemas en </w:t>
      </w:r>
      <w:proofErr w:type="spellStart"/>
      <w:r w:rsidRPr="00D11704">
        <w:rPr>
          <w:lang w:val="es-MX"/>
        </w:rPr>
        <w:t>Guia</w:t>
      </w:r>
      <w:proofErr w:type="spellEnd"/>
      <w:r w:rsidRPr="00D11704">
        <w:rPr>
          <w:lang w:val="es-MX"/>
        </w:rPr>
        <w:t xml:space="preserve"> solo cuando realmente hayas terminado el contenido.</w:t>
      </w:r>
    </w:p>
    <w:p w14:paraId="0F86B19F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Consulta Biblioteca cuando necesites profundizar en un concepto.</w:t>
      </w:r>
    </w:p>
    <w:p w14:paraId="3D58CE65" w14:textId="77777777" w:rsidR="00390743" w:rsidRPr="00D11704" w:rsidRDefault="00000000">
      <w:pPr>
        <w:pStyle w:val="ACCBullet"/>
        <w:rPr>
          <w:lang w:val="es-MX"/>
        </w:rPr>
      </w:pPr>
      <w:r w:rsidRPr="00D11704">
        <w:rPr>
          <w:lang w:val="es-MX"/>
        </w:rPr>
        <w:t>- Usa Charp como apoyo, no como sustituto del estudio guiado.</w:t>
      </w:r>
    </w:p>
    <w:p w14:paraId="37BF98FA" w14:textId="0C2B0FBF" w:rsidR="00390743" w:rsidRPr="00D11704" w:rsidRDefault="00000000" w:rsidP="000912EB">
      <w:pPr>
        <w:pStyle w:val="ACCBullet"/>
        <w:rPr>
          <w:lang w:val="es-MX"/>
        </w:rPr>
      </w:pPr>
      <w:r w:rsidRPr="00D11704">
        <w:rPr>
          <w:lang w:val="es-MX"/>
        </w:rPr>
        <w:t xml:space="preserve">- Activa 2FA si tu cuenta contiene trabajo </w:t>
      </w:r>
      <w:proofErr w:type="spellStart"/>
      <w:r w:rsidRPr="00D11704">
        <w:rPr>
          <w:lang w:val="es-MX"/>
        </w:rPr>
        <w:t>academico</w:t>
      </w:r>
      <w:proofErr w:type="spellEnd"/>
      <w:r w:rsidRPr="00D11704">
        <w:rPr>
          <w:lang w:val="es-MX"/>
        </w:rPr>
        <w:t xml:space="preserve"> importante.</w:t>
      </w:r>
    </w:p>
    <w:sectPr w:rsidR="00390743" w:rsidRPr="00D1170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32787" w14:textId="77777777" w:rsidR="00AC56FB" w:rsidRDefault="00AC56FB" w:rsidP="000912EB">
      <w:pPr>
        <w:spacing w:after="0" w:line="240" w:lineRule="auto"/>
      </w:pPr>
      <w:r>
        <w:separator/>
      </w:r>
    </w:p>
  </w:endnote>
  <w:endnote w:type="continuationSeparator" w:id="0">
    <w:p w14:paraId="39FD8AB4" w14:textId="77777777" w:rsidR="00AC56FB" w:rsidRDefault="00AC56FB" w:rsidP="00091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9CB3C" w14:textId="77777777" w:rsidR="00AC56FB" w:rsidRDefault="00AC56FB" w:rsidP="000912EB">
      <w:pPr>
        <w:spacing w:after="0" w:line="240" w:lineRule="auto"/>
      </w:pPr>
      <w:r>
        <w:separator/>
      </w:r>
    </w:p>
  </w:footnote>
  <w:footnote w:type="continuationSeparator" w:id="0">
    <w:p w14:paraId="4CD68E29" w14:textId="77777777" w:rsidR="00AC56FB" w:rsidRDefault="00AC56FB" w:rsidP="00091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0A417F"/>
    <w:multiLevelType w:val="hybridMultilevel"/>
    <w:tmpl w:val="CD640A98"/>
    <w:lvl w:ilvl="0" w:tplc="DE060D9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3117E3"/>
    <w:multiLevelType w:val="multilevel"/>
    <w:tmpl w:val="22C0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754448">
    <w:abstractNumId w:val="8"/>
  </w:num>
  <w:num w:numId="2" w16cid:durableId="773944490">
    <w:abstractNumId w:val="6"/>
  </w:num>
  <w:num w:numId="3" w16cid:durableId="1098022604">
    <w:abstractNumId w:val="5"/>
  </w:num>
  <w:num w:numId="4" w16cid:durableId="240914372">
    <w:abstractNumId w:val="4"/>
  </w:num>
  <w:num w:numId="5" w16cid:durableId="300043206">
    <w:abstractNumId w:val="7"/>
  </w:num>
  <w:num w:numId="6" w16cid:durableId="1533566329">
    <w:abstractNumId w:val="3"/>
  </w:num>
  <w:num w:numId="7" w16cid:durableId="1235824337">
    <w:abstractNumId w:val="2"/>
  </w:num>
  <w:num w:numId="8" w16cid:durableId="962006798">
    <w:abstractNumId w:val="1"/>
  </w:num>
  <w:num w:numId="9" w16cid:durableId="1732918695">
    <w:abstractNumId w:val="0"/>
  </w:num>
  <w:num w:numId="10" w16cid:durableId="508835318">
    <w:abstractNumId w:val="9"/>
  </w:num>
  <w:num w:numId="11" w16cid:durableId="9746038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2EB"/>
    <w:rsid w:val="0015074B"/>
    <w:rsid w:val="0029639D"/>
    <w:rsid w:val="00325449"/>
    <w:rsid w:val="00326F90"/>
    <w:rsid w:val="00390743"/>
    <w:rsid w:val="004D1B51"/>
    <w:rsid w:val="00814987"/>
    <w:rsid w:val="00AA1D8D"/>
    <w:rsid w:val="00AC56FB"/>
    <w:rsid w:val="00B139C9"/>
    <w:rsid w:val="00B363F1"/>
    <w:rsid w:val="00B47730"/>
    <w:rsid w:val="00BE1C77"/>
    <w:rsid w:val="00C35441"/>
    <w:rsid w:val="00C378CE"/>
    <w:rsid w:val="00CB0664"/>
    <w:rsid w:val="00D11704"/>
    <w:rsid w:val="00DA3F7C"/>
    <w:rsid w:val="00E21C51"/>
    <w:rsid w:val="00E466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54B971"/>
  <w14:defaultImageDpi w14:val="330"/>
  <w15:docId w15:val="{67501B18-A970-4B85-B30B-13BD07EF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CBody">
    <w:name w:val="ACCBody"/>
    <w:basedOn w:val="Normal"/>
  </w:style>
  <w:style w:type="paragraph" w:customStyle="1" w:styleId="ACCBullet">
    <w:name w:val="ACCBullet"/>
    <w:basedOn w:val="Normal"/>
    <w:pPr>
      <w:spacing w:after="60"/>
      <w:ind w:left="360" w:hanging="360"/>
    </w:pPr>
  </w:style>
  <w:style w:type="paragraph" w:customStyle="1" w:styleId="ACCNumbered">
    <w:name w:val="ACCNumbered"/>
    <w:basedOn w:val="Normal"/>
    <w:pPr>
      <w:spacing w:after="60"/>
      <w:ind w:left="360" w:hanging="360"/>
    </w:pPr>
  </w:style>
  <w:style w:type="paragraph" w:customStyle="1" w:styleId="ACCCaption">
    <w:name w:val="ACCCaption"/>
    <w:basedOn w:val="Normal"/>
    <w:pPr>
      <w:spacing w:after="180"/>
      <w:jc w:val="center"/>
    </w:pPr>
  </w:style>
  <w:style w:type="paragraph" w:styleId="NormalWeb">
    <w:name w:val="Normal (Web)"/>
    <w:basedOn w:val="Normal"/>
    <w:uiPriority w:val="99"/>
    <w:semiHidden/>
    <w:unhideWhenUsed/>
    <w:rsid w:val="00814987"/>
    <w:pPr>
      <w:spacing w:before="100" w:beforeAutospacing="1" w:after="100" w:afterAutospacing="1" w:line="240" w:lineRule="auto"/>
      <w:jc w:val="left"/>
    </w:pPr>
    <w:rPr>
      <w:rFonts w:cs="Times New Roman"/>
      <w:color w:val="auto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23</Pages>
  <Words>1680</Words>
  <Characters>9245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chermann *-*</cp:lastModifiedBy>
  <cp:revision>10</cp:revision>
  <dcterms:created xsi:type="dcterms:W3CDTF">2013-12-23T23:15:00Z</dcterms:created>
  <dcterms:modified xsi:type="dcterms:W3CDTF">2026-03-02T19:50:00Z</dcterms:modified>
  <cp:category/>
</cp:coreProperties>
</file>