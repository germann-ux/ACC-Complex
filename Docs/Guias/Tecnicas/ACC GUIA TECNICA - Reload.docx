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B3761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/>
          <w:sz w:val="36"/>
          <w:szCs w:val="36"/>
          <w:lang w:val="es-MX"/>
        </w:rPr>
      </w:pPr>
      <w:r w:rsidRPr="007B32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EAA631" wp14:editId="06F6783F">
            <wp:extent cx="5612130" cy="2970530"/>
            <wp:effectExtent l="0" t="0" r="0" b="0"/>
            <wp:docPr id="1623638445" name="image2.png" descr="Text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xto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0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275">
        <w:rPr>
          <w:rFonts w:ascii="Times New Roman" w:eastAsia="Times New Roman" w:hAnsi="Times New Roman" w:cs="Times New Roman"/>
          <w:b/>
          <w:color w:val="156082"/>
          <w:sz w:val="24"/>
          <w:szCs w:val="24"/>
          <w:lang w:val="es-MX"/>
        </w:rPr>
        <w:br/>
      </w:r>
      <w:r w:rsidRPr="00730FD2">
        <w:rPr>
          <w:rFonts w:ascii="Times New Roman" w:eastAsia="Times New Roman" w:hAnsi="Times New Roman" w:cs="Times New Roman"/>
          <w:b/>
          <w:color w:val="156082"/>
          <w:sz w:val="36"/>
          <w:szCs w:val="36"/>
          <w:lang w:val="es-MX"/>
        </w:rPr>
        <w:t xml:space="preserve">GUIA TECNICA </w:t>
      </w:r>
      <w:r w:rsidRPr="00730FD2">
        <w:rPr>
          <w:rFonts w:ascii="Times New Roman" w:eastAsia="Times New Roman" w:hAnsi="Times New Roman" w:cs="Times New Roman"/>
          <w:b/>
          <w:sz w:val="36"/>
          <w:szCs w:val="36"/>
          <w:lang w:val="es-MX"/>
        </w:rPr>
        <w:t>– Aprendiendo C# con Charp (</w:t>
      </w:r>
      <w:r w:rsidRPr="00730FD2">
        <w:rPr>
          <w:rFonts w:ascii="Times New Roman" w:eastAsia="Times New Roman" w:hAnsi="Times New Roman" w:cs="Times New Roman"/>
          <w:b/>
          <w:color w:val="156082"/>
          <w:sz w:val="36"/>
          <w:szCs w:val="36"/>
          <w:lang w:val="es-MX"/>
        </w:rPr>
        <w:t>A</w:t>
      </w:r>
      <w:r w:rsidRPr="00730FD2">
        <w:rPr>
          <w:rFonts w:ascii="Times New Roman" w:eastAsia="Times New Roman" w:hAnsi="Times New Roman" w:cs="Times New Roman"/>
          <w:b/>
          <w:color w:val="7030A0"/>
          <w:sz w:val="36"/>
          <w:szCs w:val="36"/>
          <w:lang w:val="es-MX"/>
        </w:rPr>
        <w:t>CC</w:t>
      </w:r>
      <w:r w:rsidRPr="00730FD2">
        <w:rPr>
          <w:rFonts w:ascii="Times New Roman" w:eastAsia="Times New Roman" w:hAnsi="Times New Roman" w:cs="Times New Roman"/>
          <w:b/>
          <w:sz w:val="36"/>
          <w:szCs w:val="36"/>
          <w:lang w:val="es-MX"/>
        </w:rPr>
        <w:t>).</w:t>
      </w:r>
    </w:p>
    <w:p w14:paraId="5B984EB7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30FD2">
        <w:rPr>
          <w:rFonts w:ascii="Times New Roman" w:eastAsia="Times New Roman" w:hAnsi="Times New Roman" w:cs="Times New Roman"/>
          <w:b/>
          <w:bCs/>
          <w:sz w:val="36"/>
          <w:szCs w:val="36"/>
        </w:rPr>
        <w:t>Autores</w:t>
      </w:r>
      <w:proofErr w:type="spellEnd"/>
      <w:r w:rsidRPr="00730FD2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7D10B172" w14:textId="77777777" w:rsidR="00CC5D40" w:rsidRPr="00730FD2" w:rsidRDefault="00CC5D40" w:rsidP="007B3275">
      <w:pPr>
        <w:numPr>
          <w:ilvl w:val="0"/>
          <w:numId w:val="10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30FD2">
        <w:rPr>
          <w:rFonts w:ascii="Times New Roman" w:eastAsia="Times New Roman" w:hAnsi="Times New Roman" w:cs="Times New Roman"/>
          <w:bCs/>
          <w:sz w:val="36"/>
          <w:szCs w:val="36"/>
        </w:rPr>
        <w:t>German Uriel Evangelista Martinez</w:t>
      </w:r>
    </w:p>
    <w:p w14:paraId="047462FF" w14:textId="77777777" w:rsidR="00CC5D40" w:rsidRPr="00730FD2" w:rsidRDefault="00CC5D40" w:rsidP="007B3275">
      <w:pPr>
        <w:numPr>
          <w:ilvl w:val="0"/>
          <w:numId w:val="10"/>
        </w:numPr>
        <w:spacing w:after="160" w:line="259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30FD2">
        <w:rPr>
          <w:rFonts w:ascii="Times New Roman" w:eastAsia="Times New Roman" w:hAnsi="Times New Roman" w:cs="Times New Roman"/>
          <w:bCs/>
          <w:sz w:val="36"/>
          <w:szCs w:val="36"/>
        </w:rPr>
        <w:t>Aldo Juan Figueroa Espinoza</w:t>
      </w:r>
    </w:p>
    <w:p w14:paraId="0006786E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1346B263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730FD2">
        <w:rPr>
          <w:rFonts w:ascii="Times New Roman" w:eastAsia="Times New Roman" w:hAnsi="Times New Roman" w:cs="Times New Roman"/>
          <w:b/>
          <w:bCs/>
          <w:sz w:val="36"/>
          <w:szCs w:val="36"/>
        </w:rPr>
        <w:t>Asesores</w:t>
      </w:r>
      <w:proofErr w:type="spellEnd"/>
      <w:r w:rsidRPr="00730FD2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1A3629B4" w14:textId="77777777" w:rsidR="00CC5D40" w:rsidRPr="00730FD2" w:rsidRDefault="00CC5D40" w:rsidP="007B3275">
      <w:pPr>
        <w:jc w:val="both"/>
        <w:rPr>
          <w:rFonts w:ascii="Times New Roman" w:eastAsia="Times New Roman" w:hAnsi="Times New Roman" w:cs="Times New Roman"/>
          <w:bCs/>
          <w:sz w:val="36"/>
          <w:szCs w:val="36"/>
          <w:lang w:val="es-MX"/>
        </w:rPr>
      </w:pPr>
      <w:r w:rsidRPr="00730FD2">
        <w:rPr>
          <w:rFonts w:ascii="Times New Roman" w:eastAsia="Times New Roman" w:hAnsi="Times New Roman" w:cs="Times New Roman"/>
          <w:bCs/>
          <w:sz w:val="36"/>
          <w:szCs w:val="36"/>
          <w:lang w:val="es-MX"/>
        </w:rPr>
        <w:t>Asesor técnico – Francisco Javier Tafolla Granados</w:t>
      </w:r>
    </w:p>
    <w:p w14:paraId="3F0B7B06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br/>
      </w:r>
      <w:r w:rsidRPr="007B3275">
        <w:rPr>
          <w:rFonts w:ascii="Times New Roman" w:hAnsi="Times New Roman" w:cs="Times New Roman"/>
          <w:sz w:val="24"/>
          <w:szCs w:val="24"/>
          <w:lang w:val="es-MX"/>
        </w:rPr>
        <w:br/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="00614660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7B3275">
        <w:rPr>
          <w:rFonts w:ascii="Times New Roman" w:hAnsi="Times New Roman" w:cs="Times New Roman"/>
          <w:sz w:val="24"/>
          <w:szCs w:val="24"/>
          <w:lang w:val="es-MX"/>
        </w:rPr>
        <w:t>documental: ACC-GT-RLD-2026-001</w:t>
      </w:r>
    </w:p>
    <w:p w14:paraId="7681E0AF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7B3275">
        <w:rPr>
          <w:rFonts w:ascii="Times New Roman" w:hAnsi="Times New Roman" w:cs="Times New Roman"/>
          <w:sz w:val="24"/>
          <w:szCs w:val="24"/>
          <w:lang w:val="es-MX"/>
        </w:rPr>
        <w:t xml:space="preserve"> del documento: 2.0-rc1</w:t>
      </w:r>
    </w:p>
    <w:p w14:paraId="42D71776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 xml:space="preserve">Estado: Borrador integral en </w:t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revision</w:t>
      </w:r>
      <w:proofErr w:type="spellEnd"/>
      <w:r w:rsidRPr="007B3275">
        <w:rPr>
          <w:rFonts w:ascii="Times New Roman" w:hAnsi="Times New Roman" w:cs="Times New Roman"/>
          <w:sz w:val="24"/>
          <w:szCs w:val="24"/>
          <w:lang w:val="es-MX"/>
        </w:rPr>
        <w:t xml:space="preserve"> editorial</w:t>
      </w:r>
    </w:p>
    <w:p w14:paraId="7EEBF5D0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 xml:space="preserve">Fecha de </w:t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actualizacion</w:t>
      </w:r>
      <w:proofErr w:type="spellEnd"/>
      <w:r w:rsidRPr="007B3275">
        <w:rPr>
          <w:rFonts w:ascii="Times New Roman" w:hAnsi="Times New Roman" w:cs="Times New Roman"/>
          <w:sz w:val="24"/>
          <w:szCs w:val="24"/>
          <w:lang w:val="es-MX"/>
        </w:rPr>
        <w:t>: 2026-03-02</w:t>
      </w:r>
    </w:p>
    <w:p w14:paraId="11E1F783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>Proyecto: ACC-</w:t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</w:p>
    <w:p w14:paraId="3D5D2182" w14:textId="77777777" w:rsidR="00730FD2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>Producto: Aprendiendo C# con Charp (ACC)</w:t>
      </w:r>
    </w:p>
    <w:p w14:paraId="614FB7BA" w14:textId="5D8D3B7F" w:rsidR="00660B0B" w:rsidRPr="007B3275" w:rsidRDefault="00000000" w:rsidP="00730FD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7B3275">
        <w:rPr>
          <w:rFonts w:ascii="Times New Roman" w:hAnsi="Times New Roman" w:cs="Times New Roman"/>
          <w:sz w:val="24"/>
          <w:szCs w:val="24"/>
          <w:lang w:val="es-MX"/>
        </w:rPr>
        <w:t>Repositorio fuente: ACC-</w:t>
      </w:r>
      <w:proofErr w:type="spellStart"/>
      <w:r w:rsidRPr="007B3275"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-16031779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2A7C169" w14:textId="177FD312" w:rsidR="007B3275" w:rsidRPr="002A317D" w:rsidRDefault="00614660" w:rsidP="007B3275">
          <w:pPr>
            <w:pStyle w:val="TOCHeading"/>
            <w:jc w:val="both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proofErr w:type="spellStart"/>
          <w:r w:rsidRPr="002A317D">
            <w:rPr>
              <w:rFonts w:ascii="Times New Roman" w:hAnsi="Times New Roman" w:cs="Times New Roman"/>
              <w:color w:val="auto"/>
              <w:sz w:val="24"/>
              <w:szCs w:val="24"/>
            </w:rPr>
            <w:t>Indice</w:t>
          </w:r>
          <w:proofErr w:type="spellEnd"/>
        </w:p>
        <w:p w14:paraId="13860073" w14:textId="0D1E62A7" w:rsidR="007B3275" w:rsidRPr="007B3275" w:rsidRDefault="007B3275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B327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B327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B327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3298511" w:history="1">
            <w:r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Tabla de contenido</w:t>
            </w:r>
            <w:r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_Toc223298511 \h </w:instrText>
            </w:r>
            <w:r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CC02D0" w14:textId="55A5062D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1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Introduccion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94A088" w14:textId="0DF559AB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1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2. Alcance de la guia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DF595E" w14:textId="1524FA6E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1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3. Concepto, proposito y vision del producto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7474CB" w14:textId="2EDEBAE1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1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4. Vision general del sistema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B15D26" w14:textId="5A05AC56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1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5. Estado actual del proyecto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4F46A2" w14:textId="3323EFA5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1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5.1 Componentes activos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5587CD" w14:textId="027A8629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1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5.2 Componentes planeados o en evolucion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4779DF" w14:textId="33B341A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1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5.3 Diferencias frente al documento tecnico historico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_Toc223298519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B34E8" w14:textId="1BABB34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5.4 Funcion de esta nueva guia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C97A66" w14:textId="46D6DAF4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6. Software usado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699E41" w14:textId="216DBF65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6.1 Base de runtime y framework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E8FF8C" w14:textId="4B53EC4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6.2 Herramientas y librerias principales del sistema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A09931" w14:textId="02ADFE3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6.3 Herramientas por area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21C5E4" w14:textId="533386A0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Desarrollo backend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B1948C" w14:textId="4E89EABE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Desarrollo frontend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9C74BD" w14:textId="22698978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Infraestructura y operacion local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371AC7" w14:textId="038D665C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Calidad y pruebas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0B0CE6" w14:textId="3FB6A72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2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6.4 Nota sobre herramientas historicas y obsolescencia documental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_Toc223298529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FAADC4" w14:textId="45D03CA7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7. Hardware usado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E92CB7" w14:textId="74BCE07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7.1 Equipos historicos de desarrollo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6553A0" w14:textId="64432C6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7.2 Interpretacion tecnica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461796" w14:textId="2BBE7D6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7.3 Nota editorial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03B612" w14:textId="52402BC8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8. Requerimientos tecnicos para desarrollo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6CD5E9" w14:textId="2C902B69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8.1 Requerimientos de hardware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5731C7" w14:textId="4A1B3C2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8.2 Requerimientos de software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1D4282" w14:textId="61B5F09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8.3 Requerimientos del repositorio y configuracion local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8D5D4E" w14:textId="3314FA4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8.4 Dependencias de infraestructura local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413846" w14:textId="173ADC5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3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8.5 Requisitos operativos recomendados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_Toc223298539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18C573" w14:textId="36255EA5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8.6 Nota de compatibilidad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5B9576" w14:textId="3F31817B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9. Requerimientos para usuario final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818AB0" w14:textId="47B2C4E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9.1 Navegadores compatibles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B24BF7" w14:textId="07F0ECA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9.2 Requisitos funcionales del navegador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192E41" w14:textId="1447753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9.3 Resolucion y dispositivos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104044" w14:textId="3C326BC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9.4 Conectividad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7E4393" w14:textId="44A9D77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9.5 Consideraciones de seguridad y compatibilidad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F33432" w14:textId="3C5FE7E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9.6 Nota sobre multiplataforma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263B2E" w14:textId="2E187815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10. Arquitectura general del proyecto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92575" w14:textId="3C459F05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4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10.1 Estructura actual de la solucion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_Toc223298549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DED9DD" w14:textId="680AFFD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10.2 Vista conceptual del sistema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58BD64" w14:textId="13CF6B4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10.3 Diferencia entre arquitectura de producto y estado de implementacion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667174" w14:textId="21EE48DD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11. Patron de arquitectura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1B5DF6" w14:textId="0392124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11.1 Principios aplicados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F072A6" w14:textId="7D086DB0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Separacion de responsabilidades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6AFA55" w14:textId="7E10D38A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Contratos compartidos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127947" w14:textId="285119E2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Composicion por servicios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C386F1" w14:textId="7CE1C72F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Infraestructura transversal reutilizable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1C7FA0" w14:textId="713114D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11.2 Capas logicas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59002E" w14:textId="429351A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5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11.3 Patron operativo resultante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_Toc223298559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68C380" w14:textId="596E08E0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 Decisiones arquitectonicas clave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20B05C" w14:textId="34C7A80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12.1 Separar identidad del dominio academico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1A8F5D" w14:textId="538B2581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12.2 Mantener un servicio dedicado para compilacion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FAD820" w14:textId="319CC28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12.3 Usar Aspire para orquestacion local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20856" w14:textId="7FE9C3D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12.4 Mantener dos bases de datos SQL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46945F" w14:textId="25BAFB2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12.5 Mover la narrativa de lecciones a datos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B6E524" w14:textId="5E7A5D2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12.6 Separar examenes del contrato basico de leccion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816DBE" w14:textId="2C04708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12.7 Incorporar Redis desde la topologia aunque su uso siga creciendo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5BFFCA" w14:textId="0BB7408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12.8 Centralizar preocupaciones transversales en ServiceDefaults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70EC8F" w14:textId="72309D18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6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13. Topologia de servicios e infraestructura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_Toc223298569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2FED4F" w14:textId="47586959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13.1 Recursos definidos por AppHost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FD4DB" w14:textId="04E1B2F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13.2 Relaciones de dependencia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859148" w14:textId="1FD1B1E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13.3 Observabilidad y salud del sistema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2321B8" w14:textId="6A9CCDA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13.4 Servicios visibles en ejecucion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D149EB" w14:textId="7FF69D2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13.5 Nota sobre topologia futura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0D6714" w14:textId="19316C3F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14. Capas, proyectos y responsabilidades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3858A3" w14:textId="22F2CE8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14.1 Lectura por agrupacion fisica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AD2E0C" w14:textId="5BA613B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14.2 Responsabilidad de cada bloque en terminos de mantenimiento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CC4B1D" w14:textId="09BBCD50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15. Modelo de datos y persistencia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6A7FAF" w14:textId="38E96CC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7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15.1 Dos contextos, dos esquemas, dos responsabilidades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_Toc223298579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B148D9" w14:textId="54C1278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15.2 Contexto de identidad: ApplicationDbContext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44725E" w14:textId="71A2FF95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15.3 Contexto academico: ACCDbContext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E44934" w14:textId="04F4B34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15.4 Familias principales de entidades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D92D8E" w14:textId="545CF82B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Catalogo y estructura del contenido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B55602" w14:textId="67D4C3A3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Usuario academico y progreso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4B1781F" w14:textId="7CB79C60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Aulas, comunicacion y agenda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5A1E99" w14:textId="7CD35504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Tareas y evaluaciones operativas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54852E" w14:textId="6A7EE0DF" w:rsidR="007B3275" w:rsidRPr="007B3275" w:rsidRDefault="00000000" w:rsidP="007B3275">
          <w:pPr>
            <w:pStyle w:val="TOC3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Examenes y control de habilitacion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863F5C" w14:textId="35A3A81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15.5 Relaciones nucleares del modelo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395376" w14:textId="4C176F8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8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15.6 Tipos, constraints e indices relevantes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_Toc223298589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43A1B2" w14:textId="5362649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15.7 Migraciones y evolucion del modelo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9F0813" w14:textId="1AD09E1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15.8 Rol de Usuario dentro del dominio academico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0595A5" w14:textId="6E110C2A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 Autenticacion, identidad y sincronizacion de usuario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4AC57E" w14:textId="76D9190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16.1 Base de autenticacion en ACC.WebApp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8731A4" w14:textId="6C4F16B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16.2 Rol de ACC.WebApp en el acceso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882344" w14:textId="4C896CC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16.3 Consumo autenticado de ACC.API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BDB480" w14:textId="471130E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16.4 Flujo de registro y sincronizacion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C299AC" w14:textId="3F965D5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16.5 UsuarioSyncService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8E290A" w14:textId="092DE28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16.6 UsuarioController y UsuarioService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C91808" w14:textId="09A52F5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59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16.7 Union entre identidad y dominio academico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_Toc223298599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ABDBF8" w14:textId="6EA94E8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16.8 Responsabilidades separadas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22BCF8" w14:textId="16F285C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16.9 Implicaciones de mantenimiento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B843F1" w14:textId="424DB508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 Navegacion academica y contratos compartidos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136A30" w14:textId="6E22746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17.1 Jerarquia academica de contenido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DD9405" w14:textId="6BE8723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17.2 Contrato compartido para nodos jerarquicos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8462D3" w14:textId="38F1E4F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17.3 Implementacion del servicio de navegacion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D01EC8" w14:textId="2BD7779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17.4 Superficie HTTP expuesta por la API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39A83C" w14:textId="46BDA38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17.5 Consumo desde el cliente Blazor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7EDE0" w14:textId="08A77DF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17.6 Flujo funcional de navegacion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6D6951" w14:textId="1B5622A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0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17.7 Relacion con progreso y contexto del usuario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_Toc223298609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6E1216" w14:textId="368640E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17.8 Implicaciones arquitectonicas y de mantenimiento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B87850" w14:textId="60183A3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17.9 Resumen tecnico de responsabilidades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C4FE2" w14:textId="6826A493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 Sistema de lecciones dinamicas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C15B22" w14:textId="7EB9929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18.1 Evolucion del modelo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20384" w14:textId="5A65FB71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18.2 Entidad academica Leccion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DDA278" w14:textId="0EF12F0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18.3 DTO y transporte al cliente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AE7BF5" w14:textId="0EA0064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18.4 OrdenSecciones como motor narrativo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D63FD8" w14:textId="49CABB69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18.5 Catalogo de secciones soportadas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5C1324" w14:textId="24C4692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18.6 Funcion del renderizador RDL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572579" w14:textId="0956EBE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1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18.7 Reglas de renderizado observadas en la implementacion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_Toc223298619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453AD1" w14:textId="2ADCA291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18.8 Flujo tecnico extremo a extremo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EE560B" w14:textId="60C76049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18.9 Beneficios y limites del modelo actual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67AFF8" w14:textId="197DA21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18.10 Implicaciones de mantenimiento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D6C456" w14:textId="3A43DEFF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 Manual de estilos para creacion de lecciones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371234" w14:textId="74D356B1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19.1 Principio general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C20B37" w14:textId="7ADEF001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19.2 Base tipografica obligatoria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350AE7" w14:textId="2C392E1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19.3 Estructura recomendada para bloques HTML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F03C86" w14:textId="6619823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19.4 Etiquetas HTML recomendadas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4EBD36" w14:textId="00427CB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19.5 Clases visuales soportadas y uso recomendado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BDCD56" w14:textId="3D0529B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2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19.6 Reglas para codigo y fragmentos tecnicos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_Toc223298629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7B1484" w14:textId="2A7AC4B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19.7 Reglas para enlaces, imagenes y multimedia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CECF3D" w14:textId="145F104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19.8 Reglas especificas para bloques Charp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F13558" w14:textId="2521008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19.9 Regla de oro para estilo de leccion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98572C" w14:textId="617B1B0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19.10 Checklist de calidad visual antes de publicar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550388" w14:textId="0A71384A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 Manual tecnico-pedagogico para creacion de lecciones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755C5C" w14:textId="2C5F835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20.1 Proposito pedagogico de una leccion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651B40" w14:textId="418AB66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20.2 Punto de partida: objetivo medible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D33A65" w14:textId="6F6F00E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20.3 Uso de la taxonomia de Bloom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40DDC" w14:textId="4A9A366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20.4 Secuencia pedagogica recomendada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446A3E" w14:textId="4994B55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3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20.5 Criterios para teoria, ejemplo y practica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_Toc223298639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ACA4A4" w14:textId="013819F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20.6 Criterios para CharpTip y CharpDialog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4F270" w14:textId="32064E5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20.7 Criterios para actividad, video y compilador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455168" w14:textId="2728175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20.8 Regla de progresividad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50EEC0" w14:textId="092D976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20.9 Diseno de OrdenSecciones con sentido pedagogico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E43D99" w14:textId="4F02968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20.10 Errores pedagogicos frecuentes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1C0E78" w14:textId="0D602BC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20.11 Criterios de aprobacion interna para una leccion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63DD0B" w14:textId="7D24B73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20.12 Relacion con el modelo tecnico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23EBD4" w14:textId="423EB64F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 Manual tecnico de insercion y carga de lecciones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1AEF04" w14:textId="7CE1AE2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21.1 Objetivo de esta seccion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5065D7" w14:textId="1DCE53A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4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21.2 Prerrequisitos tecnicos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_Toc223298649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5FA679" w14:textId="7CD0F84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21.3 Campos minimos para una leccion valida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8240BB" w14:textId="29939B0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21.4 Regla principal de integridad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FA186D" w14:textId="25EF8C3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21.5 Tokens permitidos en OrdenSecciones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880D46" w14:textId="07EC0B0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21.6 Secuencia recomendada de construccion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72240D" w14:textId="69532FD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21.7 Criterios tecnicos por tipo de seccion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DDD6AD" w14:textId="07E97E7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21.8 Validacion posterior a la carga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81570E" w14:textId="159218D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21.9 Escenarios tipicos de error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F5945F" w14:textId="54C712A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21.10 Procedimiento cuando se agrega una nueva seccion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49C3A6" w14:textId="34E0E1F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21.11 Estado actual del proceso de carga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E3878D" w14:textId="317E847B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5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 Sistema de examenes, progreso y desbloqueos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_Toc223298659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D41AAA" w14:textId="6F59106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22.1 Componentes conceptuales del subsistema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0FE1EB" w14:textId="5DFC883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22.2 Modelo de dominio relevante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5ADF5E" w14:textId="21679D0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22.3 Progreso academico por subtema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3801AD" w14:textId="2789E98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22.4 Flujo reactivo de desbloqueo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A50C3C" w14:textId="73097DE7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22.5 PrerrequisitosService como centro de reglas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D33118" w14:textId="0A5E4F2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22.6 Registro de intentos y aprobacion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0F0A4A" w14:textId="7B3AB12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22.7 Superficie API del subsistema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0A5E93" w14:textId="176E055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22.8 Consumo en cliente y experiencia de usuario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DAEEE4" w14:textId="4939CE1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22.9 Diferencia entre catalogo de examen y desbloqueo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0B713A" w14:textId="440D061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6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22.10 Implicaciones de mantenimiento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_Toc223298669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039416" w14:textId="32D3F18F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 Compilador en linea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54FDEA" w14:textId="60D54AC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23.1 Rol funcional dentro del producto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9DBF77" w14:textId="54C4E8E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23.2 Arquitectura actual del compilador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C720AE" w14:textId="5F1DB9B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23.3 Flujo tecnico actual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3D94FE" w14:textId="191696B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23.4 Editor y experiencia cliente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9AFAF" w14:textId="4DC4739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23.5 RoslynCompileService y modelo de ejecucion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25BD7D" w14:textId="1A69A0E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23.6 Alcance real y limites actuales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E35A5A" w14:textId="30AB72D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23.7 Contratos y dependencias compartidas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0DDE93" w14:textId="60075A2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23.8 Implicaciones de mantenimiento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089DE" w14:textId="1EC882A6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7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 Charp e integraciones externas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_Toc223298679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55C2AB" w14:textId="1F50A07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24.1 Formas actuales de presencia de Charp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19FCBB" w14:textId="0D9376F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24.2 Integracion global con Chatbase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0146E9" w14:textId="4CEE0DB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24.3 Pagina dedicada de Charp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0A1C3B" w14:textId="7C6AEEE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24.4 Charp contextual dentro de lecciones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E9D722" w14:textId="5727522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24.5 Estado real de ACC.ExternalClients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EEE2B5" w14:textId="68AD8E3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24.6 Implicaciones arquitectonicas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7C0BCD" w14:textId="7D58DC7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24.7 Reglas de producto para el uso de Charp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DD8D56" w14:textId="7C938D4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24.8 Mantenimiento y evolucion futura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842296" w14:textId="64D50A3E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25. Observabilidad, resiliencia y operacion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2FC88E" w14:textId="5B96876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8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25.1 Base comun de servicio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_Toc223298689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2DD75D" w14:textId="34EFDE79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25.2 OpenTelemetry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ABD438" w14:textId="53FBAB3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25.3 Health checks y endpoints de salud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F91C1E" w14:textId="3092E95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25.4 Resiliencia de red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B89871" w14:textId="3E85E94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25.5 Operacion local con ACC.AppHost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BD1653" w14:textId="424E473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25.6 Estado real de operacion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55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0E1783" w14:textId="3F181455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26. Herramientas usadas y flujo operativo del equipo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A8E09F" w14:textId="03DE8A6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26.1 Herramientas principales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BDFA0B" w14:textId="087CA9D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26.2 Flujo operativo de desarrollo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56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2E605E" w14:textId="416B1C9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26.3 Trazabilidad documental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33F753" w14:textId="49B1DBC4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69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26.4 Estado del flujo operativo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_Toc223298699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A40AB0" w14:textId="04EABEDB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27. Metodologia de desarrollo y planeacion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3ACC1F" w14:textId="29F4129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27.1 Enfoque metodologico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B56DFF" w14:textId="0760CB1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27.2 Scrum adaptado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57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4993F9" w14:textId="05115B6F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27.3 Planeacion por fases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BE841C" w14:textId="0463BBB6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27.4 Definition of Done implicita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DEF90B" w14:textId="6B93256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27.5 Relacion entre metodologia y arquitectura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58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04F0CA" w14:textId="1DCD32CD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28. Pruebas, calidad y validacion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964E66" w14:textId="757E811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28.1 Proyecto de pruebas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4A70CD" w14:textId="0DA0E95C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28.2 Cobertura actualmente visible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D648D5" w14:textId="5A90F61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0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28.3 Validacion manual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_Toc223298709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59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B4DD7B" w14:textId="3920678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28.4 Calidad en tiempo de desarrollo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A1AA2D" w14:textId="1301365A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28.5 Riesgos y brechas actuales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0A48CD" w14:textId="095D5800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28.6 Recomendacion tecnica natural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97D31D" w14:textId="557DE947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29. Puesta en marcha local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60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8AD613" w14:textId="162CD929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29.1 Requisitos previos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438F3D" w14:textId="0C52A7D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29.2 Secuencia recomendada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DAE60F" w14:textId="7E306D7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29.3 Resultado esperado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61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B8B18E" w14:textId="23897723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29.4 Validaciones minimas tras el arranque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8061D7" w14:textId="33B0E3E1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29.5 Arranque de pruebas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3632FF" w14:textId="4938D8B1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1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30. Roadmap, deuda tecnica y pendientes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_Toc223298719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4F3BD3" w14:textId="52A26A22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30.1 Roadmap vigente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B6E9AA" w14:textId="1783BA31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1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30.2 Deuda tecnica visible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_Toc223298721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2EFAB2" w14:textId="3D7266A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2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30.3 Deuda documental ya mitigada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_Toc223298722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62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5453A2" w14:textId="48B1A858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3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30.4 Pendientes de siguiente nivel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_Toc223298723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1946F1" w14:textId="523800AD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4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30.5 Lectura correcta del estado del proyecto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_Toc223298724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C36445" w14:textId="58192A6C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5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31. Anexos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_Toc223298725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EA60F1" w14:textId="14D1CB8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6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31.1 Documentos tecnicos complementarios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_Toc223298726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95C808" w14:textId="06452325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7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31.2 Artefactos historicos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_Toc223298727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63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27BA84" w14:textId="09E172DB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8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31.3 Material de apoyo visual y pruebas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_Toc223298728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2B2B19" w14:textId="1666223E" w:rsidR="007B3275" w:rsidRPr="007B3275" w:rsidRDefault="00000000" w:rsidP="007B3275">
          <w:pPr>
            <w:pStyle w:val="TOC2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29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31.4 Funcion de este documento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_Toc223298729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21536C" w14:textId="49B2D353" w:rsidR="007B3275" w:rsidRPr="007B3275" w:rsidRDefault="00000000" w:rsidP="007B3275">
          <w:pPr>
            <w:pStyle w:val="TOC1"/>
            <w:tabs>
              <w:tab w:val="right" w:leader="dot" w:pos="9452"/>
            </w:tabs>
            <w:jc w:val="both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3298730" w:history="1">
            <w:r w:rsidR="007B3275" w:rsidRPr="007B3275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s-MX"/>
              </w:rPr>
              <w:t>Cierre editorial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_Toc223298730 \h </w:instrTex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64</w:t>
            </w:r>
            <w:r w:rsidR="007B3275" w:rsidRPr="007B3275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255FC3" w14:textId="43DFD55B" w:rsidR="00660B0B" w:rsidRPr="007B3275" w:rsidRDefault="007B3275" w:rsidP="007B3275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7B3275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5F5563E" w14:textId="77777777" w:rsidR="002A317D" w:rsidRDefault="002A317D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s-MX"/>
        </w:rPr>
      </w:pPr>
      <w:bookmarkStart w:id="0" w:name="_Toc223298512"/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5DD795FA" w14:textId="654A1430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Introduccion</w:t>
      </w:r>
      <w:bookmarkEnd w:id="0"/>
      <w:proofErr w:type="spellEnd"/>
    </w:p>
    <w:p w14:paraId="32A1855E" w14:textId="6827155D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Aprendiendo C# con Charp (ACC) es una plataforma educativa orientada a la ense</w:t>
      </w:r>
      <w:r w:rsidR="003722CA">
        <w:rPr>
          <w:rFonts w:ascii="Times New Roman" w:hAnsi="Times New Roman" w:cs="Times New Roman"/>
          <w:sz w:val="24"/>
          <w:szCs w:val="24"/>
          <w:lang w:val="es-MX"/>
        </w:rPr>
        <w:t>ñ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>anza progresiva del lenguaje C#. Su dise</w:t>
      </w:r>
      <w:r w:rsidR="00150136">
        <w:rPr>
          <w:rFonts w:ascii="Times New Roman" w:hAnsi="Times New Roman" w:cs="Times New Roman"/>
          <w:sz w:val="24"/>
          <w:szCs w:val="24"/>
          <w:lang w:val="es-MX"/>
        </w:rPr>
        <w:t>ñ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o combina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estructurado, practica interactiva, seguimiento del progreso del estudiante,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desbloqueo por reglas, apoyo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asistido por Charp y un servicio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reforzar el aprendizaje aplicado.</w:t>
      </w:r>
    </w:p>
    <w:p w14:paraId="7986300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da vida al producto se encuentra organizada dentro del repositorio ACC-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que integra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cliente web, servicios compartidos, persistencia,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orquestacion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e integraciones externas. A diferencia del documento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anterior,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se limita a describir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inicial del sistema, sino que documenta su estado implementado, sus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los cambios acumulados en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BEE58D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objetivo central de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servir como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integral para desarrollo, mantenimiento, escalamiento,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incorporacion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nuevos colaboradores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produccion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ACC. Por ello, el documento no solo cubre arquitectura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tecnologias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sino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los sistemas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editoriales que distinguen a la plataforma, especialmente el modelo actual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su renderizador.</w:t>
      </w:r>
    </w:p>
    <w:p w14:paraId="71D1E13A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" w:name="_Toc22329851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2. Alcance de la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guia</w:t>
      </w:r>
      <w:bookmarkEnd w:id="1"/>
      <w:proofErr w:type="spellEnd"/>
    </w:p>
    <w:p w14:paraId="1BBA5AB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cubre los siguientes dominios del sistema:</w:t>
      </w:r>
    </w:p>
    <w:p w14:paraId="573707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definicion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general del producto y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proposito</w:t>
      </w:r>
      <w:proofErr w:type="spellEnd"/>
    </w:p>
    <w:p w14:paraId="75149A1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estado actual del proyecto y sus componentes</w:t>
      </w:r>
    </w:p>
    <w:p w14:paraId="326921D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stack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tecnologico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requerimientos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tecnicos</w:t>
      </w:r>
      <w:proofErr w:type="spellEnd"/>
    </w:p>
    <w:p w14:paraId="06438D0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arquitectura general, capas y decisiones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</w:p>
    <w:p w14:paraId="6885CB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persistencia, identidad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usuario</w:t>
      </w:r>
    </w:p>
    <w:p w14:paraId="6FE9B47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compartidos</w:t>
      </w:r>
      <w:proofErr w:type="spellEnd"/>
    </w:p>
    <w:p w14:paraId="73BD56B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sistema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renderizado</w:t>
      </w:r>
    </w:p>
    <w:p w14:paraId="41B516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lineamientos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</w:t>
      </w:r>
    </w:p>
    <w:p w14:paraId="5B3013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progreso, desbloqueos y compilador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</w:p>
    <w:p w14:paraId="5E5945B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local, pruebas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</w:p>
    <w:p w14:paraId="21D3D6E5" w14:textId="3AA8C50D" w:rsidR="002913AE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Quedan fuera del alcance de esta primera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temas de despliegue productivo endurecido,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Kubernetes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politicas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formales de seguridad empresarial y manuales de usuario final detallados. Esos temas pueden aparecer en documentos complementarios o anexos posteriores.</w:t>
      </w:r>
    </w:p>
    <w:p w14:paraId="5B6E89C9" w14:textId="4608C01D" w:rsidR="00660B0B" w:rsidRPr="002A317D" w:rsidRDefault="002913AE" w:rsidP="002913AE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br w:type="page"/>
      </w:r>
    </w:p>
    <w:p w14:paraId="56E7D420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" w:name="_Toc22329851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3. Concepto,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proposito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vision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producto</w:t>
      </w:r>
      <w:bookmarkEnd w:id="2"/>
    </w:p>
    <w:p w14:paraId="16C1ADA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nace para resolver un problema recurrente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ensenanza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programacion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muchos estudiantes se enfrentan a recursos fragmentados, progresiones poco claras y poca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retroalimentacion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intentan aprender C# por su cuenta o en etapas iniciales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El sistema busca reducir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friccion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una experiencia guiada, modular y progresiva.</w:t>
      </w:r>
    </w:p>
    <w:p w14:paraId="1F3004A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ACC se concibe como un entorno de aprendizaje que no se limita a presentar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Cada unidad de contenido aspira a conectar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conceptual, ejemplo, practica, actividad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 forma que el estudiante no solo lea, sino que aplique lo aprendido dentro de una misma experiencia.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orientacion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alinea con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Taxonomia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Bloom, utilizada como referencia para graduar la dificultad y el tipo de actividad cognitiva esperada en 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02FA03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es consolidarse como una plataforma educativa integral para C#, capaz de unir tres dimensiones que a menudo aparecen separadas:</w:t>
      </w:r>
    </w:p>
    <w:p w14:paraId="0E210E4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claridad conceptual para principiantes e intermedios</w:t>
      </w:r>
    </w:p>
    <w:p w14:paraId="252DA6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interactiva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retroalimentacion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inmediata</w:t>
      </w:r>
      <w:proofErr w:type="spellEnd"/>
    </w:p>
    <w:p w14:paraId="6359DEEE" w14:textId="2E4E769A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acompa</w:t>
      </w:r>
      <w:r w:rsidR="002913AE">
        <w:rPr>
          <w:rFonts w:ascii="Times New Roman" w:hAnsi="Times New Roman" w:cs="Times New Roman"/>
          <w:sz w:val="24"/>
          <w:szCs w:val="24"/>
          <w:lang w:val="es-MX"/>
        </w:rPr>
        <w:t>ñ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contextual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traves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Charp</w:t>
      </w:r>
    </w:p>
    <w:p w14:paraId="09CA4D8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Dentro de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Charp no debe entenderse como un sustituto del razonamiento del estudiante, sino como una capa de apoyo que orienta, contextualiza y sugiere caminos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convertir la experiencia en simple entrega de respuestas.</w:t>
      </w:r>
    </w:p>
    <w:p w14:paraId="310CA0DD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" w:name="_Toc22329851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4.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Vision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general del sistema</w:t>
      </w:r>
      <w:bookmarkEnd w:id="3"/>
    </w:p>
    <w:p w14:paraId="4C8404F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 funciona como un ecosistema compuesto por varios subsistemas coordinados:</w:t>
      </w:r>
    </w:p>
    <w:p w14:paraId="7FBE76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entorno de identidad y acceso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48D139F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centralizado en ACC.API</w:t>
      </w:r>
    </w:p>
    <w:p w14:paraId="1DAA806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cliente web actual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</w:p>
    <w:p w14:paraId="310C62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una capa de datos y contratos compartidos (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43214C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compilador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documentado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6F7F8C0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reproducible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</w:p>
    <w:p w14:paraId="0B2BF3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integraciones externas que alimentan a Charp</w:t>
      </w:r>
    </w:p>
    <w:p w14:paraId="3019674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Sobre esa base, el sistema ofrece una experiencia de aprendizaje centrada en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clara: modulo,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tema, subtema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A partir de esa estructura, el usuario puede navegar contenidos, consumir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configuradas por datos, registrar progreso, habilitar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practicar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un compilador dedicado.</w:t>
      </w:r>
    </w:p>
    <w:p w14:paraId="599C429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experiencia actual esta implementada principalmente para web. Al mismo tiempo,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mantiene como parte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 para expandir la 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experiencia a una app MAUI Blazor para escritorio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movil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aunque hoy no forme parte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activa.</w:t>
      </w:r>
    </w:p>
    <w:p w14:paraId="5AB4A534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" w:name="_Toc22329851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5. Estado actual del proyecto</w:t>
      </w:r>
      <w:bookmarkEnd w:id="4"/>
    </w:p>
    <w:p w14:paraId="5F3294C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se encuentra en desarrollo activo.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ya integra varios de sus componentes nucleares y cuenta con una base funcional suficiente para documentar arquitectura, flujos y responsabilidades de manera precisa.</w:t>
      </w:r>
    </w:p>
    <w:p w14:paraId="32819A4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" w:name="_Toc22329851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5.1 Componentes activos</w:t>
      </w:r>
      <w:bookmarkEnd w:id="5"/>
    </w:p>
    <w:p w14:paraId="3108CB1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Hoy forman parte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nucleo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activo del proyecto:</w:t>
      </w:r>
    </w:p>
    <w:p w14:paraId="39652D9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7993D9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ACC.WebApp.Client</w:t>
      </w:r>
      <w:proofErr w:type="spellEnd"/>
      <w:proofErr w:type="gramEnd"/>
    </w:p>
    <w:p w14:paraId="380E81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ACC.API</w:t>
      </w:r>
    </w:p>
    <w:p w14:paraId="1F84D5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ACC.Data</w:t>
      </w:r>
      <w:proofErr w:type="spellEnd"/>
    </w:p>
    <w:p w14:paraId="4602429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ACC.Shared</w:t>
      </w:r>
      <w:proofErr w:type="spellEnd"/>
    </w:p>
    <w:p w14:paraId="5FC2758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ACC.ExternalClients</w:t>
      </w:r>
      <w:proofErr w:type="spellEnd"/>
    </w:p>
    <w:p w14:paraId="422467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ACC.ServiceDefaults</w:t>
      </w:r>
      <w:proofErr w:type="spellEnd"/>
    </w:p>
    <w:p w14:paraId="099087D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08B78A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043C1EF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ACC.Tests</w:t>
      </w:r>
      <w:proofErr w:type="spellEnd"/>
    </w:p>
    <w:p w14:paraId="117BA11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329851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5.2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Componentes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planeados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evolucion</w:t>
      </w:r>
      <w:bookmarkEnd w:id="6"/>
      <w:proofErr w:type="spellEnd"/>
    </w:p>
    <w:p w14:paraId="4EDF1F1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siguientes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areas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documentarse con estado explicito para evitar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confusion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60B93A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sigue siendo parte del plan del producto, aunque no aparezca actualmente en ACC.sln</w:t>
      </w:r>
    </w:p>
    <w:p w14:paraId="3D027B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Redis: ya forma parte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 las referencias entre servicios, pero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explotacion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funcional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creciendo</w:t>
      </w:r>
    </w:p>
    <w:p w14:paraId="23420D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compilador: el nombre documental correcto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aunque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ubicacion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fisica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siga siendo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API_CompilerACC</w:t>
      </w:r>
      <w:proofErr w:type="spellEnd"/>
    </w:p>
    <w:p w14:paraId="3804F6E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" w:name="_Toc22329851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5.3 Diferencias frente al documento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historico</w:t>
      </w:r>
      <w:bookmarkEnd w:id="7"/>
      <w:proofErr w:type="spellEnd"/>
    </w:p>
    <w:p w14:paraId="3180AAA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antigua sigue siendo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punto de partida, pero ya no representa correctamente varios aspectos del sistema.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cambios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importantes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encuentran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0206F8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modelo de lecciones ya no gira alrededor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bloque HTML</w:t>
      </w:r>
    </w:p>
    <w:p w14:paraId="6762C51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secciones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ahora se controlan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</w:p>
    <w:p w14:paraId="532ED3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renderizado final depende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RDL.razor</w:t>
      </w:r>
      <w:proofErr w:type="spellEnd"/>
    </w:p>
    <w:p w14:paraId="468022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no se describen correctamente como una simple bandera embebida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3CC80A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Aspire, dos bases de datos y Redis ya requiere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precisa</w:t>
      </w:r>
    </w:p>
    <w:p w14:paraId="6143EF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nomenclatura y alcance del compilador cambiaron respecto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anterior</w:t>
      </w:r>
    </w:p>
    <w:p w14:paraId="06432D8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" w:name="_Toc22329852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5.4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esta nueva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guia</w:t>
      </w:r>
      <w:bookmarkEnd w:id="8"/>
      <w:proofErr w:type="spellEnd"/>
    </w:p>
    <w:p w14:paraId="01179F0C" w14:textId="1CC587E1" w:rsidR="00660B0B" w:rsidRPr="002A317D" w:rsidRDefault="00000000" w:rsidP="004043F2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GUIA TECNICA -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Reload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para convertirse en la fuente documental principal del proyecto. Su papel no es repetir el PDF antiguo con ligeras correcciones, sino recompilar todo el conocimiento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vigente de ACC, ordenar sus sistemas por capas y responsabilidades, y dejar una base confiable para futuras versiones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Markdown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DOCX y PDF.</w:t>
      </w:r>
    </w:p>
    <w:p w14:paraId="023D32E1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" w:name="_Toc22329852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6. Software usado</w:t>
      </w:r>
      <w:bookmarkEnd w:id="9"/>
    </w:p>
    <w:p w14:paraId="00D598F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entorno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combina herramientas del ecosistema .NET, infraestructura local basada en contenedores y utilidades orientadas a desarrollo, pruebas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En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distinguen dos clases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fotografia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 y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stack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actualmente verificable en el repositorio.</w:t>
      </w:r>
    </w:p>
    <w:p w14:paraId="1D59F5B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" w:name="_Toc22329852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6.1 Base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runtime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framework</w:t>
      </w:r>
      <w:bookmarkEnd w:id="10"/>
      <w:proofErr w:type="spellEnd"/>
    </w:p>
    <w:p w14:paraId="1F3323B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 trabaja sobre net8.0 en sus proyectos principales. El archivo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global.json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fija como referencia el SDK 8.0.123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politica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rollForward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latestFeature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lo que deja claro que la base actual del entorno es .NET 8.</w:t>
      </w:r>
    </w:p>
    <w:p w14:paraId="07EF1E3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Componentes base verificados en el repositorio:</w:t>
      </w:r>
    </w:p>
    <w:p w14:paraId="7B66A1D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.NET SDK 8.0.123</w:t>
      </w:r>
    </w:p>
    <w:p w14:paraId="2B5BC1B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ASP.NET Core 8</w:t>
      </w:r>
    </w:p>
    <w:p w14:paraId="7A2324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Blazor Web App / Blazor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WebAssembly</w:t>
      </w:r>
      <w:proofErr w:type="spellEnd"/>
    </w:p>
    <w:p w14:paraId="312BFF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ASP.NET Identity</w:t>
      </w:r>
    </w:p>
    <w:p w14:paraId="7FF9F6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Framework Core 8.x y 9.x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proyecto</w:t>
      </w:r>
    </w:p>
    <w:p w14:paraId="337990C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" w:name="_Toc22329852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6.2 Herramientas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librerias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principales del sistema</w:t>
      </w:r>
      <w:bookmarkEnd w:id="11"/>
    </w:p>
    <w:p w14:paraId="59B52B2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utiliza o declara de forma verificable las siguientes herramientas y paquetes: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0"/>
        <w:gridCol w:w="3154"/>
        <w:gridCol w:w="3154"/>
      </w:tblGrid>
      <w:tr w:rsidR="002A317D" w:rsidRPr="002A317D" w14:paraId="40C0FCAD" w14:textId="77777777">
        <w:tc>
          <w:tcPr>
            <w:tcW w:w="3154" w:type="dxa"/>
            <w:shd w:val="clear" w:color="auto" w:fill="EAF0F7"/>
          </w:tcPr>
          <w:p w14:paraId="1644EB0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Herramienta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tecnologia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6CF95B6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Version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observada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3534AC4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Funcion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principal</w:t>
            </w:r>
          </w:p>
        </w:tc>
      </w:tr>
      <w:tr w:rsidR="002A317D" w:rsidRPr="003722CA" w14:paraId="56491C3A" w14:textId="77777777">
        <w:tc>
          <w:tcPr>
            <w:tcW w:w="3154" w:type="dxa"/>
          </w:tcPr>
          <w:p w14:paraId="46AA422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.NET SDK</w:t>
            </w:r>
          </w:p>
        </w:tc>
        <w:tc>
          <w:tcPr>
            <w:tcW w:w="3154" w:type="dxa"/>
          </w:tcPr>
          <w:p w14:paraId="0CB7B83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8.0.123</w:t>
            </w:r>
          </w:p>
        </w:tc>
        <w:tc>
          <w:tcPr>
            <w:tcW w:w="3154" w:type="dxa"/>
          </w:tcPr>
          <w:p w14:paraId="7F21FF3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Compilacion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ejecucion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la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solucion</w:t>
            </w:r>
            <w:proofErr w:type="spellEnd"/>
          </w:p>
        </w:tc>
      </w:tr>
      <w:tr w:rsidR="002A317D" w:rsidRPr="002A317D" w14:paraId="74314E0A" w14:textId="77777777">
        <w:tc>
          <w:tcPr>
            <w:tcW w:w="3154" w:type="dxa"/>
          </w:tcPr>
          <w:p w14:paraId="4DCCB3E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Visual Studio 2022 / VS Code</w:t>
            </w:r>
          </w:p>
        </w:tc>
        <w:tc>
          <w:tcPr>
            <w:tcW w:w="3154" w:type="dxa"/>
          </w:tcPr>
          <w:p w14:paraId="411EDF7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Entorno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externo</w:t>
            </w:r>
            <w:proofErr w:type="spellEnd"/>
          </w:p>
        </w:tc>
        <w:tc>
          <w:tcPr>
            <w:tcW w:w="3154" w:type="dxa"/>
          </w:tcPr>
          <w:p w14:paraId="5870A33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Desarrollo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depuracion</w:t>
            </w:r>
            <w:proofErr w:type="spellEnd"/>
          </w:p>
        </w:tc>
      </w:tr>
      <w:tr w:rsidR="002A317D" w:rsidRPr="003722CA" w14:paraId="61807A7C" w14:textId="77777777">
        <w:tc>
          <w:tcPr>
            <w:tcW w:w="3154" w:type="dxa"/>
          </w:tcPr>
          <w:p w14:paraId="228BBB2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SQL Server</w:t>
            </w:r>
          </w:p>
        </w:tc>
        <w:tc>
          <w:tcPr>
            <w:tcW w:w="3154" w:type="dxa"/>
          </w:tcPr>
          <w:p w14:paraId="6597F28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3154" w:type="dxa"/>
          </w:tcPr>
          <w:p w14:paraId="11400EB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Persistencia de identidad y dominio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</w:t>
            </w:r>
            <w:proofErr w:type="spellEnd"/>
          </w:p>
        </w:tc>
      </w:tr>
      <w:tr w:rsidR="002A317D" w:rsidRPr="003722CA" w14:paraId="20AE097E" w14:textId="77777777">
        <w:tc>
          <w:tcPr>
            <w:tcW w:w="3154" w:type="dxa"/>
          </w:tcPr>
          <w:p w14:paraId="18E7CD4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Docker Desktop</w:t>
            </w:r>
          </w:p>
        </w:tc>
        <w:tc>
          <w:tcPr>
            <w:tcW w:w="3154" w:type="dxa"/>
          </w:tcPr>
          <w:p w14:paraId="0FB9E0C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3154" w:type="dxa"/>
          </w:tcPr>
          <w:p w14:paraId="68F1D61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Soporte para contenedores de infraestructura</w:t>
            </w:r>
          </w:p>
        </w:tc>
      </w:tr>
      <w:tr w:rsidR="002A317D" w:rsidRPr="003722CA" w14:paraId="17138158" w14:textId="77777777">
        <w:tc>
          <w:tcPr>
            <w:tcW w:w="3154" w:type="dxa"/>
          </w:tcPr>
          <w:p w14:paraId="4FAEECE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  <w:tc>
          <w:tcPr>
            <w:tcW w:w="3154" w:type="dxa"/>
          </w:tcPr>
          <w:p w14:paraId="04C35AB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7.x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topologia</w:t>
            </w:r>
            <w:proofErr w:type="spellEnd"/>
          </w:p>
        </w:tc>
        <w:tc>
          <w:tcPr>
            <w:tcW w:w="3154" w:type="dxa"/>
          </w:tcPr>
          <w:p w14:paraId="557C27E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Cache distribuido y soporte infraestructural</w:t>
            </w:r>
          </w:p>
        </w:tc>
      </w:tr>
      <w:tr w:rsidR="002A317D" w:rsidRPr="003722CA" w14:paraId="3AE10682" w14:textId="77777777">
        <w:tc>
          <w:tcPr>
            <w:tcW w:w="3154" w:type="dxa"/>
          </w:tcPr>
          <w:p w14:paraId="6255B7D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.NET Aspire</w:t>
            </w:r>
          </w:p>
        </w:tc>
        <w:tc>
          <w:tcPr>
            <w:tcW w:w="3154" w:type="dxa"/>
          </w:tcPr>
          <w:p w14:paraId="0D7A15F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9.2.0 / 9.1.0</w:t>
            </w:r>
          </w:p>
        </w:tc>
        <w:tc>
          <w:tcPr>
            <w:tcW w:w="3154" w:type="dxa"/>
          </w:tcPr>
          <w:p w14:paraId="1FA93EF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Orquestacion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local de 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servicios y recursos</w:t>
            </w:r>
          </w:p>
        </w:tc>
      </w:tr>
      <w:tr w:rsidR="002A317D" w:rsidRPr="002A317D" w14:paraId="2451769A" w14:textId="77777777">
        <w:tc>
          <w:tcPr>
            <w:tcW w:w="3154" w:type="dxa"/>
          </w:tcPr>
          <w:p w14:paraId="65C38A5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OpenTelemetry</w:t>
            </w:r>
            <w:proofErr w:type="spellEnd"/>
          </w:p>
        </w:tc>
        <w:tc>
          <w:tcPr>
            <w:tcW w:w="3154" w:type="dxa"/>
          </w:tcPr>
          <w:p w14:paraId="199EC84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1.9.0 a 1.11.2</w:t>
            </w:r>
          </w:p>
        </w:tc>
        <w:tc>
          <w:tcPr>
            <w:tcW w:w="3154" w:type="dxa"/>
          </w:tcPr>
          <w:p w14:paraId="7B77219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Telemetria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observabilidad</w:t>
            </w:r>
            <w:proofErr w:type="spellEnd"/>
          </w:p>
        </w:tc>
      </w:tr>
      <w:tr w:rsidR="002A317D" w:rsidRPr="003722CA" w14:paraId="3E29029F" w14:textId="77777777">
        <w:tc>
          <w:tcPr>
            <w:tcW w:w="3154" w:type="dxa"/>
          </w:tcPr>
          <w:p w14:paraId="643FC17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AutoMapper</w:t>
            </w:r>
            <w:proofErr w:type="spellEnd"/>
          </w:p>
        </w:tc>
        <w:tc>
          <w:tcPr>
            <w:tcW w:w="3154" w:type="dxa"/>
          </w:tcPr>
          <w:p w14:paraId="7CED018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12.0.1 / 14.0.0</w:t>
            </w:r>
          </w:p>
        </w:tc>
        <w:tc>
          <w:tcPr>
            <w:tcW w:w="3154" w:type="dxa"/>
          </w:tcPr>
          <w:p w14:paraId="2B60DDC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Mapeo entre entidades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DTOs</w:t>
            </w:r>
            <w:proofErr w:type="spellEnd"/>
          </w:p>
        </w:tc>
      </w:tr>
      <w:tr w:rsidR="002A317D" w:rsidRPr="002A317D" w14:paraId="68BC8BDF" w14:textId="77777777">
        <w:tc>
          <w:tcPr>
            <w:tcW w:w="3154" w:type="dxa"/>
          </w:tcPr>
          <w:p w14:paraId="465653B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xUnit</w:t>
            </w:r>
            <w:proofErr w:type="spellEnd"/>
          </w:p>
        </w:tc>
        <w:tc>
          <w:tcPr>
            <w:tcW w:w="3154" w:type="dxa"/>
          </w:tcPr>
          <w:p w14:paraId="78D792E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2.5.3</w:t>
            </w:r>
          </w:p>
        </w:tc>
        <w:tc>
          <w:tcPr>
            <w:tcW w:w="3154" w:type="dxa"/>
          </w:tcPr>
          <w:p w14:paraId="012AF9C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unitarias</w:t>
            </w:r>
            <w:proofErr w:type="spellEnd"/>
          </w:p>
        </w:tc>
      </w:tr>
      <w:tr w:rsidR="002A317D" w:rsidRPr="002A317D" w14:paraId="74DA7BB0" w14:textId="77777777">
        <w:tc>
          <w:tcPr>
            <w:tcW w:w="3154" w:type="dxa"/>
          </w:tcPr>
          <w:p w14:paraId="244EE8A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Moq</w:t>
            </w:r>
            <w:proofErr w:type="spellEnd"/>
          </w:p>
        </w:tc>
        <w:tc>
          <w:tcPr>
            <w:tcW w:w="3154" w:type="dxa"/>
          </w:tcPr>
          <w:p w14:paraId="023FBFD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4.20.72</w:t>
            </w:r>
          </w:p>
        </w:tc>
        <w:tc>
          <w:tcPr>
            <w:tcW w:w="3154" w:type="dxa"/>
          </w:tcPr>
          <w:p w14:paraId="62AF299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Simulacion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dependencias</w:t>
            </w:r>
            <w:proofErr w:type="spellEnd"/>
          </w:p>
        </w:tc>
      </w:tr>
      <w:tr w:rsidR="002A317D" w:rsidRPr="002A317D" w14:paraId="5161E711" w14:textId="77777777">
        <w:tc>
          <w:tcPr>
            <w:tcW w:w="3154" w:type="dxa"/>
          </w:tcPr>
          <w:p w14:paraId="7CC801E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coverlet.collector</w:t>
            </w:r>
            <w:proofErr w:type="spellEnd"/>
            <w:proofErr w:type="gramEnd"/>
          </w:p>
        </w:tc>
        <w:tc>
          <w:tcPr>
            <w:tcW w:w="3154" w:type="dxa"/>
          </w:tcPr>
          <w:p w14:paraId="1FFCE0C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6.0.0</w:t>
            </w:r>
          </w:p>
        </w:tc>
        <w:tc>
          <w:tcPr>
            <w:tcW w:w="3154" w:type="dxa"/>
          </w:tcPr>
          <w:p w14:paraId="43488D4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Cobertura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</w:p>
        </w:tc>
      </w:tr>
      <w:tr w:rsidR="002A317D" w:rsidRPr="002A317D" w14:paraId="01BEBB30" w14:textId="77777777">
        <w:tc>
          <w:tcPr>
            <w:tcW w:w="3154" w:type="dxa"/>
          </w:tcPr>
          <w:p w14:paraId="33EA491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Swashbuckle.AspNetCore</w:t>
            </w:r>
            <w:proofErr w:type="spellEnd"/>
          </w:p>
        </w:tc>
        <w:tc>
          <w:tcPr>
            <w:tcW w:w="3154" w:type="dxa"/>
          </w:tcPr>
          <w:p w14:paraId="3E0225D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6.6.2</w:t>
            </w:r>
          </w:p>
        </w:tc>
        <w:tc>
          <w:tcPr>
            <w:tcW w:w="3154" w:type="dxa"/>
          </w:tcPr>
          <w:p w14:paraId="7372449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Swagger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OpenAPI</w:t>
            </w:r>
            <w:proofErr w:type="spellEnd"/>
          </w:p>
        </w:tc>
      </w:tr>
      <w:tr w:rsidR="002A317D" w:rsidRPr="002A317D" w14:paraId="06B6319E" w14:textId="77777777">
        <w:tc>
          <w:tcPr>
            <w:tcW w:w="3154" w:type="dxa"/>
          </w:tcPr>
          <w:p w14:paraId="0D1FE20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Roslyn (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Microsoft.CodeAnalysis.CSharp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)</w:t>
            </w:r>
          </w:p>
        </w:tc>
        <w:tc>
          <w:tcPr>
            <w:tcW w:w="3154" w:type="dxa"/>
          </w:tcPr>
          <w:p w14:paraId="1B2DF15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4.13.0</w:t>
            </w:r>
          </w:p>
        </w:tc>
        <w:tc>
          <w:tcPr>
            <w:tcW w:w="3154" w:type="dxa"/>
          </w:tcPr>
          <w:p w14:paraId="4C918C0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Compilacion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dinamica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de C#</w:t>
            </w:r>
          </w:p>
        </w:tc>
      </w:tr>
      <w:tr w:rsidR="002A317D" w:rsidRPr="003722CA" w14:paraId="173829E2" w14:textId="77777777">
        <w:tc>
          <w:tcPr>
            <w:tcW w:w="3154" w:type="dxa"/>
          </w:tcPr>
          <w:p w14:paraId="169A2B4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Blazored.LocalStorage</w:t>
            </w:r>
            <w:proofErr w:type="spellEnd"/>
          </w:p>
        </w:tc>
        <w:tc>
          <w:tcPr>
            <w:tcW w:w="3154" w:type="dxa"/>
          </w:tcPr>
          <w:p w14:paraId="337A209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4.5.0</w:t>
            </w:r>
          </w:p>
        </w:tc>
        <w:tc>
          <w:tcPr>
            <w:tcW w:w="3154" w:type="dxa"/>
          </w:tcPr>
          <w:p w14:paraId="6F40779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Persistencia ligera del lado cliente</w:t>
            </w:r>
          </w:p>
        </w:tc>
      </w:tr>
      <w:tr w:rsidR="002A317D" w:rsidRPr="003722CA" w14:paraId="58E5BCAC" w14:textId="77777777">
        <w:tc>
          <w:tcPr>
            <w:tcW w:w="3154" w:type="dxa"/>
          </w:tcPr>
          <w:p w14:paraId="60AB70B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CodeMirror</w:t>
            </w:r>
            <w:proofErr w:type="spellEnd"/>
          </w:p>
        </w:tc>
        <w:tc>
          <w:tcPr>
            <w:tcW w:w="3154" w:type="dxa"/>
          </w:tcPr>
          <w:p w14:paraId="2C10A78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Integrado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via assets locales</w:t>
            </w:r>
          </w:p>
        </w:tc>
        <w:tc>
          <w:tcPr>
            <w:tcW w:w="3154" w:type="dxa"/>
          </w:tcPr>
          <w:p w14:paraId="15F7A79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Editor del compilador en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linea</w:t>
            </w:r>
            <w:proofErr w:type="spellEnd"/>
          </w:p>
        </w:tc>
      </w:tr>
      <w:tr w:rsidR="002A317D" w:rsidRPr="002A317D" w14:paraId="50D1EF02" w14:textId="77777777">
        <w:tc>
          <w:tcPr>
            <w:tcW w:w="3154" w:type="dxa"/>
          </w:tcPr>
          <w:p w14:paraId="00840AC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</w:p>
        </w:tc>
        <w:tc>
          <w:tcPr>
            <w:tcW w:w="3154" w:type="dxa"/>
          </w:tcPr>
          <w:p w14:paraId="649D095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3154" w:type="dxa"/>
          </w:tcPr>
          <w:p w14:paraId="777B50A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Validacion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manual de endpoints</w:t>
            </w:r>
          </w:p>
        </w:tc>
      </w:tr>
      <w:tr w:rsidR="002A317D" w:rsidRPr="003722CA" w14:paraId="137973A8" w14:textId="77777777">
        <w:tc>
          <w:tcPr>
            <w:tcW w:w="3154" w:type="dxa"/>
          </w:tcPr>
          <w:p w14:paraId="20CAFF9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Git / GitHub</w:t>
            </w:r>
          </w:p>
        </w:tc>
        <w:tc>
          <w:tcPr>
            <w:tcW w:w="3154" w:type="dxa"/>
          </w:tcPr>
          <w:p w14:paraId="26BAF70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</w:p>
        </w:tc>
        <w:tc>
          <w:tcPr>
            <w:tcW w:w="3154" w:type="dxa"/>
          </w:tcPr>
          <w:p w14:paraId="6DA2A3F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Control de versiones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colaboracion</w:t>
            </w:r>
            <w:proofErr w:type="spellEnd"/>
          </w:p>
        </w:tc>
      </w:tr>
      <w:tr w:rsidR="002A317D" w:rsidRPr="003722CA" w14:paraId="24006F27" w14:textId="77777777">
        <w:tc>
          <w:tcPr>
            <w:tcW w:w="3154" w:type="dxa"/>
          </w:tcPr>
          <w:p w14:paraId="3556B29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Chatbase</w:t>
            </w:r>
            <w:proofErr w:type="spellEnd"/>
          </w:p>
        </w:tc>
        <w:tc>
          <w:tcPr>
            <w:tcW w:w="3154" w:type="dxa"/>
          </w:tcPr>
          <w:p w14:paraId="5A0E64C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Integracion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externa</w:t>
            </w:r>
          </w:p>
        </w:tc>
        <w:tc>
          <w:tcPr>
            <w:tcW w:w="3154" w:type="dxa"/>
          </w:tcPr>
          <w:p w14:paraId="753C43C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Base de la experiencia actual de Charp</w:t>
            </w:r>
          </w:p>
        </w:tc>
      </w:tr>
    </w:tbl>
    <w:p w14:paraId="3FB4E071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19132E8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23298524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6.3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Herramientas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area</w:t>
      </w:r>
      <w:bookmarkEnd w:id="12"/>
    </w:p>
    <w:p w14:paraId="0FEC1ACE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23298525"/>
      <w:r w:rsidRPr="002A317D">
        <w:rPr>
          <w:rFonts w:ascii="Times New Roman" w:hAnsi="Times New Roman" w:cs="Times New Roman"/>
          <w:color w:val="auto"/>
          <w:sz w:val="24"/>
          <w:szCs w:val="24"/>
        </w:rPr>
        <w:t>Desarrollo backend</w:t>
      </w:r>
      <w:bookmarkEnd w:id="13"/>
    </w:p>
    <w:p w14:paraId="6FCD01B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ASP.NET Core</w:t>
      </w:r>
    </w:p>
    <w:p w14:paraId="26C6A74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Entity Framework Core</w:t>
      </w:r>
    </w:p>
    <w:p w14:paraId="2E0B859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ASP.NET Identity</w:t>
      </w:r>
    </w:p>
    <w:p w14:paraId="0B10B9F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1BB9FBF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Swagger /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OpenAPI</w:t>
      </w:r>
      <w:proofErr w:type="spellEnd"/>
    </w:p>
    <w:p w14:paraId="4904DD8B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23298526"/>
      <w:r w:rsidRPr="002A317D">
        <w:rPr>
          <w:rFonts w:ascii="Times New Roman" w:hAnsi="Times New Roman" w:cs="Times New Roman"/>
          <w:color w:val="auto"/>
          <w:sz w:val="24"/>
          <w:szCs w:val="24"/>
        </w:rPr>
        <w:t>Desarrollo frontend</w:t>
      </w:r>
      <w:bookmarkEnd w:id="14"/>
    </w:p>
    <w:p w14:paraId="5AB4060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Blazor Web App</w:t>
      </w:r>
    </w:p>
    <w:p w14:paraId="4757D6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Blazor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WebAssembly</w:t>
      </w:r>
      <w:proofErr w:type="spellEnd"/>
    </w:p>
    <w:p w14:paraId="0FCF4FF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Blazored.LocalStorage</w:t>
      </w:r>
      <w:proofErr w:type="spellEnd"/>
    </w:p>
    <w:p w14:paraId="1F3BA80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CodeMirror</w:t>
      </w:r>
      <w:proofErr w:type="spellEnd"/>
    </w:p>
    <w:p w14:paraId="4EA9BA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Bootstrap</w:t>
      </w:r>
    </w:p>
    <w:p w14:paraId="605A5148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23298527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Infraestructura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operacion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local</w:t>
      </w:r>
      <w:bookmarkEnd w:id="15"/>
    </w:p>
    <w:p w14:paraId="03ED2DE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.NET Aspire</w:t>
      </w:r>
    </w:p>
    <w:p w14:paraId="3D07666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SQL Server</w:t>
      </w:r>
    </w:p>
    <w:p w14:paraId="5FEFD1E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Redis</w:t>
      </w:r>
    </w:p>
    <w:p w14:paraId="0E53B6D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Docker Desktop</w:t>
      </w:r>
    </w:p>
    <w:p w14:paraId="3C9A845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OpenTelemetry</w:t>
      </w:r>
      <w:proofErr w:type="spellEnd"/>
    </w:p>
    <w:p w14:paraId="0ED2D6F8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2329852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Calidad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pruebas</w:t>
      </w:r>
      <w:bookmarkEnd w:id="16"/>
      <w:proofErr w:type="spellEnd"/>
    </w:p>
    <w:p w14:paraId="498D9CC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xUnit</w:t>
      </w:r>
      <w:proofErr w:type="spellEnd"/>
    </w:p>
    <w:p w14:paraId="58C3FFA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Moq</w:t>
      </w:r>
      <w:proofErr w:type="spellEnd"/>
    </w:p>
    <w:p w14:paraId="72331A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coverlet</w:t>
      </w:r>
    </w:p>
    <w:p w14:paraId="2D9658B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Postman</w:t>
      </w:r>
    </w:p>
    <w:p w14:paraId="7BD584C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" w:name="_Toc22329852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6.4 Nota sobre herramientas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historicas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obsolescencia documental</w:t>
      </w:r>
      <w:bookmarkEnd w:id="17"/>
    </w:p>
    <w:p w14:paraId="495461A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documento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antiguo mencionaba herramientas como Aspire en estado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Preview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Framework Core 8.0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Serilog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parte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stack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principal. </w:t>
      </w:r>
      <w:r w:rsidRPr="002A317D">
        <w:rPr>
          <w:rFonts w:ascii="Times New Roman" w:hAnsi="Times New Roman" w:cs="Times New Roman"/>
          <w:sz w:val="24"/>
          <w:szCs w:val="24"/>
        </w:rPr>
        <w:t xml:space="preserve">Hoy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situacion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matizarse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533DC2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Aspire ya no debe documentarse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preview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ACC</w:t>
      </w:r>
    </w:p>
    <w:p w14:paraId="71908CE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Framework Core aparece mezclado entre 8.x y 9.x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proyecto</w:t>
      </w:r>
    </w:p>
    <w:p w14:paraId="5179FBC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verificado directamente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</w:p>
    <w:p w14:paraId="4FBD630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Serilog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forma parte visible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stack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actual del repositorio y no debe seguirse presentando como pieza central sin evidencia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</w:p>
    <w:p w14:paraId="2F8DCE6D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" w:name="_Toc22329853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7. Hardware usado</w:t>
      </w:r>
      <w:bookmarkEnd w:id="18"/>
    </w:p>
    <w:p w14:paraId="6E350A3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conserva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 como referencia contextual, no como requerimiento normativo. Su valor documental consiste en mostrar el tipo de equipo con el que ACC fue desarrollado y validado en sus primeras etapas.</w:t>
      </w:r>
    </w:p>
    <w:p w14:paraId="03D6631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9" w:name="_Toc223298531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7.1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Equipos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historicos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desarrollo</w:t>
      </w:r>
      <w:bookmarkEnd w:id="19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16B99830" w14:textId="77777777">
        <w:tc>
          <w:tcPr>
            <w:tcW w:w="3154" w:type="dxa"/>
            <w:shd w:val="clear" w:color="auto" w:fill="EAF0F7"/>
          </w:tcPr>
          <w:p w14:paraId="52A3FAF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Integrante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77DFA38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Dispositivo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59907A8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Especificaciones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</w:tr>
      <w:tr w:rsidR="002A317D" w:rsidRPr="002A317D" w14:paraId="4CBFCC01" w14:textId="77777777">
        <w:tc>
          <w:tcPr>
            <w:tcW w:w="3154" w:type="dxa"/>
          </w:tcPr>
          <w:p w14:paraId="691028A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German</w:t>
            </w:r>
          </w:p>
        </w:tc>
        <w:tc>
          <w:tcPr>
            <w:tcW w:w="3154" w:type="dxa"/>
          </w:tcPr>
          <w:p w14:paraId="2BF55A6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ASUS TUF Gaming F17</w:t>
            </w:r>
          </w:p>
        </w:tc>
        <w:tc>
          <w:tcPr>
            <w:tcW w:w="3154" w:type="dxa"/>
          </w:tcPr>
          <w:p w14:paraId="7E98F36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Intel Core i5-11400H, 32 GB RAM DDR4, SSD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NVMe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1 TB, RTX 2050 4 GB, Windows 11 Home,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pantalla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FHD 17.3" 144 Hz</w:t>
            </w:r>
          </w:p>
        </w:tc>
      </w:tr>
      <w:tr w:rsidR="00660B0B" w:rsidRPr="003722CA" w14:paraId="6C181FCE" w14:textId="77777777">
        <w:tc>
          <w:tcPr>
            <w:tcW w:w="3154" w:type="dxa"/>
          </w:tcPr>
          <w:p w14:paraId="750224B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Aldo</w:t>
            </w:r>
          </w:p>
        </w:tc>
        <w:tc>
          <w:tcPr>
            <w:tcW w:w="3154" w:type="dxa"/>
          </w:tcPr>
          <w:p w14:paraId="6E4879D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MacBook Air M1 (2020)</w:t>
            </w:r>
          </w:p>
        </w:tc>
        <w:tc>
          <w:tcPr>
            <w:tcW w:w="3154" w:type="dxa"/>
          </w:tcPr>
          <w:p w14:paraId="6D763D3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Apple M1, 8 GB RAM unificada, SSD 256 GB, macOS Big Sur actualizable, pantalla Retina 13.3"</w:t>
            </w:r>
          </w:p>
        </w:tc>
      </w:tr>
    </w:tbl>
    <w:p w14:paraId="74890929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4831565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" w:name="_Toc22329853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7.2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Interpretacion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tecnica</w:t>
      </w:r>
      <w:bookmarkEnd w:id="20"/>
      <w:proofErr w:type="spellEnd"/>
    </w:p>
    <w:p w14:paraId="27C934F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Estos equipos confirman que ACC puede desarrollarse de forma razonable en hardware de gama media o media-alta, siempre que se cuente con:</w:t>
      </w:r>
    </w:p>
    <w:p w14:paraId="6D01FC3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suficiente memoria para correr IDE, servicios .NET y contenedores</w:t>
      </w:r>
    </w:p>
    <w:p w14:paraId="00368A7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almacenamiento SSD para restauraciones,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builds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bases de datos locales</w:t>
      </w:r>
    </w:p>
    <w:p w14:paraId="476A32F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capacidad de ejecutar Docker Desktop y SQL Server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degradacion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excesiva</w:t>
      </w:r>
    </w:p>
    <w:p w14:paraId="5032421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" w:name="_Toc22329853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7.3 Nota editorial</w:t>
      </w:r>
      <w:bookmarkEnd w:id="21"/>
    </w:p>
    <w:p w14:paraId="331E471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presente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adopta estos equipos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estandar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obligatorio. Se incluyen por trazabilidad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para contextualizar el entorno real donde fue concebido el proyecto.</w:t>
      </w:r>
    </w:p>
    <w:p w14:paraId="2B9A3C49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2" w:name="_Toc22329853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8. Requerimientos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para desarrollo</w:t>
      </w:r>
      <w:bookmarkEnd w:id="22"/>
    </w:p>
    <w:p w14:paraId="57078AD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recrear, compilar y mantener ACC en un entorno local o profesional se requiere un entorno compatible con .NET 8, SQL Server, Docker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definida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7656D0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2329853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8.1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Requerimientos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hardware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02D17897" w14:textId="77777777">
        <w:tc>
          <w:tcPr>
            <w:tcW w:w="3154" w:type="dxa"/>
            <w:shd w:val="clear" w:color="auto" w:fill="EAF0F7"/>
          </w:tcPr>
          <w:p w14:paraId="6913D3F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38B6CC2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Minimo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recomendado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57C384F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Recomendado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trabajo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fluido</w:t>
            </w:r>
            <w:proofErr w:type="spellEnd"/>
          </w:p>
        </w:tc>
      </w:tr>
      <w:tr w:rsidR="002A317D" w:rsidRPr="002A317D" w14:paraId="5646D6AE" w14:textId="77777777">
        <w:tc>
          <w:tcPr>
            <w:tcW w:w="3154" w:type="dxa"/>
          </w:tcPr>
          <w:p w14:paraId="390BDF7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</w:p>
        </w:tc>
        <w:tc>
          <w:tcPr>
            <w:tcW w:w="3154" w:type="dxa"/>
          </w:tcPr>
          <w:p w14:paraId="1787E0C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Intel Core i5 / AMD Ryzen 5</w:t>
            </w:r>
          </w:p>
        </w:tc>
        <w:tc>
          <w:tcPr>
            <w:tcW w:w="3154" w:type="dxa"/>
          </w:tcPr>
          <w:p w14:paraId="52C7CE6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Intel Core i7 / Ryzen 7 o superior</w:t>
            </w:r>
          </w:p>
        </w:tc>
      </w:tr>
      <w:tr w:rsidR="002A317D" w:rsidRPr="002A317D" w14:paraId="6175B8D3" w14:textId="77777777">
        <w:tc>
          <w:tcPr>
            <w:tcW w:w="3154" w:type="dxa"/>
          </w:tcPr>
          <w:p w14:paraId="76A6BC0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3154" w:type="dxa"/>
          </w:tcPr>
          <w:p w14:paraId="7589660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8 GB</w:t>
            </w:r>
          </w:p>
        </w:tc>
        <w:tc>
          <w:tcPr>
            <w:tcW w:w="3154" w:type="dxa"/>
          </w:tcPr>
          <w:p w14:paraId="331C585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16 GB o mas</w:t>
            </w:r>
          </w:p>
        </w:tc>
      </w:tr>
      <w:tr w:rsidR="002A317D" w:rsidRPr="003722CA" w14:paraId="7DD58829" w14:textId="77777777">
        <w:tc>
          <w:tcPr>
            <w:tcW w:w="3154" w:type="dxa"/>
          </w:tcPr>
          <w:p w14:paraId="7C4071D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Almacenamiento</w:t>
            </w:r>
            <w:proofErr w:type="spellEnd"/>
          </w:p>
        </w:tc>
        <w:tc>
          <w:tcPr>
            <w:tcW w:w="3154" w:type="dxa"/>
          </w:tcPr>
          <w:p w14:paraId="4F5BE9E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SSD con al menos 20 GB libres</w:t>
            </w:r>
          </w:p>
        </w:tc>
        <w:tc>
          <w:tcPr>
            <w:tcW w:w="3154" w:type="dxa"/>
          </w:tcPr>
          <w:p w14:paraId="1428D73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SSD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NVMe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con 50 GB o mas</w:t>
            </w:r>
          </w:p>
        </w:tc>
      </w:tr>
      <w:tr w:rsidR="00660B0B" w:rsidRPr="002A317D" w14:paraId="01F9ED53" w14:textId="77777777">
        <w:tc>
          <w:tcPr>
            <w:tcW w:w="3154" w:type="dxa"/>
          </w:tcPr>
          <w:p w14:paraId="03D580A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Pantalla</w:t>
            </w:r>
            <w:proofErr w:type="spellEnd"/>
          </w:p>
        </w:tc>
        <w:tc>
          <w:tcPr>
            <w:tcW w:w="3154" w:type="dxa"/>
          </w:tcPr>
          <w:p w14:paraId="30B59F4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1366x768</w:t>
            </w:r>
          </w:p>
        </w:tc>
        <w:tc>
          <w:tcPr>
            <w:tcW w:w="3154" w:type="dxa"/>
          </w:tcPr>
          <w:p w14:paraId="42AD008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Full HD 1920x1080 o superior</w:t>
            </w:r>
          </w:p>
        </w:tc>
      </w:tr>
    </w:tbl>
    <w:p w14:paraId="6C12380E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FD660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223298536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8.2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Requerimientos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software</w:t>
      </w:r>
      <w:bookmarkEnd w:id="24"/>
    </w:p>
    <w:p w14:paraId="4140DFF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entorno base para desarrollo debe contar con:</w:t>
      </w:r>
    </w:p>
    <w:p w14:paraId="70DC8EA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.NET SDK 8.0</w:t>
      </w:r>
    </w:p>
    <w:p w14:paraId="585A401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Visual Studio 2022 o VS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soporte .NET</w:t>
      </w:r>
    </w:p>
    <w:p w14:paraId="19588F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Docker Desktop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activo</w:t>
      </w:r>
      <w:proofErr w:type="spellEnd"/>
    </w:p>
    <w:p w14:paraId="757620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acceso a SQL Server local o levantado desde Aspire</w:t>
      </w:r>
    </w:p>
    <w:p w14:paraId="4FD147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Git</w:t>
      </w:r>
    </w:p>
    <w:p w14:paraId="2AAFBB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navegador moderno para validar la experiencia web</w:t>
      </w:r>
    </w:p>
    <w:p w14:paraId="32C0E4E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Herramientas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complementarias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recomendadas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D1B07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Postman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manuales</w:t>
      </w:r>
      <w:proofErr w:type="spellEnd"/>
    </w:p>
    <w:p w14:paraId="00F11F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SQL Server Management Studio o herramienta equivalente</w:t>
      </w:r>
    </w:p>
    <w:p w14:paraId="3D552CA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terminal PowerShell</w:t>
      </w:r>
    </w:p>
    <w:p w14:paraId="079E21B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5" w:name="_Toc22329853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8.3 Requerimientos del repositorio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local</w:t>
      </w:r>
      <w:bookmarkEnd w:id="25"/>
    </w:p>
    <w:p w14:paraId="588026C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trabajar con ACC se debe poder:</w:t>
      </w:r>
    </w:p>
    <w:p w14:paraId="475C43B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restaurar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ACC.sln</w:t>
      </w:r>
    </w:p>
    <w:p w14:paraId="399F59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ejecutar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migraciones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</w:p>
    <w:p w14:paraId="31493EF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ejecutar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migraciones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</w:p>
    <w:p w14:paraId="6200BB0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iniciar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5114EC9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disponer de cadenas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identidad y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2AC4406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configurar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secretos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appsettings.Development.json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donde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corresponda</w:t>
      </w:r>
      <w:proofErr w:type="spellEnd"/>
    </w:p>
    <w:p w14:paraId="45E7A56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_Toc22329853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8.4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Dependencias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infraestructura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local</w:t>
      </w:r>
      <w:bookmarkEnd w:id="26"/>
    </w:p>
    <w:p w14:paraId="62C24A0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del proyecto presupone la disponibilidad de:</w:t>
      </w:r>
    </w:p>
    <w:p w14:paraId="529E929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base de datos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ACC_Identity</w:t>
      </w:r>
      <w:proofErr w:type="spellEnd"/>
    </w:p>
    <w:p w14:paraId="286A462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base de datos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</w:p>
    <w:p w14:paraId="10113E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recurso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0090C3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proyectos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ACC.API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4CB949C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desarrollo local,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levantarse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lo cual simplifica el arranque conjunto de recursos y servicios.</w:t>
      </w:r>
    </w:p>
    <w:p w14:paraId="7B4FC8E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7" w:name="_Toc22329853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8.5 Requisitos operativos recomendados</w:t>
      </w:r>
      <w:bookmarkEnd w:id="27"/>
    </w:p>
    <w:p w14:paraId="3EDB566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evitar problemas durante desarrollo se recomienda:</w:t>
      </w:r>
    </w:p>
    <w:p w14:paraId="7F8DA8D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mantener Docker Desktop funcionando antes de arrancar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</w:p>
    <w:p w14:paraId="7894407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verificar disponibilidad de puertos locales para SQL y servicios web</w:t>
      </w:r>
    </w:p>
    <w:p w14:paraId="6A7ACE5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navegadores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actualizados</w:t>
      </w:r>
      <w:proofErr w:type="spellEnd"/>
    </w:p>
    <w:p w14:paraId="044B55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validar compatibilidad al actualizar paquetes mayores de EF Core, Aspire o ASP.NET Core</w:t>
      </w:r>
    </w:p>
    <w:p w14:paraId="592B0E0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8" w:name="_Toc22329854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8.6 Nota de compatibilidad</w:t>
      </w:r>
      <w:bookmarkEnd w:id="28"/>
    </w:p>
    <w:p w14:paraId="63C6FD1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combina paquetes 8.x y 9.x en distintas capas. Esto obliga a tratar actualizaciones de dependencias con cuidado y a validar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migraciones y arranque integral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cualquier cambio mayor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3E81233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9" w:name="_Toc22329854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9. Requerimientos para usuario final</w:t>
      </w:r>
      <w:bookmarkEnd w:id="29"/>
    </w:p>
    <w:p w14:paraId="590F2D3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pensado para ejecutarse desde navegador web sin requerir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instalacion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adicional del lado del usuario final. La experiencia actual se orienta principalmente a escritorio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web responsive.</w:t>
      </w:r>
    </w:p>
    <w:p w14:paraId="3647103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0" w:name="_Toc22329854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9.1 Navegadores compatibles</w:t>
      </w:r>
      <w:bookmarkEnd w:id="30"/>
    </w:p>
    <w:p w14:paraId="5F4506E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Se consideran compatibles los navegadores modernos con soporte para:</w:t>
      </w:r>
    </w:p>
    <w:p w14:paraId="7625F93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JavaScript</w:t>
      </w:r>
    </w:p>
    <w:p w14:paraId="29D5DEF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cookies</w:t>
      </w:r>
    </w:p>
    <w:p w14:paraId="0CD8521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HTTPS</w:t>
      </w:r>
    </w:p>
    <w:p w14:paraId="61D1654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capacidades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render web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modernas</w:t>
      </w:r>
      <w:proofErr w:type="spellEnd"/>
    </w:p>
    <w:p w14:paraId="39279F2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recomendadas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0124C4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Google Chrome</w:t>
      </w:r>
    </w:p>
    <w:p w14:paraId="19050BD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>Microsoft Edge</w:t>
      </w:r>
    </w:p>
    <w:p w14:paraId="71A445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Firefox</w:t>
      </w:r>
    </w:p>
    <w:p w14:paraId="46042B3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Safari</w:t>
      </w:r>
    </w:p>
    <w:p w14:paraId="28F9A68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223298543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9.2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Requisitos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funcionales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navegador</w:t>
      </w:r>
      <w:bookmarkEnd w:id="31"/>
      <w:proofErr w:type="spellEnd"/>
    </w:p>
    <w:p w14:paraId="0C767DE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usar ACC correctamente el usuario final debe contar con:</w:t>
      </w:r>
    </w:p>
    <w:p w14:paraId="38C9FB1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actualizado</w:t>
      </w:r>
      <w:proofErr w:type="spellEnd"/>
    </w:p>
    <w:p w14:paraId="37B25CD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cookies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habilitadas</w:t>
      </w:r>
      <w:proofErr w:type="spellEnd"/>
    </w:p>
    <w:p w14:paraId="50A0D3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soporte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interactivo</w:t>
      </w:r>
      <w:proofErr w:type="spellEnd"/>
    </w:p>
    <w:p w14:paraId="44D3AB6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estable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0763D17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documento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mencionaba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WebAssembly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requisito central. Eso sigue siendo relevante para partes del ecosistema Blazor, aunque la experiencia actual debe describirse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ampliamente como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web moderna con componentes interactivos.</w:t>
      </w:r>
    </w:p>
    <w:p w14:paraId="1B67481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223298544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9.3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Resolucion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dispositivos</w:t>
      </w:r>
      <w:bookmarkEnd w:id="3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64A6E2BF" w14:textId="77777777">
        <w:tc>
          <w:tcPr>
            <w:tcW w:w="3154" w:type="dxa"/>
            <w:shd w:val="clear" w:color="auto" w:fill="EAF0F7"/>
          </w:tcPr>
          <w:p w14:paraId="6444E12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Dispositivo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417FB19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Estado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5ACC24A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  <w:proofErr w:type="spellEnd"/>
          </w:p>
        </w:tc>
      </w:tr>
      <w:tr w:rsidR="002A317D" w:rsidRPr="003722CA" w14:paraId="575AD874" w14:textId="77777777">
        <w:tc>
          <w:tcPr>
            <w:tcW w:w="3154" w:type="dxa"/>
          </w:tcPr>
          <w:p w14:paraId="7155AF8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Computadora de escritorio 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portatil</w:t>
            </w:r>
            <w:proofErr w:type="spellEnd"/>
          </w:p>
        </w:tc>
        <w:tc>
          <w:tcPr>
            <w:tcW w:w="3154" w:type="dxa"/>
          </w:tcPr>
          <w:p w14:paraId="7F3C78D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Compatible</w:t>
            </w:r>
          </w:p>
        </w:tc>
        <w:tc>
          <w:tcPr>
            <w:tcW w:w="3154" w:type="dxa"/>
          </w:tcPr>
          <w:p w14:paraId="4DF5521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Mejor experiencia general y mayor comodidad de trabajo</w:t>
            </w:r>
          </w:p>
        </w:tc>
      </w:tr>
      <w:tr w:rsidR="002A317D" w:rsidRPr="003722CA" w14:paraId="512A5377" w14:textId="77777777">
        <w:tc>
          <w:tcPr>
            <w:tcW w:w="3154" w:type="dxa"/>
          </w:tcPr>
          <w:p w14:paraId="532EB86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Tablet</w:t>
            </w:r>
          </w:p>
        </w:tc>
        <w:tc>
          <w:tcPr>
            <w:tcW w:w="3154" w:type="dxa"/>
          </w:tcPr>
          <w:p w14:paraId="42650E3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Compatible</w:t>
            </w:r>
          </w:p>
        </w:tc>
        <w:tc>
          <w:tcPr>
            <w:tcW w:w="3154" w:type="dxa"/>
          </w:tcPr>
          <w:p w14:paraId="39DF937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Experiencia adaptada con limitaciones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ergonomicas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menores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segun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el flujo</w:t>
            </w:r>
          </w:p>
        </w:tc>
      </w:tr>
      <w:tr w:rsidR="00660B0B" w:rsidRPr="003722CA" w14:paraId="136C4076" w14:textId="77777777">
        <w:tc>
          <w:tcPr>
            <w:tcW w:w="3154" w:type="dxa"/>
          </w:tcPr>
          <w:p w14:paraId="5FD0DE6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3154" w:type="dxa"/>
          </w:tcPr>
          <w:p w14:paraId="6AF053D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Compatible de forma responsive</w:t>
            </w:r>
          </w:p>
        </w:tc>
        <w:tc>
          <w:tcPr>
            <w:tcW w:w="3154" w:type="dxa"/>
          </w:tcPr>
          <w:p w14:paraId="20CDD4D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Navegacion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posible, pero con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mas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restricciones de espacio para contenido complejo y practica</w:t>
            </w:r>
          </w:p>
        </w:tc>
      </w:tr>
    </w:tbl>
    <w:p w14:paraId="3AF1B35A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657A5E4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Resoluciones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orientativas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27FE1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minima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 1024x768</w:t>
      </w:r>
    </w:p>
    <w:p w14:paraId="1EED455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recomendada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 1366x768 o superior</w:t>
      </w:r>
    </w:p>
    <w:p w14:paraId="0F8A394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2329854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9.4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Conectividad</w:t>
      </w:r>
      <w:bookmarkEnd w:id="33"/>
      <w:proofErr w:type="spellEnd"/>
    </w:p>
    <w:p w14:paraId="44C5343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recomienda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5C71C5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estable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13C1FC2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ancho de banda suficiente para cargar la experiencia web, recursos integrados y servicios externos</w:t>
      </w:r>
    </w:p>
    <w:p w14:paraId="13F3E1E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documento anterior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sugeria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 menos 5 Mbps. Esa cifra puede seguir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tratandose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razonable para evitar lentitud perceptible en el uso del sistema.</w:t>
      </w:r>
    </w:p>
    <w:p w14:paraId="0E2D299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4" w:name="_Toc22329854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9.5 Consideraciones de seguridad y compatibilidad</w:t>
      </w:r>
      <w:bookmarkEnd w:id="34"/>
    </w:p>
    <w:p w14:paraId="75A0555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una experiencia estable se recomienda:</w:t>
      </w:r>
    </w:p>
    <w:p w14:paraId="22F62D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usar HTTPS siempre que el entorno lo permita</w:t>
      </w:r>
    </w:p>
    <w:p w14:paraId="592CA06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mantener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actualizado</w:t>
      </w:r>
      <w:proofErr w:type="spellEnd"/>
    </w:p>
    <w:p w14:paraId="201249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evitar dispositivos muy antiguos con poca memoria o CPU limitada</w:t>
      </w:r>
    </w:p>
    <w:p w14:paraId="788BB22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considerar que ciertas experiencias, como el compilador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 extenso, resultan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comodas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escritorio</w:t>
      </w:r>
    </w:p>
    <w:p w14:paraId="223D789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5" w:name="_Toc22329854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9.6 Nota sobre multiplataforma</w:t>
      </w:r>
      <w:bookmarkEnd w:id="35"/>
    </w:p>
    <w:p w14:paraId="2B4872E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contempla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la experiencia principal documentada hoy para usuario final sigue siendo la experiencia web de ACC.</w:t>
      </w:r>
    </w:p>
    <w:p w14:paraId="156CE249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6" w:name="_Toc22329854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10. Arquitectura general del proyecto</w:t>
      </w:r>
      <w:bookmarkEnd w:id="36"/>
    </w:p>
    <w:p w14:paraId="0D31C03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ACC-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Complex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modular compuesta por servicios, bibliotecas compartidas, capa de datos, cliente web y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orquestada. Su arquitectura busca separar con claridad la experiencia de usuario, la identidad,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concerns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transversales de infraestructura.</w:t>
      </w:r>
    </w:p>
    <w:p w14:paraId="48A8ED6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actual, el sistema se organiza alrededor de los siguientes bloques:</w:t>
      </w:r>
    </w:p>
    <w:p w14:paraId="13A965D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host web principal, identidad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shell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acceso</w:t>
      </w:r>
    </w:p>
    <w:p w14:paraId="64B38FA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cliente web con componentes de experiencia interactiva</w:t>
      </w:r>
    </w:p>
    <w:p w14:paraId="579B41F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ACC.API: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servicios principales de negocio</w:t>
      </w:r>
    </w:p>
    <w:p w14:paraId="7A3DF5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servicio especializado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C#</w:t>
      </w:r>
    </w:p>
    <w:p w14:paraId="35F74AC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persistencia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6AFCB8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contratos,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DTOs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 interfaces compartidas</w:t>
      </w:r>
    </w:p>
    <w:p w14:paraId="7C2F379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integraciones hacia servicios externos</w:t>
      </w:r>
    </w:p>
    <w:p w14:paraId="3A74E2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service discovery, health checks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resiliencia</w:t>
      </w:r>
      <w:proofErr w:type="spellEnd"/>
    </w:p>
    <w:p w14:paraId="3121C3A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orquestacion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Aspire</w:t>
      </w:r>
    </w:p>
    <w:p w14:paraId="775AD8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ACC.Tests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automatizadas</w:t>
      </w:r>
      <w:proofErr w:type="spellEnd"/>
    </w:p>
    <w:p w14:paraId="7339E86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terminos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experiencia del usuario comienza en la superficie web hospedada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ahi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cliente consume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proveniente de ACC.API, obtiene lecciones y progreso, y activa sistemas complementarios como el compilador,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el soporte de Charp. Todo ello ocurre sobre una infraestructura local reproducible definida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F94DF1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7" w:name="_Toc22329854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10.1 Estructura actual de la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solucion</w:t>
      </w:r>
      <w:bookmarkEnd w:id="37"/>
      <w:proofErr w:type="spellEnd"/>
    </w:p>
    <w:p w14:paraId="5D3ED64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ACC.sln actualmente incluye diez proyectos principales:</w:t>
      </w:r>
    </w:p>
    <w:p w14:paraId="4EAE93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ACC.Shared</w:t>
      </w:r>
      <w:proofErr w:type="spellEnd"/>
    </w:p>
    <w:p w14:paraId="1A6009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ACC.Data</w:t>
      </w:r>
      <w:proofErr w:type="spellEnd"/>
    </w:p>
    <w:p w14:paraId="715D304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ACC.API</w:t>
      </w:r>
    </w:p>
    <w:p w14:paraId="1F133EF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ACC.ExternalClients</w:t>
      </w:r>
      <w:proofErr w:type="spellEnd"/>
    </w:p>
    <w:p w14:paraId="40632B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ACC.Tests</w:t>
      </w:r>
      <w:proofErr w:type="spellEnd"/>
    </w:p>
    <w:p w14:paraId="3783CA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56044A8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7DAB45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ACC.WebApp.Client</w:t>
      </w:r>
      <w:proofErr w:type="spellEnd"/>
      <w:proofErr w:type="gramEnd"/>
    </w:p>
    <w:p w14:paraId="2E9160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ACC.ServiceDefaults</w:t>
      </w:r>
      <w:proofErr w:type="spellEnd"/>
    </w:p>
    <w:p w14:paraId="1A22576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32804D8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Adicionalmente, debe dejarse explicitado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perteneciendo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producto, aunque no aparezca hoy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activa.</w:t>
      </w:r>
    </w:p>
    <w:p w14:paraId="7F2B33F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8" w:name="_Toc22329855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10.2 Vista conceptual del sistema</w:t>
      </w:r>
      <w:bookmarkEnd w:id="38"/>
    </w:p>
    <w:p w14:paraId="3774A71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una vista macro, la arquitectura puede leerse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113A6DE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gestiona identidad, registro, roles,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shell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web y parte del flujo de acceso.</w:t>
      </w:r>
    </w:p>
    <w:p w14:paraId="0997F7C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entrega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contenido, agenda,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compilador.</w:t>
      </w:r>
    </w:p>
    <w:p w14:paraId="2608C570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 concentra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temas, subtemas, lecciones, progreso, aulas, tareas, notificaciones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98B2C1C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procesa solicitudes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C# usando Roslyn.</w:t>
      </w:r>
    </w:p>
    <w:p w14:paraId="2B280085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conecta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SQL Server.</w:t>
      </w:r>
    </w:p>
    <w:p w14:paraId="38A8B9B2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mantiene el lenguaje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capas y proyectos.</w:t>
      </w:r>
    </w:p>
    <w:p w14:paraId="3BE8B12A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levanta bases de datos, Redis y servicios, facilitando desarrollo local coherente.</w:t>
      </w:r>
    </w:p>
    <w:p w14:paraId="68E1676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39" w:name="_Toc22329855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10.3 Diferencia entre arquitectura de producto y estado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implementacion</w:t>
      </w:r>
      <w:bookmarkEnd w:id="39"/>
      <w:proofErr w:type="spellEnd"/>
    </w:p>
    <w:p w14:paraId="2A47ED4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 importante distinguir entre lo que ACC quiere ser como producto y lo que hoy existe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concreta:</w:t>
      </w:r>
    </w:p>
    <w:p w14:paraId="2465712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como producto, ACC contempla experiencia web y experiencia multiplataforma</w:t>
      </w:r>
    </w:p>
    <w:p w14:paraId="62B231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actual, la experiencia principal es la web</w:t>
      </w:r>
    </w:p>
    <w:p w14:paraId="691236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nomenclatura de producto, el compilador ya debe llamarse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7ABB92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realidad del repositorio, dicho compilador vive aun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API_CompilerACC</w:t>
      </w:r>
      <w:proofErr w:type="spellEnd"/>
    </w:p>
    <w:p w14:paraId="08F1269A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0" w:name="_Toc22329855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11.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arquitectura</w:t>
      </w:r>
      <w:bookmarkEnd w:id="40"/>
    </w:p>
    <w:p w14:paraId="2662A89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arquitectura de ACC responde a un enfoque modular distribuido con fuerte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responsabilidades y un conjunto de contratos compartidos para desacoplar capas funcionales. No se trata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Clean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Architecture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estado puro, pero si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composicion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pragmatica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adopta varios de sus principios.</w:t>
      </w:r>
    </w:p>
    <w:p w14:paraId="31EB00C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1" w:name="_Toc22329855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11.1 Principios aplicados</w:t>
      </w:r>
      <w:bookmarkEnd w:id="41"/>
    </w:p>
    <w:p w14:paraId="1F8A7EAF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2" w:name="_Toc223298554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responsabilidades</w:t>
      </w:r>
      <w:bookmarkEnd w:id="42"/>
    </w:p>
    <w:p w14:paraId="1F2ABA9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Cada proyecto tiene un alcance predominante:</w:t>
      </w:r>
    </w:p>
    <w:p w14:paraId="45461E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enfoca en identidad, acceso y host web</w:t>
      </w:r>
    </w:p>
    <w:p w14:paraId="2E0682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 concentra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4AB787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atiende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</w:p>
    <w:p w14:paraId="7DCFAF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persiste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238FA99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duplicacion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contratos y tipos</w:t>
      </w:r>
    </w:p>
    <w:p w14:paraId="5969E43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encapsula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transversal repetible</w:t>
      </w:r>
    </w:p>
    <w:p w14:paraId="4E63F993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3" w:name="_Toc22329855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Contratos compartidos</w:t>
      </w:r>
      <w:bookmarkEnd w:id="43"/>
    </w:p>
    <w:p w14:paraId="6C6A6B1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componentes evita depender de entidades concretas siempre que es posible.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DTOs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interfaces,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resultados de servicio se concentran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lo cual permite que cliente, API y servicios hablen un lenguaje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99A763E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4" w:name="_Toc223298556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Composicion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por servicios</w:t>
      </w:r>
      <w:bookmarkEnd w:id="44"/>
    </w:p>
    <w:p w14:paraId="45B7072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ACC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desplegado como una malla de microservicios compleja, si organiza responsabilidades operativas por servicios desacoplados:</w:t>
      </w:r>
    </w:p>
    <w:p w14:paraId="199A732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servicio de identidad y host web</w:t>
      </w:r>
    </w:p>
    <w:p w14:paraId="554189E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4E53FC6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compilacion</w:t>
      </w:r>
      <w:proofErr w:type="spellEnd"/>
    </w:p>
    <w:p w14:paraId="07067F3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recursos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infraestructura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desacoplados</w:t>
      </w:r>
      <w:proofErr w:type="spellEnd"/>
    </w:p>
    <w:p w14:paraId="1F4C2B1E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5" w:name="_Toc223298557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Infraestructura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transversal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reutilizable</w:t>
      </w:r>
      <w:bookmarkEnd w:id="45"/>
      <w:proofErr w:type="spellEnd"/>
    </w:p>
    <w:p w14:paraId="481EDD3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 que varios servicios adopten el mismo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baseline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para:</w:t>
      </w:r>
    </w:p>
    <w:p w14:paraId="63194D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</w:p>
    <w:p w14:paraId="5CB02BF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health checks</w:t>
      </w:r>
    </w:p>
    <w:p w14:paraId="6D93D28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service discovery</w:t>
      </w:r>
    </w:p>
    <w:p w14:paraId="5AFFCA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resiliencia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HTTP</w:t>
      </w:r>
    </w:p>
    <w:p w14:paraId="2203962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22329855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11.2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Capas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logicas</w:t>
      </w:r>
      <w:bookmarkEnd w:id="46"/>
      <w:proofErr w:type="spellEnd"/>
    </w:p>
    <w:p w14:paraId="7EA4F2E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Puede leerse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cuatro capas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0B62E6FC" w14:textId="77777777">
        <w:tc>
          <w:tcPr>
            <w:tcW w:w="3154" w:type="dxa"/>
            <w:shd w:val="clear" w:color="auto" w:fill="EAF0F7"/>
          </w:tcPr>
          <w:p w14:paraId="19071E0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Capa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logica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4117962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Componentes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40E77AE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Funcion</w:t>
            </w:r>
            <w:proofErr w:type="spellEnd"/>
          </w:p>
        </w:tc>
      </w:tr>
      <w:tr w:rsidR="002A317D" w:rsidRPr="003722CA" w14:paraId="0D730DDD" w14:textId="77777777">
        <w:tc>
          <w:tcPr>
            <w:tcW w:w="3154" w:type="dxa"/>
          </w:tcPr>
          <w:p w14:paraId="6C43F6B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</w:p>
        </w:tc>
        <w:tc>
          <w:tcPr>
            <w:tcW w:w="3154" w:type="dxa"/>
          </w:tcPr>
          <w:p w14:paraId="065C818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futuro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ACC.MultiPlataform</w:t>
            </w:r>
            <w:proofErr w:type="spellEnd"/>
          </w:p>
        </w:tc>
        <w:tc>
          <w:tcPr>
            <w:tcW w:w="3154" w:type="dxa"/>
          </w:tcPr>
          <w:p w14:paraId="25E2EB8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Experiencia de usuario,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navegacion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UI,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autenticacion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visible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shell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acceso</w:t>
            </w:r>
          </w:p>
        </w:tc>
      </w:tr>
      <w:tr w:rsidR="002A317D" w:rsidRPr="003722CA" w14:paraId="79C5AF90" w14:textId="77777777">
        <w:tc>
          <w:tcPr>
            <w:tcW w:w="3154" w:type="dxa"/>
          </w:tcPr>
          <w:p w14:paraId="11E78D0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Aplicacion</w:t>
            </w:r>
            <w:proofErr w:type="spellEnd"/>
          </w:p>
        </w:tc>
        <w:tc>
          <w:tcPr>
            <w:tcW w:w="3154" w:type="dxa"/>
          </w:tcPr>
          <w:p w14:paraId="7B1968A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ACC.API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ACC.Compiler</w:t>
            </w:r>
            <w:proofErr w:type="spellEnd"/>
          </w:p>
        </w:tc>
        <w:tc>
          <w:tcPr>
            <w:tcW w:w="3154" w:type="dxa"/>
          </w:tcPr>
          <w:p w14:paraId="18CFDFB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Casos de uso, reglas de negocio, flujos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compilacion</w:t>
            </w:r>
            <w:proofErr w:type="spellEnd"/>
          </w:p>
        </w:tc>
      </w:tr>
      <w:tr w:rsidR="002A317D" w:rsidRPr="003722CA" w14:paraId="1144AB40" w14:textId="77777777">
        <w:tc>
          <w:tcPr>
            <w:tcW w:w="3154" w:type="dxa"/>
          </w:tcPr>
          <w:p w14:paraId="2FED29D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Infraestructura</w:t>
            </w:r>
            <w:proofErr w:type="spellEnd"/>
          </w:p>
        </w:tc>
        <w:tc>
          <w:tcPr>
            <w:tcW w:w="3154" w:type="dxa"/>
          </w:tcPr>
          <w:p w14:paraId="386AE0C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ACC.Data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ACC.ExternalClients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ACC.AppHost</w:t>
            </w:r>
            <w:proofErr w:type="spellEnd"/>
          </w:p>
        </w:tc>
        <w:tc>
          <w:tcPr>
            <w:tcW w:w="3154" w:type="dxa"/>
          </w:tcPr>
          <w:p w14:paraId="773D99D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Persistencia, integraciones externas,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telemetria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topologia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recursos</w:t>
            </w:r>
          </w:p>
        </w:tc>
      </w:tr>
      <w:tr w:rsidR="00455A8A" w:rsidRPr="003722CA" w14:paraId="6DF1E85C" w14:textId="77777777">
        <w:tc>
          <w:tcPr>
            <w:tcW w:w="3154" w:type="dxa"/>
          </w:tcPr>
          <w:p w14:paraId="126A626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Compartido</w:t>
            </w:r>
            <w:proofErr w:type="spellEnd"/>
          </w:p>
        </w:tc>
        <w:tc>
          <w:tcPr>
            <w:tcW w:w="3154" w:type="dxa"/>
          </w:tcPr>
          <w:p w14:paraId="164D22E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3154" w:type="dxa"/>
          </w:tcPr>
          <w:p w14:paraId="284158A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Contratos,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DTOs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interfaces,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enums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resultados</w:t>
            </w:r>
          </w:p>
        </w:tc>
      </w:tr>
    </w:tbl>
    <w:p w14:paraId="746C0363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6ECAD17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7" w:name="_Toc22329855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11.3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operativo resultante</w:t>
      </w:r>
      <w:bookmarkEnd w:id="47"/>
    </w:p>
    <w:p w14:paraId="75D1CC3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ACC opera como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distribuida ligera: varios servicios con responsabilidades delimitadas, dos bases de datos separadas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concern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un recurso de cache incorporado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una capa compartida que evita acoplamiento innecesario entre cliente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C94570A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8" w:name="_Toc22329856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 Decisiones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arquitectonicas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clave</w:t>
      </w:r>
      <w:bookmarkEnd w:id="48"/>
    </w:p>
    <w:p w14:paraId="31DBD44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arquitectura actual de ACC no surge solo de una preferencia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tecnologica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sino de varias decisiones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responden a necesidades concretas del producto.</w:t>
      </w:r>
    </w:p>
    <w:p w14:paraId="596A8F3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49" w:name="_Toc22329856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12.1 Separar identidad del dominio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academico</w:t>
      </w:r>
      <w:bookmarkEnd w:id="49"/>
      <w:proofErr w:type="spellEnd"/>
    </w:p>
    <w:p w14:paraId="6805F7E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opto por no mezclar directamente la persistencia de identidad con la persistencia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803D2C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mantener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limpio el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55B9D3D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aislar flujos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cuentas</w:t>
      </w:r>
    </w:p>
    <w:p w14:paraId="54FFC34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reducir el acoplamiento entre usuarios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entidades del dominio</w:t>
      </w:r>
    </w:p>
    <w:p w14:paraId="72F275A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permitir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explicita hacia el perfil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corresponde</w:t>
      </w:r>
    </w:p>
    <w:p w14:paraId="5A981D6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0" w:name="_Toc22329856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12.2 Mantener un servicio dedicado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compilacion</w:t>
      </w:r>
      <w:bookmarkEnd w:id="50"/>
      <w:proofErr w:type="spellEnd"/>
    </w:p>
    <w:p w14:paraId="18AC9F9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compilador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estructuro como un servicio independiente porque su naturaleza es distinta al resto del dominio:</w:t>
      </w:r>
    </w:p>
    <w:p w14:paraId="3173D71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ejecuta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dinamica</w:t>
      </w:r>
      <w:proofErr w:type="spellEnd"/>
    </w:p>
    <w:p w14:paraId="440EBE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requiere un control de referencias y superficie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</w:p>
    <w:p w14:paraId="04B31DD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 seguridad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contaminar el resto de la API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</w:p>
    <w:p w14:paraId="668BCF2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1" w:name="_Toc22329856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12.3 Usar Aspire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orquestacion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local</w:t>
      </w:r>
      <w:bookmarkEnd w:id="51"/>
    </w:p>
    <w:p w14:paraId="1C96675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para eliminar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friccion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arranque y documentar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forma ejecutable. </w:t>
      </w:r>
      <w:r w:rsidRPr="002A317D">
        <w:rPr>
          <w:rFonts w:ascii="Times New Roman" w:hAnsi="Times New Roman" w:cs="Times New Roman"/>
          <w:sz w:val="24"/>
          <w:szCs w:val="24"/>
        </w:rPr>
        <w:t xml:space="preserve">Gracias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5107C84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SQL Server y Redis se describen como recursos del sistema</w:t>
      </w:r>
    </w:p>
    <w:p w14:paraId="329B2AC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los servicios conocen sus dependencias desde el arranque</w:t>
      </w:r>
    </w:p>
    <w:p w14:paraId="05C5E0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entorno local se vuelve reproducible</w:t>
      </w:r>
    </w:p>
    <w:p w14:paraId="13463D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health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quedan mejor integrados</w:t>
      </w:r>
    </w:p>
    <w:p w14:paraId="08B325C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2" w:name="_Toc22329856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12.4 Mantener dos bases de datos SQL</w:t>
      </w:r>
      <w:bookmarkEnd w:id="52"/>
    </w:p>
    <w:p w14:paraId="5BBC426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existencia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accidental.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604CCC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delimitar claramente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bounded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contexts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operativos</w:t>
      </w:r>
    </w:p>
    <w:p w14:paraId="7D4F1FB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reducir mezcla entre tablas de cuentas y tablas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academicas</w:t>
      </w:r>
      <w:proofErr w:type="spellEnd"/>
    </w:p>
    <w:p w14:paraId="5F80DD6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evolucionar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depender de la estructura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</w:p>
    <w:p w14:paraId="6DBA0F6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3" w:name="_Toc22329856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12.5 Mover la narrativa de lecciones a datos</w:t>
      </w:r>
      <w:bookmarkEnd w:id="53"/>
    </w:p>
    <w:p w14:paraId="15EEE17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de las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del producto fue dejar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atras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modelo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basado en un solo HTML principal y mover la narrativa al arreglo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Esa decision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084BE79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cambiar el orden y presencia de bloques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redeploy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cliente</w:t>
      </w:r>
    </w:p>
    <w:p w14:paraId="6300A4D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introducir nuevas secciones de forma incremental</w:t>
      </w:r>
    </w:p>
    <w:p w14:paraId="2AC162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hacer que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renderice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datos,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plantillas fijas</w:t>
      </w:r>
    </w:p>
    <w:p w14:paraId="57E5817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4" w:name="_Toc22329856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12.6 Separar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contrato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basico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54"/>
      <w:proofErr w:type="spellEnd"/>
    </w:p>
    <w:p w14:paraId="1AA4630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documento antiguo asociaba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directamente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llevo a un sistema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robusto donde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 y desbloqueos siguen reglas propias.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evita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F77271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sobrecargar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modelo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092324E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mezclar contenido con control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</w:p>
    <w:p w14:paraId="244C58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perder trazabilidad sobre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aprobacion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prerrequisitos</w:t>
      </w:r>
    </w:p>
    <w:p w14:paraId="1FF8E13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5" w:name="_Toc22329856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12.7 Incorporar Redis desde la </w:t>
      </w:r>
      <w:proofErr w:type="spellStart"/>
      <w:proofErr w:type="gram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topologia</w:t>
      </w:r>
      <w:proofErr w:type="spellEnd"/>
      <w:proofErr w:type="gram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aunque su uso siga creciendo</w:t>
      </w:r>
      <w:bookmarkEnd w:id="55"/>
    </w:p>
    <w:p w14:paraId="29E3A0F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Redis ya forma parte de la arquitectura declarada porque se considera una pieza de soporte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futura. Aunque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explotacion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funcional actual no cubre todo lo que la arquitectura sugiere, incluirlo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ayuda a:</w:t>
      </w:r>
    </w:p>
    <w:p w14:paraId="1CA201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preparar cache distribuido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redisenar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</w:p>
    <w:p w14:paraId="0E1B0F0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mantener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lista para escenarios de baja latencia</w:t>
      </w:r>
    </w:p>
    <w:p w14:paraId="3F1C228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ensayar una arquitectura con recursos transversales desde etapas tempranas</w:t>
      </w:r>
    </w:p>
    <w:p w14:paraId="3565B4F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6" w:name="_Toc22329856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12.8 Centralizar preocupaciones transversales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ServiceDefaults</w:t>
      </w:r>
      <w:bookmarkEnd w:id="56"/>
      <w:proofErr w:type="spellEnd"/>
    </w:p>
    <w:p w14:paraId="19DB4CD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health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discovery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resiliencia HTTP fueron concentrados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evitar configuraciones divergentes entre servicios.</w:t>
      </w:r>
    </w:p>
    <w:p w14:paraId="0D203618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7" w:name="_Toc22329856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13.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servicios e infraestructura</w:t>
      </w:r>
      <w:bookmarkEnd w:id="57"/>
    </w:p>
    <w:p w14:paraId="27C7E39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de ACC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declarada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Program.cs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representa el entorno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canonico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desarrollo local.</w:t>
      </w:r>
    </w:p>
    <w:p w14:paraId="3A735D3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58" w:name="_Toc22329857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13.1 Recursos definidos por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AppHost</w:t>
      </w:r>
      <w:bookmarkEnd w:id="58"/>
      <w:proofErr w:type="spellEnd"/>
    </w:p>
    <w:p w14:paraId="76CBF1C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levanta:</w:t>
      </w:r>
    </w:p>
    <w:p w14:paraId="09064C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acc-sql-identity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puerto 1434</w:t>
      </w:r>
    </w:p>
    <w:p w14:paraId="51BA970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base de datos de identidad</w:t>
      </w:r>
    </w:p>
    <w:p w14:paraId="7E417D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acc-sql-academic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puerto 1435</w:t>
      </w:r>
    </w:p>
    <w:p w14:paraId="317979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base de datos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1C38605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acc-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recurso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39D51F8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acc-compiler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servicio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</w:p>
    <w:p w14:paraId="40277F2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acc-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464587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acc-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blazor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host web principal</w:t>
      </w:r>
    </w:p>
    <w:p w14:paraId="7459260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9" w:name="_Toc223298571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13.2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Relaciones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dependencia</w:t>
      </w:r>
      <w:bookmarkEnd w:id="59"/>
      <w:proofErr w:type="spellEnd"/>
    </w:p>
    <w:p w14:paraId="1B14AD4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dependencias definidas de forma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explicita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son:</w:t>
      </w:r>
    </w:p>
    <w:p w14:paraId="0347D19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753F3C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 referencia la base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espera a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disponible</w:t>
      </w:r>
    </w:p>
    <w:p w14:paraId="15F58E4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referencia la base de identidad, la base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Redis, y espera la disponibilidad de las bases</w:t>
      </w:r>
    </w:p>
    <w:p w14:paraId="085F2BA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0" w:name="_Toc22329857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13.3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salud del sistema</w:t>
      </w:r>
      <w:bookmarkEnd w:id="60"/>
    </w:p>
    <w:p w14:paraId="461A8FE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servicios que incorporan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heredan:</w:t>
      </w:r>
    </w:p>
    <w:p w14:paraId="040FF3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logs, trazas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metricas</w:t>
      </w:r>
      <w:proofErr w:type="spellEnd"/>
    </w:p>
    <w:p w14:paraId="730039F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health checks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basicos</w:t>
      </w:r>
      <w:proofErr w:type="spellEnd"/>
    </w:p>
    <w:p w14:paraId="6ABDE58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endpoints /health y /alive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desarrollo</w:t>
      </w:r>
      <w:proofErr w:type="spellEnd"/>
    </w:p>
    <w:p w14:paraId="121BF3B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service discovery</w:t>
      </w:r>
    </w:p>
    <w:p w14:paraId="556194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resiliencia para clientes HTTP</w:t>
      </w:r>
    </w:p>
    <w:p w14:paraId="1B93E7A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1" w:name="_Toc22329857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13.4 Servicios visibles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ejecucion</w:t>
      </w:r>
      <w:bookmarkEnd w:id="61"/>
      <w:proofErr w:type="spellEnd"/>
    </w:p>
    <w:p w14:paraId="142AFF6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permitir:</w:t>
      </w:r>
    </w:p>
    <w:p w14:paraId="5096124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levantar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dashboard de Aspire</w:t>
      </w:r>
    </w:p>
    <w:p w14:paraId="2847F6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exponer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6BBBE1A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exponer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ACC.API</w:t>
      </w:r>
    </w:p>
    <w:p w14:paraId="21CCC48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exponer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479CF28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verificar el estado de los recursos SQL y Redis</w:t>
      </w:r>
    </w:p>
    <w:p w14:paraId="6B10B2F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2" w:name="_Toc22329857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13.5 Nota sobre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futura</w:t>
      </w:r>
      <w:bookmarkEnd w:id="62"/>
    </w:p>
    <w:p w14:paraId="7AAF18C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ya prepara el terreno para escalamiento posterior, pero no debe confundirse con un despliegue productivo endurecido. Hoy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es reproducibilidad local, visibilidad del sistema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coordinacion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servicios durante desarrollo.</w:t>
      </w:r>
    </w:p>
    <w:p w14:paraId="2A568327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3" w:name="_Toc22329857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14. Capas, proyectos y responsabilidades</w:t>
      </w:r>
      <w:bookmarkEnd w:id="63"/>
    </w:p>
    <w:p w14:paraId="53F2488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siguiente tabla resume el rol de cada proyecto dentro de ACC, su capa predominante y su estado actual.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3"/>
        <w:gridCol w:w="1750"/>
        <w:gridCol w:w="1844"/>
        <w:gridCol w:w="2303"/>
        <w:gridCol w:w="1478"/>
      </w:tblGrid>
      <w:tr w:rsidR="002A317D" w:rsidRPr="002A317D" w14:paraId="5D5E2862" w14:textId="77777777">
        <w:tc>
          <w:tcPr>
            <w:tcW w:w="1892" w:type="dxa"/>
            <w:shd w:val="clear" w:color="auto" w:fill="EAF0F7"/>
          </w:tcPr>
          <w:p w14:paraId="10D6642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Proyecto</w:t>
            </w:r>
          </w:p>
        </w:tc>
        <w:tc>
          <w:tcPr>
            <w:tcW w:w="1892" w:type="dxa"/>
            <w:shd w:val="clear" w:color="auto" w:fill="EAF0F7"/>
          </w:tcPr>
          <w:p w14:paraId="0BCDDE1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Capa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predominante</w:t>
            </w:r>
            <w:proofErr w:type="spellEnd"/>
          </w:p>
        </w:tc>
        <w:tc>
          <w:tcPr>
            <w:tcW w:w="1892" w:type="dxa"/>
            <w:shd w:val="clear" w:color="auto" w:fill="EAF0F7"/>
          </w:tcPr>
          <w:p w14:paraId="73CE576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principal</w:t>
            </w:r>
          </w:p>
        </w:tc>
        <w:tc>
          <w:tcPr>
            <w:tcW w:w="1892" w:type="dxa"/>
            <w:shd w:val="clear" w:color="auto" w:fill="EAF0F7"/>
          </w:tcPr>
          <w:p w14:paraId="4DFCAB1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Dependencias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relevantes</w:t>
            </w:r>
            <w:proofErr w:type="spellEnd"/>
          </w:p>
        </w:tc>
        <w:tc>
          <w:tcPr>
            <w:tcW w:w="1892" w:type="dxa"/>
            <w:shd w:val="clear" w:color="auto" w:fill="EAF0F7"/>
          </w:tcPr>
          <w:p w14:paraId="713D727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2A317D" w:rsidRPr="002A317D" w14:paraId="6DF4754C" w14:textId="77777777">
        <w:tc>
          <w:tcPr>
            <w:tcW w:w="1892" w:type="dxa"/>
          </w:tcPr>
          <w:p w14:paraId="004024E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</w:t>
            </w:r>
            <w:proofErr w:type="spellEnd"/>
          </w:p>
        </w:tc>
        <w:tc>
          <w:tcPr>
            <w:tcW w:w="1892" w:type="dxa"/>
          </w:tcPr>
          <w:p w14:paraId="37D54C1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identidad</w:t>
            </w:r>
            <w:proofErr w:type="spellEnd"/>
          </w:p>
        </w:tc>
        <w:tc>
          <w:tcPr>
            <w:tcW w:w="1892" w:type="dxa"/>
          </w:tcPr>
          <w:p w14:paraId="0CD5372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Host web principal, ASP.NET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Identity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shell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acceso, roles, registro,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sincronizacion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consumo autenticado de API</w:t>
            </w:r>
          </w:p>
        </w:tc>
        <w:tc>
          <w:tcPr>
            <w:tcW w:w="1892" w:type="dxa"/>
          </w:tcPr>
          <w:p w14:paraId="6AB25DE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 SQL Identity, SQL Academic, Redis</w:t>
            </w:r>
          </w:p>
        </w:tc>
        <w:tc>
          <w:tcPr>
            <w:tcW w:w="1892" w:type="dxa"/>
          </w:tcPr>
          <w:p w14:paraId="57C9A60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0CDB52AC" w14:textId="77777777">
        <w:tc>
          <w:tcPr>
            <w:tcW w:w="1892" w:type="dxa"/>
          </w:tcPr>
          <w:p w14:paraId="5644DB5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  <w:proofErr w:type="gramEnd"/>
          </w:p>
        </w:tc>
        <w:tc>
          <w:tcPr>
            <w:tcW w:w="1892" w:type="dxa"/>
          </w:tcPr>
          <w:p w14:paraId="2AA0A19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</w:p>
        </w:tc>
        <w:tc>
          <w:tcPr>
            <w:tcW w:w="1892" w:type="dxa"/>
          </w:tcPr>
          <w:p w14:paraId="6F6485D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Cliente web de contenido,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guia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agenda, progreso,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examenes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 compilador y experiencia de usuario</w:t>
            </w:r>
          </w:p>
        </w:tc>
        <w:tc>
          <w:tcPr>
            <w:tcW w:w="1892" w:type="dxa"/>
          </w:tcPr>
          <w:p w14:paraId="7E6F240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1892" w:type="dxa"/>
          </w:tcPr>
          <w:p w14:paraId="08C51C4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77089585" w14:textId="77777777">
        <w:tc>
          <w:tcPr>
            <w:tcW w:w="1892" w:type="dxa"/>
          </w:tcPr>
          <w:p w14:paraId="54FF59C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ACC.API</w:t>
            </w:r>
          </w:p>
        </w:tc>
        <w:tc>
          <w:tcPr>
            <w:tcW w:w="1892" w:type="dxa"/>
          </w:tcPr>
          <w:p w14:paraId="6323806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Aplicacion</w:t>
            </w:r>
            <w:proofErr w:type="spellEnd"/>
          </w:p>
        </w:tc>
        <w:tc>
          <w:tcPr>
            <w:tcW w:w="1892" w:type="dxa"/>
          </w:tcPr>
          <w:p w14:paraId="6401E53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Dominio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: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modulos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submodulos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temas, lecciones, progreso, aulas, tareas,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examenes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notificaciones,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navegacion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sincronizacion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de usuario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</w:t>
            </w:r>
            <w:proofErr w:type="spellEnd"/>
          </w:p>
        </w:tc>
        <w:tc>
          <w:tcPr>
            <w:tcW w:w="1892" w:type="dxa"/>
          </w:tcPr>
          <w:p w14:paraId="37C2EA6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ACC.Data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 SQL Academic</w:t>
            </w:r>
          </w:p>
        </w:tc>
        <w:tc>
          <w:tcPr>
            <w:tcW w:w="1892" w:type="dxa"/>
          </w:tcPr>
          <w:p w14:paraId="4BA794E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1B13B73C" w14:textId="77777777">
        <w:tc>
          <w:tcPr>
            <w:tcW w:w="1892" w:type="dxa"/>
          </w:tcPr>
          <w:p w14:paraId="1F5CF83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ACC.Compiler</w:t>
            </w:r>
            <w:proofErr w:type="spellEnd"/>
          </w:p>
        </w:tc>
        <w:tc>
          <w:tcPr>
            <w:tcW w:w="1892" w:type="dxa"/>
          </w:tcPr>
          <w:p w14:paraId="4CAB3B3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Aplicacion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especializada</w:t>
            </w:r>
            <w:proofErr w:type="spellEnd"/>
          </w:p>
        </w:tc>
        <w:tc>
          <w:tcPr>
            <w:tcW w:w="1892" w:type="dxa"/>
          </w:tcPr>
          <w:p w14:paraId="600B494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Compilacion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ejecucion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controlada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codigo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C# para practica interactiva</w:t>
            </w:r>
          </w:p>
        </w:tc>
        <w:tc>
          <w:tcPr>
            <w:tcW w:w="1892" w:type="dxa"/>
          </w:tcPr>
          <w:p w14:paraId="2C08022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ACC.ServiceDefaults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, Roslyn, Redis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topologia</w:t>
            </w:r>
            <w:proofErr w:type="spellEnd"/>
          </w:p>
        </w:tc>
        <w:tc>
          <w:tcPr>
            <w:tcW w:w="1892" w:type="dxa"/>
          </w:tcPr>
          <w:p w14:paraId="4A46D98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Activo</w:t>
            </w:r>
            <w:proofErr w:type="spellEnd"/>
          </w:p>
        </w:tc>
      </w:tr>
      <w:tr w:rsidR="002A317D" w:rsidRPr="002A317D" w14:paraId="166B16E8" w14:textId="77777777">
        <w:tc>
          <w:tcPr>
            <w:tcW w:w="1892" w:type="dxa"/>
          </w:tcPr>
          <w:p w14:paraId="5E692C3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ACC.Data</w:t>
            </w:r>
            <w:proofErr w:type="spellEnd"/>
          </w:p>
        </w:tc>
        <w:tc>
          <w:tcPr>
            <w:tcW w:w="1892" w:type="dxa"/>
          </w:tcPr>
          <w:p w14:paraId="03D16B3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892" w:type="dxa"/>
          </w:tcPr>
          <w:p w14:paraId="140B93F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Entidades del dominio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academico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ACCDbContext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br/>
              <w:t xml:space="preserve">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configuracion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relacional y migraciones</w:t>
            </w:r>
          </w:p>
        </w:tc>
        <w:tc>
          <w:tcPr>
            <w:tcW w:w="1892" w:type="dxa"/>
          </w:tcPr>
          <w:p w14:paraId="1B3778C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 SQL Academic</w:t>
            </w:r>
          </w:p>
        </w:tc>
        <w:tc>
          <w:tcPr>
            <w:tcW w:w="1892" w:type="dxa"/>
          </w:tcPr>
          <w:p w14:paraId="3A20C67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30017A27" w14:textId="77777777">
        <w:tc>
          <w:tcPr>
            <w:tcW w:w="1892" w:type="dxa"/>
          </w:tcPr>
          <w:p w14:paraId="255A7AE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1892" w:type="dxa"/>
          </w:tcPr>
          <w:p w14:paraId="1B2ABC3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Compartido</w:t>
            </w:r>
            <w:proofErr w:type="spellEnd"/>
          </w:p>
        </w:tc>
        <w:tc>
          <w:tcPr>
            <w:tcW w:w="1892" w:type="dxa"/>
          </w:tcPr>
          <w:p w14:paraId="5183C6A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DTOs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, interfaces,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enums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, utilidades, rutas y resultados compartidos entre capas</w:t>
            </w:r>
          </w:p>
        </w:tc>
        <w:tc>
          <w:tcPr>
            <w:tcW w:w="1892" w:type="dxa"/>
          </w:tcPr>
          <w:p w14:paraId="4768B66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Sin dependencia fuerte de dominio operativo</w:t>
            </w:r>
          </w:p>
        </w:tc>
        <w:tc>
          <w:tcPr>
            <w:tcW w:w="1892" w:type="dxa"/>
          </w:tcPr>
          <w:p w14:paraId="17298C8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2CFDC194" w14:textId="77777777">
        <w:tc>
          <w:tcPr>
            <w:tcW w:w="1892" w:type="dxa"/>
          </w:tcPr>
          <w:p w14:paraId="43B7F2D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ACC.ExternalClients</w:t>
            </w:r>
            <w:proofErr w:type="spellEnd"/>
          </w:p>
        </w:tc>
        <w:tc>
          <w:tcPr>
            <w:tcW w:w="1892" w:type="dxa"/>
          </w:tcPr>
          <w:p w14:paraId="02EC500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</w:p>
        </w:tc>
        <w:tc>
          <w:tcPr>
            <w:tcW w:w="1892" w:type="dxa"/>
          </w:tcPr>
          <w:p w14:paraId="3EC6737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Integraciones y clientes hacia servicios externos relacionados con Charp y otras extensiones</w:t>
            </w:r>
          </w:p>
        </w:tc>
        <w:tc>
          <w:tcPr>
            <w:tcW w:w="1892" w:type="dxa"/>
          </w:tcPr>
          <w:p w14:paraId="5E49213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</w:p>
        </w:tc>
        <w:tc>
          <w:tcPr>
            <w:tcW w:w="1892" w:type="dxa"/>
          </w:tcPr>
          <w:p w14:paraId="368BD1D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evolutivo</w:t>
            </w:r>
            <w:proofErr w:type="spellEnd"/>
          </w:p>
        </w:tc>
      </w:tr>
      <w:tr w:rsidR="002A317D" w:rsidRPr="002A317D" w14:paraId="781CCF60" w14:textId="77777777">
        <w:tc>
          <w:tcPr>
            <w:tcW w:w="1892" w:type="dxa"/>
          </w:tcPr>
          <w:p w14:paraId="1DF8258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ACC.ServiceDefaults</w:t>
            </w:r>
            <w:proofErr w:type="spellEnd"/>
          </w:p>
        </w:tc>
        <w:tc>
          <w:tcPr>
            <w:tcW w:w="1892" w:type="dxa"/>
          </w:tcPr>
          <w:p w14:paraId="53C39E6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transversal</w:t>
            </w:r>
          </w:p>
        </w:tc>
        <w:tc>
          <w:tcPr>
            <w:tcW w:w="1892" w:type="dxa"/>
          </w:tcPr>
          <w:p w14:paraId="12A1B04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OpenTelemetry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, health checks, service discovery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resiliencia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servicios</w:t>
            </w:r>
            <w:proofErr w:type="spellEnd"/>
          </w:p>
        </w:tc>
        <w:tc>
          <w:tcPr>
            <w:tcW w:w="1892" w:type="dxa"/>
          </w:tcPr>
          <w:p w14:paraId="5FF3CD0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OpenTelemetry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, Microsoft Extensions</w:t>
            </w:r>
          </w:p>
        </w:tc>
        <w:tc>
          <w:tcPr>
            <w:tcW w:w="1892" w:type="dxa"/>
          </w:tcPr>
          <w:p w14:paraId="270EA6A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538F95EE" w14:textId="77777777">
        <w:tc>
          <w:tcPr>
            <w:tcW w:w="1892" w:type="dxa"/>
          </w:tcPr>
          <w:p w14:paraId="044C8D3D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ACC.AppHost</w:t>
            </w:r>
            <w:proofErr w:type="spellEnd"/>
          </w:p>
        </w:tc>
        <w:tc>
          <w:tcPr>
            <w:tcW w:w="1892" w:type="dxa"/>
          </w:tcPr>
          <w:p w14:paraId="07D31E4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orquestacion</w:t>
            </w:r>
            <w:proofErr w:type="spellEnd"/>
          </w:p>
        </w:tc>
        <w:tc>
          <w:tcPr>
            <w:tcW w:w="1892" w:type="dxa"/>
          </w:tcPr>
          <w:p w14:paraId="493D375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Declaracion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arranque coordinado de servicios y recursos del sistema</w:t>
            </w:r>
          </w:p>
        </w:tc>
        <w:tc>
          <w:tcPr>
            <w:tcW w:w="1892" w:type="dxa"/>
          </w:tcPr>
          <w:p w14:paraId="4C813BF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ACC.API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ACC.Compiler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 SQL, Redis</w:t>
            </w:r>
          </w:p>
        </w:tc>
        <w:tc>
          <w:tcPr>
            <w:tcW w:w="1892" w:type="dxa"/>
          </w:tcPr>
          <w:p w14:paraId="14E5EBB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0BD5F198" w14:textId="77777777">
        <w:tc>
          <w:tcPr>
            <w:tcW w:w="1892" w:type="dxa"/>
          </w:tcPr>
          <w:p w14:paraId="4677A0E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ACC.Tests</w:t>
            </w:r>
            <w:proofErr w:type="spellEnd"/>
          </w:p>
        </w:tc>
        <w:tc>
          <w:tcPr>
            <w:tcW w:w="1892" w:type="dxa"/>
          </w:tcPr>
          <w:p w14:paraId="7663B44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Calidad</w:t>
            </w:r>
          </w:p>
        </w:tc>
        <w:tc>
          <w:tcPr>
            <w:tcW w:w="1892" w:type="dxa"/>
          </w:tcPr>
          <w:p w14:paraId="6A07C7C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Pruebas unitarias y soporte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validacion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automatizada</w:t>
            </w:r>
          </w:p>
        </w:tc>
        <w:tc>
          <w:tcPr>
            <w:tcW w:w="1892" w:type="dxa"/>
          </w:tcPr>
          <w:p w14:paraId="4788224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ACC.API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ACC.Shared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ACC.Data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,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ACC.WebApp.Client</w:t>
            </w:r>
            <w:proofErr w:type="spellEnd"/>
          </w:p>
        </w:tc>
        <w:tc>
          <w:tcPr>
            <w:tcW w:w="1892" w:type="dxa"/>
          </w:tcPr>
          <w:p w14:paraId="4C985A8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Activo</w:t>
            </w:r>
            <w:proofErr w:type="spellEnd"/>
          </w:p>
        </w:tc>
      </w:tr>
      <w:tr w:rsidR="002A317D" w:rsidRPr="002A317D" w14:paraId="7CEBCC39" w14:textId="77777777">
        <w:tc>
          <w:tcPr>
            <w:tcW w:w="1892" w:type="dxa"/>
          </w:tcPr>
          <w:p w14:paraId="29A2140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ACC.MultiPlataform</w:t>
            </w:r>
            <w:proofErr w:type="spellEnd"/>
          </w:p>
        </w:tc>
        <w:tc>
          <w:tcPr>
            <w:tcW w:w="1892" w:type="dxa"/>
          </w:tcPr>
          <w:p w14:paraId="49E853F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</w:p>
        </w:tc>
        <w:tc>
          <w:tcPr>
            <w:tcW w:w="1892" w:type="dxa"/>
          </w:tcPr>
          <w:p w14:paraId="70EB419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Cliente MAUI Blazor 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planificado para escritorio y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movil</w:t>
            </w:r>
            <w:proofErr w:type="spellEnd"/>
          </w:p>
        </w:tc>
        <w:tc>
          <w:tcPr>
            <w:tcW w:w="1892" w:type="dxa"/>
          </w:tcPr>
          <w:p w14:paraId="0C40238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 xml:space="preserve">Por definir en siguiente fase de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lastRenderedPageBreak/>
              <w:t>implementacion</w:t>
            </w:r>
            <w:proofErr w:type="spellEnd"/>
          </w:p>
        </w:tc>
        <w:tc>
          <w:tcPr>
            <w:tcW w:w="1892" w:type="dxa"/>
          </w:tcPr>
          <w:p w14:paraId="13A004F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Planeado</w:t>
            </w:r>
            <w:proofErr w:type="spellEnd"/>
          </w:p>
        </w:tc>
      </w:tr>
    </w:tbl>
    <w:p w14:paraId="7D06AC00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01819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4" w:name="_Toc223298576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14.1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Lectura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agrupacion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fisica</w:t>
      </w:r>
      <w:bookmarkEnd w:id="64"/>
      <w:proofErr w:type="spellEnd"/>
    </w:p>
    <w:p w14:paraId="48D59F5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Dentro del repositorio, los proyectos se distribuyen principalmente en estas zonas:</w:t>
      </w:r>
    </w:p>
    <w:p w14:paraId="464E1DB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datos, compartidos, infraestructura y compilador</w:t>
      </w:r>
    </w:p>
    <w:p w14:paraId="3DD6411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/: host web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cliente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5F8C83E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tests/: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</w:p>
    <w:p w14:paraId="2CADC9C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Docs/: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funcional</w:t>
      </w:r>
      <w:proofErr w:type="spellEnd"/>
    </w:p>
    <w:p w14:paraId="2222B75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5" w:name="_Toc22329857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14.2 Responsabilidad de cada bloque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terminos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mantenimiento</w:t>
      </w:r>
      <w:bookmarkEnd w:id="65"/>
    </w:p>
    <w:p w14:paraId="28E0CC4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mantenimiento cotidiano, la lectura practica del sistema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30A0F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roles o registro,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4401421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foco suele estar en ACC.API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</w:p>
    <w:p w14:paraId="7F516D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contrato de datos entre cliente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</w:p>
    <w:p w14:paraId="71D29A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comportamiento del compilador,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3786417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la experiencia visual y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interaccion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</w:p>
    <w:p w14:paraId="348A23C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baseline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operativo, el foco suele estar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</w:p>
    <w:p w14:paraId="328AA5CA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6" w:name="_Toc22329857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15. Modelo de datos y persistencia</w:t>
      </w:r>
      <w:bookmarkEnd w:id="66"/>
    </w:p>
    <w:p w14:paraId="0C0707D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persistencia de ACC se divide en dos contextos claramente diferenciados: uno para identidad y otro para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responde 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explicita orientada a reducir acoplamiento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reglas del negocio educativo.</w:t>
      </w:r>
    </w:p>
    <w:p w14:paraId="04C43AD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7" w:name="_Toc22329857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15.1 Dos contextos, dos esquemas, dos responsabilidades</w:t>
      </w:r>
      <w:bookmarkEnd w:id="67"/>
    </w:p>
    <w:p w14:paraId="77130AD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utiliza dos contextos principales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Framework Core:</w:t>
      </w:r>
    </w:p>
    <w:p w14:paraId="3094FE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identidad</w:t>
      </w:r>
      <w:proofErr w:type="spellEnd"/>
    </w:p>
    <w:p w14:paraId="5EE142E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02D0904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Cada uno trabaja sobre un esquema distinto:</w:t>
      </w:r>
    </w:p>
    <w:p w14:paraId="163ADC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acc_identity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ASP.NET Identity</w:t>
      </w:r>
    </w:p>
    <w:p w14:paraId="6B2A71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el dominio de aprendizaje, progreso, aulas, tareas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</w:p>
    <w:p w14:paraId="56589DE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mezclar tablas de cuentas con estructuras propias del producto educativo.</w:t>
      </w:r>
    </w:p>
    <w:p w14:paraId="20AF1BB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8" w:name="_Toc22329858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15.2 Contexto de identidad: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ApplicationDbContext</w:t>
      </w:r>
      <w:bookmarkEnd w:id="68"/>
      <w:proofErr w:type="spellEnd"/>
    </w:p>
    <w:p w14:paraId="78C6D8B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hereda de:</w:t>
      </w:r>
    </w:p>
    <w:p w14:paraId="7F74451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IdentityDbContext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&lt;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ApplicationUser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IdentityRole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&gt;</w:t>
      </w:r>
    </w:p>
    <w:p w14:paraId="2A8B32C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Su responsabilidad es almacenar:</w:t>
      </w:r>
    </w:p>
    <w:p w14:paraId="3928221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identidad</w:t>
      </w:r>
      <w:proofErr w:type="spellEnd"/>
    </w:p>
    <w:p w14:paraId="53B164E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roles</w:t>
      </w:r>
    </w:p>
    <w:p w14:paraId="577834B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claims</w:t>
      </w:r>
    </w:p>
    <w:p w14:paraId="398AA7D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logins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externos si llegaran a incorporarse</w:t>
      </w:r>
    </w:p>
    <w:p w14:paraId="1756DE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tokens de identidad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estructuras internas de ASP.NET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</w:p>
    <w:p w14:paraId="7AA72D9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modelo actual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ApplicationUser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deliberadamente ligero: hoy extiende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IdentityUser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propiedades adicionales. Eso indica que el producto prefiere mantener el perfil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usuario fuera del modelo de identidad.</w:t>
      </w:r>
    </w:p>
    <w:p w14:paraId="7A8DAE2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69" w:name="_Toc22329858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15.3 Contexto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ACCDbContext</w:t>
      </w:r>
      <w:bookmarkEnd w:id="69"/>
      <w:proofErr w:type="spellEnd"/>
    </w:p>
    <w:p w14:paraId="28602C4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el contexto central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se encuentra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orquestar persistencia para:</w:t>
      </w:r>
    </w:p>
    <w:p w14:paraId="0C9036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catalogo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contenido</w:t>
      </w:r>
      <w:proofErr w:type="spellEnd"/>
    </w:p>
    <w:p w14:paraId="1391471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relaciones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usuario-contenido</w:t>
      </w:r>
      <w:proofErr w:type="spellEnd"/>
    </w:p>
    <w:p w14:paraId="4761AB1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08EDEB8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aulas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comunicacion</w:t>
      </w:r>
      <w:proofErr w:type="spellEnd"/>
    </w:p>
    <w:p w14:paraId="2A7231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agenda</w:t>
      </w:r>
    </w:p>
    <w:p w14:paraId="79DA2F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habilitaciones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aprobaciones</w:t>
      </w:r>
      <w:proofErr w:type="spellEnd"/>
    </w:p>
    <w:p w14:paraId="426A0EE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contexto fija como esquema por defecto:</w:t>
      </w:r>
    </w:p>
    <w:p w14:paraId="79CB0FA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</w:p>
    <w:p w14:paraId="7E257CE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da coherencia al dominio y facilita separar a nivel SQL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resto de la plataforma.</w:t>
      </w:r>
    </w:p>
    <w:p w14:paraId="7F35529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0" w:name="_Toc22329858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15.4 Familias principales de entidades</w:t>
      </w:r>
      <w:bookmarkEnd w:id="70"/>
    </w:p>
    <w:p w14:paraId="3BAED01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puede agruparse en las siguientes familias:</w:t>
      </w:r>
    </w:p>
    <w:p w14:paraId="3C70C1DE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1" w:name="_Toc223298583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Catalogo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estructura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contenido</w:t>
      </w:r>
      <w:bookmarkEnd w:id="71"/>
      <w:proofErr w:type="spellEnd"/>
    </w:p>
    <w:p w14:paraId="4CCA23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Modulo</w:t>
      </w:r>
    </w:p>
    <w:p w14:paraId="01B2C61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42671C8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Tema</w:t>
      </w:r>
    </w:p>
    <w:p w14:paraId="08BF3B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</w:p>
    <w:p w14:paraId="2B4CD6D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3DDA5B6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Capitulo</w:t>
      </w:r>
    </w:p>
    <w:p w14:paraId="7CF271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ContenidoCapitulo</w:t>
      </w:r>
      <w:proofErr w:type="spellEnd"/>
    </w:p>
    <w:p w14:paraId="7C0047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Tag</w:t>
      </w:r>
    </w:p>
    <w:p w14:paraId="31D330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CapituloTag</w:t>
      </w:r>
      <w:proofErr w:type="spellEnd"/>
    </w:p>
    <w:p w14:paraId="0DEBFE4D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2" w:name="_Toc223298584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Usuario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academico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progreso</w:t>
      </w:r>
      <w:bookmarkEnd w:id="72"/>
      <w:proofErr w:type="spellEnd"/>
    </w:p>
    <w:p w14:paraId="31877C2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</w:t>
      </w:r>
      <w:proofErr w:type="spellEnd"/>
    </w:p>
    <w:p w14:paraId="35B3D0F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UsuarioModulos</w:t>
      </w:r>
      <w:proofErr w:type="spellEnd"/>
    </w:p>
    <w:p w14:paraId="4E6589C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UsuarioSubModulos</w:t>
      </w:r>
      <w:proofErr w:type="spellEnd"/>
    </w:p>
    <w:p w14:paraId="2863412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UsuarioTemas</w:t>
      </w:r>
      <w:proofErr w:type="spellEnd"/>
    </w:p>
    <w:p w14:paraId="02C849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UsuarioSubTemas</w:t>
      </w:r>
      <w:proofErr w:type="spellEnd"/>
    </w:p>
    <w:p w14:paraId="58C3C08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</w:t>
      </w:r>
      <w:proofErr w:type="spellEnd"/>
    </w:p>
    <w:p w14:paraId="68BE7F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HistorialCalificaciones</w:t>
      </w:r>
      <w:proofErr w:type="spellEnd"/>
    </w:p>
    <w:p w14:paraId="6F2E044D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3" w:name="_Toc22329858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Aulas,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comunicacion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agenda</w:t>
      </w:r>
      <w:bookmarkEnd w:id="73"/>
    </w:p>
    <w:p w14:paraId="5367DD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Aula</w:t>
      </w:r>
    </w:p>
    <w:p w14:paraId="52AF4E3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AulaEstudiante</w:t>
      </w:r>
      <w:proofErr w:type="spellEnd"/>
    </w:p>
    <w:p w14:paraId="2A58B28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Anuncio</w:t>
      </w:r>
      <w:proofErr w:type="spellEnd"/>
    </w:p>
    <w:p w14:paraId="27C5CC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Aviso</w:t>
      </w:r>
    </w:p>
    <w:p w14:paraId="6A3E1E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Notificacion</w:t>
      </w:r>
      <w:proofErr w:type="spellEnd"/>
    </w:p>
    <w:p w14:paraId="6C24BAA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Auditoria</w:t>
      </w:r>
    </w:p>
    <w:p w14:paraId="5818EA8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Agenda</w:t>
      </w:r>
    </w:p>
    <w:p w14:paraId="4EE981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TareaPersonal</w:t>
      </w:r>
      <w:proofErr w:type="spellEnd"/>
    </w:p>
    <w:p w14:paraId="6F1EAF6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InvitacionAula</w:t>
      </w:r>
      <w:proofErr w:type="spellEnd"/>
    </w:p>
    <w:p w14:paraId="073B681F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4" w:name="_Toc223298586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Tareas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evaluaciones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operativas</w:t>
      </w:r>
      <w:bookmarkEnd w:id="74"/>
      <w:proofErr w:type="spellEnd"/>
    </w:p>
    <w:p w14:paraId="0D162A2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</w:t>
      </w:r>
      <w:proofErr w:type="spellEnd"/>
    </w:p>
    <w:p w14:paraId="265CF4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TareasAsignaciones</w:t>
      </w:r>
      <w:proofErr w:type="spellEnd"/>
    </w:p>
    <w:p w14:paraId="570AE8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Evaluacion</w:t>
      </w:r>
      <w:proofErr w:type="spellEnd"/>
    </w:p>
    <w:p w14:paraId="588600D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EvaluacionResultado</w:t>
      </w:r>
      <w:proofErr w:type="spellEnd"/>
    </w:p>
    <w:p w14:paraId="27DB147E" w14:textId="77777777" w:rsidR="00660B0B" w:rsidRPr="002A317D" w:rsidRDefault="00000000" w:rsidP="007B3275">
      <w:pPr>
        <w:pStyle w:val="Heading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5" w:name="_Toc223298587"/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Examenes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y control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habilitacion</w:t>
      </w:r>
      <w:bookmarkEnd w:id="75"/>
      <w:proofErr w:type="spellEnd"/>
    </w:p>
    <w:p w14:paraId="1AADFE3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Examen</w:t>
      </w:r>
    </w:p>
    <w:p w14:paraId="1FFD5E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ExamenModulo</w:t>
      </w:r>
      <w:proofErr w:type="spellEnd"/>
    </w:p>
    <w:p w14:paraId="56124C3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ExamenSubModulo</w:t>
      </w:r>
      <w:proofErr w:type="spellEnd"/>
    </w:p>
    <w:p w14:paraId="1702EDD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ExamenIntento</w:t>
      </w:r>
      <w:proofErr w:type="spellEnd"/>
    </w:p>
    <w:p w14:paraId="666A2C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ExamenHabilitado</w:t>
      </w:r>
      <w:proofErr w:type="spellEnd"/>
    </w:p>
    <w:p w14:paraId="1247EE2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ExamenAprobatorio</w:t>
      </w:r>
      <w:proofErr w:type="spellEnd"/>
    </w:p>
    <w:p w14:paraId="6C874BA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6" w:name="_Toc22329858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15.5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Relaciones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nucleares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modelo</w:t>
      </w:r>
      <w:bookmarkEnd w:id="76"/>
      <w:proofErr w:type="spellEnd"/>
    </w:p>
    <w:p w14:paraId="1D6DC2C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Entre las relaciones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del contexto se encuentran:</w:t>
      </w:r>
    </w:p>
    <w:p w14:paraId="16D4F015" w14:textId="44F5758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Modulo </w:t>
      </w:r>
      <w:r w:rsidR="00455A8A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020B0F2E" w14:textId="4322C3B4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455A8A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Tema</w:t>
      </w:r>
    </w:p>
    <w:p w14:paraId="7D51F800" w14:textId="726FA232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 xml:space="preserve">Tema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</w:p>
    <w:p w14:paraId="4CA42338" w14:textId="6C338695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4FE7F8A1" w14:textId="6A8B696D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Tema /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/ Modulo </w:t>
      </w:r>
      <w:r w:rsidR="002C7AD8" w:rsidRPr="002C7AD8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Capitulo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caso</w:t>
      </w:r>
    </w:p>
    <w:p w14:paraId="113A17CD" w14:textId="215832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Usuario </w:t>
      </w:r>
      <w:r w:rsidR="002C7AD8" w:rsidRPr="002C7AD8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Agenda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uno a uno</w:t>
      </w:r>
    </w:p>
    <w:p w14:paraId="7CAFC8BE" w14:textId="314EACC4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AulaEstudiantes</w:t>
      </w:r>
      <w:proofErr w:type="spellEnd"/>
    </w:p>
    <w:p w14:paraId="7EB526D8" w14:textId="19716A09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Anuncios</w:t>
      </w:r>
      <w:proofErr w:type="spellEnd"/>
    </w:p>
    <w:p w14:paraId="06A01632" w14:textId="29D70183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Tareas</w:t>
      </w:r>
      <w:proofErr w:type="spellEnd"/>
    </w:p>
    <w:p w14:paraId="46803B07" w14:textId="745F1A86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Aula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Evaluaciones</w:t>
      </w:r>
      <w:proofErr w:type="spellEnd"/>
    </w:p>
    <w:p w14:paraId="40656498" w14:textId="61BEAA64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ExamenSubModulo</w:t>
      </w:r>
      <w:proofErr w:type="spellEnd"/>
    </w:p>
    <w:p w14:paraId="0CD0E806" w14:textId="067C8C98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2C7AD8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ExamenIntento</w:t>
      </w:r>
      <w:proofErr w:type="spellEnd"/>
    </w:p>
    <w:p w14:paraId="4561E8A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muestra que el dominio no es un simple CMS de lecciones: incluye estructura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gestion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usuarios, trabajo en aula,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trazabilidad del aprendizaje.</w:t>
      </w:r>
    </w:p>
    <w:p w14:paraId="58260FA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7" w:name="_Toc22329858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15.6 Tipos,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constraints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indices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relevantes</w:t>
      </w:r>
      <w:bookmarkEnd w:id="77"/>
    </w:p>
    <w:p w14:paraId="4734399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solo declara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DbSets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concentra decisiones importantes de modelado:</w:t>
      </w:r>
    </w:p>
    <w:p w14:paraId="399306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uso de decimal(5,2) para progreso y calificaciones</w:t>
      </w:r>
    </w:p>
    <w:p w14:paraId="58765E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datetimeoffset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eventos relevantes de progreso e intentos</w:t>
      </w:r>
    </w:p>
    <w:p w14:paraId="50078B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claves compuestas en relaciones usuario-contenido</w:t>
      </w:r>
    </w:p>
    <w:p w14:paraId="4C8C60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indices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prevenir duplicados en tags, invitaciones y asignaciones</w:t>
      </w:r>
    </w:p>
    <w:p w14:paraId="404C5A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indices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rendimiento para progreso,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tareas y notificaciones</w:t>
      </w:r>
    </w:p>
    <w:p w14:paraId="4C26EA4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configuraciones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DeleteBehavior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diferenciadas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</w:p>
    <w:p w14:paraId="0BF68BE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punto es importante porque parte del valor del modelo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solo en las entidades, sino en las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garantias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 invariantes que se codifican dentro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OnModelCreating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C62A65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8" w:name="_Toc22329859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15.7 Migraciones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modelo</w:t>
      </w:r>
      <w:bookmarkEnd w:id="78"/>
    </w:p>
    <w:p w14:paraId="3F93332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conserva migraciones para ambos contextos:</w:t>
      </w:r>
    </w:p>
    <w:p w14:paraId="0D1DAB0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migraciones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Migrations</w:t>
      </w:r>
      <w:proofErr w:type="spellEnd"/>
    </w:p>
    <w:p w14:paraId="4636A8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migraciones de identidad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Migrations</w:t>
      </w:r>
      <w:proofErr w:type="spellEnd"/>
    </w:p>
    <w:p w14:paraId="39E9F2A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migraciones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dejan ver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dominio, especialmente en el caso de lecciones,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entidades de aula. Por eso, para entender el estado presente del sistema, las migraciones deben leerse como historial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la fuente de verdad actual sigue siendo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combinacion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de:</w:t>
      </w:r>
    </w:p>
    <w:p w14:paraId="5F0E386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entidades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vigentes</w:t>
      </w:r>
      <w:proofErr w:type="spellEnd"/>
    </w:p>
    <w:p w14:paraId="3F966B1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OnModelCreating</w:t>
      </w:r>
      <w:proofErr w:type="spellEnd"/>
    </w:p>
    <w:p w14:paraId="0896F02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DTO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activos</w:t>
      </w:r>
      <w:proofErr w:type="spellEnd"/>
    </w:p>
    <w:p w14:paraId="2187D4B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79" w:name="_Toc22329859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15.8 Rol de Usuario dentro del dominio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academico</w:t>
      </w:r>
      <w:bookmarkEnd w:id="79"/>
      <w:proofErr w:type="spellEnd"/>
    </w:p>
    <w:p w14:paraId="72F96F4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entidad Usuario representa al usuario desde la perspectiva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no desde la perspectiva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Su clave Id no es autogenerada: reutiliza el mismo Id del usuario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62F43C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E48C1C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vincular identidad y perfil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fusionar sus tablas</w:t>
      </w:r>
    </w:p>
    <w:p w14:paraId="083DB80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mantener progreso, agenda, notificaciones e intentos de examen sobre el mismo identificador funcional</w:t>
      </w:r>
    </w:p>
    <w:p w14:paraId="42C9666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sincronizar datos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nombre y email desde el flujo de registro</w:t>
      </w:r>
    </w:p>
    <w:p w14:paraId="436ADF1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otras palabras, Usuario es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proyeccion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usuario autenticado.</w:t>
      </w:r>
    </w:p>
    <w:p w14:paraId="75FDC62D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0" w:name="_Toc22329859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, identidad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usuario</w:t>
      </w:r>
      <w:bookmarkEnd w:id="80"/>
    </w:p>
    <w:p w14:paraId="23A8B57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separa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los conecta mediante un flujo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controlado.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 como ocurre ese acoplamiento.</w:t>
      </w:r>
    </w:p>
    <w:p w14:paraId="1A467FA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1" w:name="_Toc22329859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16.1 Base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ACC.WebApp</w:t>
      </w:r>
      <w:bookmarkEnd w:id="81"/>
      <w:proofErr w:type="spellEnd"/>
    </w:p>
    <w:p w14:paraId="1D9C195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utiliza ASP.NET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con:</w:t>
      </w:r>
    </w:p>
    <w:p w14:paraId="0883DE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ApplicationUser</w:t>
      </w:r>
      <w:proofErr w:type="spellEnd"/>
    </w:p>
    <w:p w14:paraId="45F2A62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IdentityRole</w:t>
      </w:r>
      <w:proofErr w:type="spellEnd"/>
    </w:p>
    <w:p w14:paraId="08DC08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ApplicationDbContext</w:t>
      </w:r>
      <w:proofErr w:type="spellEnd"/>
    </w:p>
    <w:p w14:paraId="7C314A3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actual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exige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09F8BA2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cuentas confirmadas para el inicio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(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RequireConfirmedAccount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= true)</w:t>
      </w:r>
    </w:p>
    <w:p w14:paraId="26096CF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almacenamiento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SQL Server</w:t>
      </w:r>
    </w:p>
    <w:p w14:paraId="52A6059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roles base al iniciar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</w:p>
    <w:p w14:paraId="46304A3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Los roles iniciales definidos por el sistema son:</w:t>
      </w:r>
    </w:p>
    <w:p w14:paraId="459CF9B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Administrador</w:t>
      </w:r>
      <w:proofErr w:type="spellEnd"/>
    </w:p>
    <w:p w14:paraId="3224255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Docente</w:t>
      </w:r>
      <w:proofErr w:type="spellEnd"/>
    </w:p>
    <w:p w14:paraId="2FB84D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Estudiante</w:t>
      </w:r>
      <w:proofErr w:type="spellEnd"/>
    </w:p>
    <w:p w14:paraId="4C7D112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2" w:name="_Toc22329859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16.2 Rol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en el acceso</w:t>
      </w:r>
      <w:bookmarkEnd w:id="82"/>
    </w:p>
    <w:p w14:paraId="7507BE4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actua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solo como host visual. </w:t>
      </w:r>
      <w:r w:rsidRPr="002A317D">
        <w:rPr>
          <w:rFonts w:ascii="Times New Roman" w:hAnsi="Times New Roman" w:cs="Times New Roman"/>
          <w:sz w:val="24"/>
          <w:szCs w:val="24"/>
        </w:rPr>
        <w:t xml:space="preserve">Tambien 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encarga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de:</w:t>
      </w:r>
    </w:p>
    <w:p w14:paraId="451AF9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usuarios</w:t>
      </w:r>
      <w:proofErr w:type="spellEnd"/>
    </w:p>
    <w:p w14:paraId="36F25D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login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flujo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cuenta</w:t>
      </w:r>
      <w:proofErr w:type="spellEnd"/>
    </w:p>
    <w:p w14:paraId="0AF21D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gestion de roles</w:t>
      </w:r>
    </w:p>
    <w:p w14:paraId="0571F2F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estado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la experiencia web</w:t>
      </w:r>
    </w:p>
    <w:p w14:paraId="7F82FBF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consumo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autenticado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ACC.API</w:t>
      </w:r>
    </w:p>
    <w:p w14:paraId="5F08435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En este sentido,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simultaneamente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interfaz de acceso e infraestructura de identidad.</w:t>
      </w:r>
    </w:p>
    <w:p w14:paraId="5B0B2A2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3" w:name="_Toc22329859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16.3 Consumo autenticado de ACC.API</w:t>
      </w:r>
      <w:bookmarkEnd w:id="83"/>
    </w:p>
    <w:p w14:paraId="565D0F0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Del lado de ACC.API,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procesa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JwtBearer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B1773B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bearer</w:t>
      </w:r>
    </w:p>
    <w:p w14:paraId="5DBEEEF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valida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issuer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audience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firma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expiracion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presente</w:t>
      </w:r>
    </w:p>
    <w:p w14:paraId="00E2A8D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expone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Swagger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definicion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seguridad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Bearer</w:t>
      </w:r>
      <w:proofErr w:type="spellEnd"/>
    </w:p>
    <w:p w14:paraId="1274068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significa que la API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preparada para recibir identidad ya resuelta desde el ecosistema web de ACC.</w:t>
      </w:r>
    </w:p>
    <w:p w14:paraId="082BAC1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4" w:name="_Toc22329859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16.4 Flujo de registro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sincronizacion</w:t>
      </w:r>
      <w:bookmarkEnd w:id="84"/>
      <w:proofErr w:type="spellEnd"/>
    </w:p>
    <w:p w14:paraId="0E757FB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flujo actual de alta de usuario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CB0E4F5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usuario se registra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394C74EA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Identity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ApplicationUser</w:t>
      </w:r>
      <w:proofErr w:type="spellEnd"/>
    </w:p>
    <w:p w14:paraId="452E185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UsuarioSyncService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mapea ese usuario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ApplicationUserDto</w:t>
      </w:r>
      <w:proofErr w:type="spellEnd"/>
    </w:p>
    <w:p w14:paraId="14697C15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ese DTO a ACC.API</w:t>
      </w:r>
    </w:p>
    <w:p w14:paraId="2DC9F25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recibe la solicitud en api/Usuario/sincronizar</w:t>
      </w:r>
    </w:p>
    <w:p w14:paraId="3763D79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crea o actualiza la entidad Usuario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</w:p>
    <w:p w14:paraId="0C5294B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mecanismo evita duplicar manualmente datos de usuario en dos lados y formaliza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identidad y perfil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720410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5" w:name="_Toc22329859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UsuarioSyncService</w:t>
      </w:r>
      <w:bookmarkEnd w:id="85"/>
      <w:proofErr w:type="spellEnd"/>
    </w:p>
    <w:p w14:paraId="0B6B1F0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UsuarioSyncService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cumple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critica: traducir el resultado del alta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 lenguaje del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79325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5310333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crea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ApplicationUserDto</w:t>
      </w:r>
      <w:proofErr w:type="spellEnd"/>
    </w:p>
    <w:p w14:paraId="2F89DD0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utiliza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HttpClient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configurado para ACC.API</w:t>
      </w:r>
    </w:p>
    <w:p w14:paraId="56F084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DTO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</w:p>
    <w:p w14:paraId="641C9B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registra errores 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falla</w:t>
      </w:r>
    </w:p>
    <w:p w14:paraId="38736E0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esta clase es el puente entre la frontera de identidad y el dominio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F4FBA6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6" w:name="_Toc22329859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16.6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UsuarioController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UsuarioService</w:t>
      </w:r>
      <w:bookmarkEnd w:id="86"/>
      <w:proofErr w:type="spellEnd"/>
    </w:p>
    <w:p w14:paraId="70AF21C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ACC.API,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expone en:</w:t>
      </w:r>
    </w:p>
    <w:p w14:paraId="09AF2AF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POST api/Usuario/sincronizar</w:t>
      </w:r>
    </w:p>
    <w:p w14:paraId="200FA8E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controlador delega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IUsuarioService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cuya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actual:</w:t>
      </w:r>
    </w:p>
    <w:p w14:paraId="13CEC2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valida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exista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7E0AEDB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busca al usuario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el mismo Id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Identity</w:t>
      </w:r>
      <w:proofErr w:type="spellEnd"/>
    </w:p>
    <w:p w14:paraId="044DA84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si no existe, crea un nuevo Usuario</w:t>
      </w:r>
    </w:p>
    <w:p w14:paraId="323D3A6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si ya existe, actualiza nombre, email y progreso general</w:t>
      </w:r>
    </w:p>
    <w:p w14:paraId="71F66B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persiste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cambios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</w:p>
    <w:p w14:paraId="1581C8D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vuelve idempotente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perfil.</w:t>
      </w:r>
    </w:p>
    <w:p w14:paraId="2F02DC4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7" w:name="_Toc22329859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16.7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Union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entre identidad y dominio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academico</w:t>
      </w:r>
      <w:bookmarkEnd w:id="87"/>
      <w:proofErr w:type="spellEnd"/>
    </w:p>
    <w:p w14:paraId="1BC8CF5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ambos mundos se establece sobre el mismo identificador:</w:t>
      </w:r>
    </w:p>
    <w:p w14:paraId="01C7A7C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ApplicationUser.Id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acc_identity</w:t>
      </w:r>
      <w:proofErr w:type="spellEnd"/>
    </w:p>
    <w:p w14:paraId="637D6A3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Usuario.Id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acc_academic</w:t>
      </w:r>
      <w:proofErr w:type="spellEnd"/>
    </w:p>
    <w:p w14:paraId="5D5FCA4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se trata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foreign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key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directa entre contextos, sino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alineacion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funcional basada en el mismo valor de clave.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 mantener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autonomia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contextos sin perder la capacidad de correlacionar al usuario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traves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sistema.</w:t>
      </w:r>
    </w:p>
    <w:p w14:paraId="3EDF9C3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8" w:name="_Toc22329860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16.8 Responsabilidades separadas</w:t>
      </w:r>
      <w:bookmarkEnd w:id="88"/>
    </w:p>
    <w:p w14:paraId="23780FE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division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final de responsabilidades queda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00777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ApplicationUser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credenciales, roles y estado de cuenta</w:t>
      </w:r>
    </w:p>
    <w:p w14:paraId="497F334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Usuario: presencia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usuario dentro del dominio</w:t>
      </w:r>
    </w:p>
    <w:p w14:paraId="2FDEE7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gestiona el ciclo de vida de cuenta y dispara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</w:p>
    <w:p w14:paraId="1571BE3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ACC.API: conserva y sirve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proyeccion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usuario</w:t>
      </w:r>
    </w:p>
    <w:p w14:paraId="4799F40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89" w:name="_Toc22329860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16.9 Implicaciones de mantenimiento</w:t>
      </w:r>
      <w:bookmarkEnd w:id="89"/>
    </w:p>
    <w:p w14:paraId="783494E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mantenimiento, cualquier cambio en identidad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sincronizacion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analizarse en ambos lados:</w:t>
      </w:r>
    </w:p>
    <w:p w14:paraId="1441374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modelo de registro, revisar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24F1DAF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el contrato del usuario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revisar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UsuarioService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Usuario</w:t>
      </w:r>
    </w:p>
    <w:p w14:paraId="6D6AC0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claims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estrategia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autenticacion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API, revisar ACC.API/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Program.cs</w:t>
      </w:r>
      <w:proofErr w:type="spellEnd"/>
    </w:p>
    <w:p w14:paraId="336C941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Esto es especialmente importante porque la consistencia entre identidad y dominio no depende de una sola tabla, sino de un flujo coordinado entre servicios.</w:t>
      </w:r>
    </w:p>
    <w:p w14:paraId="677AFC37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0" w:name="_Toc22329860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contratos compartidos</w:t>
      </w:r>
      <w:bookmarkEnd w:id="90"/>
    </w:p>
    <w:p w14:paraId="742AC87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es el mecanismo que conecta la estructura curricular del sistema con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exploracion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usuario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No se trata solo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menu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esta capa define como se representan los nodos del contenido, como se consultan desde el dominio, como se transportan al cliente y como se convierten finalmente en vistas navegables y lecciones renderizadas.</w:t>
      </w:r>
    </w:p>
    <w:p w14:paraId="285921B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Su importancia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radica en que desacopla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concreta de las pantallas que la consumen. Gracias a ello, ACC.API puede exponer un contrato uniforme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temas, subtemas y lecciones, mientras que el cliente Blazor reutiliza una misma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recorrer distintos niveles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arbol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E6F7B5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1" w:name="_Toc22329860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contenido</w:t>
      </w:r>
      <w:bookmarkEnd w:id="91"/>
    </w:p>
    <w:p w14:paraId="15DC91B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estructura vigente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arbol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cinco niveles:</w:t>
      </w:r>
    </w:p>
    <w:p w14:paraId="49CF58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Modulo</w:t>
      </w:r>
    </w:p>
    <w:p w14:paraId="3287B3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1B025E7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Tema</w:t>
      </w:r>
    </w:p>
    <w:p w14:paraId="44ED9E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</w:p>
    <w:p w14:paraId="6AE05D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3C70C96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Cada nivel encapsula una granularidad distinta del contenido:</w:t>
      </w:r>
    </w:p>
    <w:p w14:paraId="4DEC3C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Modulo agrupa grandes dominios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tematicos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curso</w:t>
      </w:r>
    </w:p>
    <w:p w14:paraId="7ACF70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organiza subconjuntos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tematicos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un modulo</w:t>
      </w:r>
    </w:p>
    <w:p w14:paraId="032B6D7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Tema concentra una unidad de avance reconocible para el estudiante</w:t>
      </w:r>
    </w:p>
    <w:p w14:paraId="341256F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delimita fragmentos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pequenos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sobre los que puede medirse progreso</w:t>
      </w:r>
    </w:p>
    <w:p w14:paraId="3E9E8C6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representa la unidad final consumible por el renderizador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</w:p>
    <w:p w14:paraId="637C6FD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solo editorial. </w:t>
      </w:r>
      <w:r w:rsidRPr="002A317D">
        <w:rPr>
          <w:rFonts w:ascii="Times New Roman" w:hAnsi="Times New Roman" w:cs="Times New Roman"/>
          <w:sz w:val="24"/>
          <w:szCs w:val="24"/>
        </w:rPr>
        <w:t xml:space="preserve">Tambien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condiciona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7DBFFB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orden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</w:p>
    <w:p w14:paraId="0DEF1E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calculo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progreso por subtema</w:t>
      </w:r>
    </w:p>
    <w:p w14:paraId="296E0AF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rutas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breadcrumbs</w:t>
      </w:r>
      <w:proofErr w:type="spellEnd"/>
    </w:p>
    <w:p w14:paraId="7DA887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punto exacto donde se carga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ser renderizada por RDL</w:t>
      </w:r>
    </w:p>
    <w:p w14:paraId="45592E9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2" w:name="_Toc22329860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17.2 Contrato compartido para nodos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jerarquicos</w:t>
      </w:r>
      <w:bookmarkEnd w:id="92"/>
      <w:proofErr w:type="spellEnd"/>
    </w:p>
    <w:p w14:paraId="095E15D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evitar que cada entidad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exponga contratos distintos, ACC define una interfaz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interfaz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estandariza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cinco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propiedades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797822D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Id</w:t>
      </w:r>
    </w:p>
    <w:p w14:paraId="10DE184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Nombre</w:t>
      </w:r>
      <w:proofErr w:type="spellEnd"/>
    </w:p>
    <w:p w14:paraId="33564B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Descripcion</w:t>
      </w:r>
      <w:proofErr w:type="spellEnd"/>
    </w:p>
    <w:p w14:paraId="1090344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IdPadre</w:t>
      </w:r>
      <w:proofErr w:type="spellEnd"/>
    </w:p>
    <w:p w14:paraId="0732639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Tipo</w:t>
      </w:r>
    </w:p>
    <w:p w14:paraId="3323122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 ese contrato, el sistema puede tratar nodos distintos de forma uniforme sin perder el contexto del tipo real al que pertenecen. La propiedad Tipo, basada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permite distinguir si el nodo actual es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tema, subtema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37C903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En el transporte hacia el cliente, el contrato concreto utilizado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NodoJerarquicoDto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Este DTO implementa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se convierte en la pieza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para:</w:t>
      </w:r>
    </w:p>
    <w:p w14:paraId="3CB5D9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listar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modulos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raiz</w:t>
      </w:r>
      <w:proofErr w:type="spellEnd"/>
    </w:p>
    <w:p w14:paraId="2754118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hijos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cualquier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nodo</w:t>
      </w:r>
      <w:proofErr w:type="spellEnd"/>
    </w:p>
    <w:p w14:paraId="5F321B8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recuperar el padre de un nodo</w:t>
      </w:r>
    </w:p>
    <w:p w14:paraId="2057B51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construir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rutas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desde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raiz</w:t>
      </w:r>
      <w:proofErr w:type="spellEnd"/>
    </w:p>
    <w:p w14:paraId="5FCABD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alimentar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componentes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reutilizables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Blazor</w:t>
      </w:r>
    </w:p>
    <w:p w14:paraId="7FDC320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resultado de estas operaciones no viaja como datos crudos. Se envuelve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ServiceResult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&lt;T&gt;, un contrato transversal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ACC.Shared.Core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unifica:</w:t>
      </w:r>
    </w:p>
    <w:p w14:paraId="3D78F5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error</w:t>
      </w:r>
    </w:p>
    <w:p w14:paraId="646126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mensaje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legible</w:t>
      </w:r>
    </w:p>
    <w:p w14:paraId="7E0C980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HTTP</w:t>
      </w:r>
    </w:p>
    <w:p w14:paraId="4430988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carga util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tipada</w:t>
      </w:r>
      <w:proofErr w:type="spellEnd"/>
    </w:p>
    <w:p w14:paraId="17598E5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reduce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ambiguedad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cliente y servidor y mantiene un mismo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otros servicios del dominio.</w:t>
      </w:r>
    </w:p>
    <w:p w14:paraId="61B5E0F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3" w:name="_Toc22329860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servicio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navegacion</w:t>
      </w:r>
      <w:bookmarkEnd w:id="93"/>
      <w:proofErr w:type="spellEnd"/>
    </w:p>
    <w:p w14:paraId="1984434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contrato de negocio para esta capacidad vive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INavegacionContenidoService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reside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dentro de ACC.API, y opera directamente sobre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21551E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Las operaciones nucleares del servicio son:</w:t>
      </w:r>
    </w:p>
    <w:p w14:paraId="06F31E3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ObtenerModulosAsync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devuelve los nodos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raiz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</w:p>
    <w:p w14:paraId="37DA4ED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ObtenerHijosAsync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resuelve hijos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nodo padre</w:t>
      </w:r>
    </w:p>
    <w:p w14:paraId="4D1057E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ObtenerPadreAsync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localiza el padre inmediato del nodo solicitado</w:t>
      </w:r>
    </w:p>
    <w:p w14:paraId="070A265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ObtenerRutaDesdeRaizAsync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reconstruye el camino ascendente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contextual</w:t>
      </w:r>
    </w:p>
    <w:p w14:paraId="2B6DD27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ObtenerLeccionAsync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carga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completa lista para renderizado</w:t>
      </w:r>
    </w:p>
    <w:p w14:paraId="2F30DB0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RegistrarUltimaVisitaTemaAsync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registra una marca temporal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visita sobre Tema</w:t>
      </w:r>
    </w:p>
    <w:p w14:paraId="0050732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 un switch por tipo de nodo para proyectar cada nivel al mismo DTO. Eso convierte al servicio en una especie de traductor entre el modelo relacional del dominio y una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estable para el cliente.</w:t>
      </w:r>
    </w:p>
    <w:p w14:paraId="295EEC4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Desde el punto de vista de responsabilidad, esta capa:</w:t>
      </w:r>
    </w:p>
    <w:p w14:paraId="399A0C7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conoce la forma real de las relaciones entre entidades</w:t>
      </w:r>
    </w:p>
    <w:p w14:paraId="65DE43A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decide como se proyecta cada nivel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NodoJerarquicoDto</w:t>
      </w:r>
      <w:proofErr w:type="spellEnd"/>
    </w:p>
    <w:p w14:paraId="1AD6E7A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encapsula validaciones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tipos</w:t>
      </w:r>
    </w:p>
    <w:p w14:paraId="418237D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evita que el cliente tenga que entender detalles de tablas o claves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foraneas</w:t>
      </w:r>
      <w:proofErr w:type="spellEnd"/>
    </w:p>
    <w:p w14:paraId="3BA590E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4" w:name="_Toc22329860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17.4 Superficie HTTP expuesta por la API</w:t>
      </w:r>
      <w:bookmarkEnd w:id="94"/>
    </w:p>
    <w:p w14:paraId="59B46DD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publica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un conjunto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especializados bajo api/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Las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rutas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son:</w:t>
      </w:r>
    </w:p>
    <w:p w14:paraId="79E6CA5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modulos</w:t>
      </w:r>
      <w:proofErr w:type="spellEnd"/>
    </w:p>
    <w:p w14:paraId="25ED416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hijos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}/{id}</w:t>
      </w:r>
    </w:p>
    <w:p w14:paraId="19F2BF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GET padre/{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}/{id}</w:t>
      </w:r>
    </w:p>
    <w:p w14:paraId="109BC7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ruta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}/{id}</w:t>
      </w:r>
    </w:p>
    <w:p w14:paraId="433425C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/{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leccionId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}</w:t>
      </w:r>
    </w:p>
    <w:p w14:paraId="4299C10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POST tema/{id}/registrar-ultima-visita</w:t>
      </w:r>
    </w:p>
    <w:p w14:paraId="1F8FB1F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mantiene una API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pequena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legible y orientada a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En lugar de exponer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CRUDs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independientes por cada entidad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publica, se expone una superficie enfocada al recorrido del contenido.</w:t>
      </w:r>
    </w:p>
    <w:p w14:paraId="66AB2AF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 es que el valor de tipo en la ruta depende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Por ello, cualquier cambio de nombres en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en la estrategia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serializacion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romper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cliente-servidor si no se actualiza de forma coordinada.</w:t>
      </w:r>
    </w:p>
    <w:p w14:paraId="4F9B541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5" w:name="_Toc22329860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17.5 Consumo desde el cliente Blazor</w:t>
      </w:r>
      <w:bookmarkEnd w:id="95"/>
    </w:p>
    <w:p w14:paraId="14F4D4F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cliente web encapsula estas llamadas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actua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adaptador HTTP del lado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Este cliente replica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principales del servicio de API y devuelve igualmente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ServiceResult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preservando el mismo contrato hasta la UI.</w:t>
      </w:r>
    </w:p>
    <w:p w14:paraId="0F9AB17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aporta tres ventajas:</w:t>
      </w:r>
    </w:p>
    <w:p w14:paraId="3C9702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UI trabaja con respuestas consistentes y no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HttpResponseMessage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crudos</w:t>
      </w:r>
    </w:p>
    <w:p w14:paraId="0850E4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manejo de errores se centraliza</w:t>
      </w:r>
    </w:p>
    <w:p w14:paraId="2262914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componentes pueden concentrarse en estados de carga,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exito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falla</w:t>
      </w:r>
    </w:p>
    <w:p w14:paraId="3A6C1A0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el recorrido principal se distribuye entre varios componentes:</w:t>
      </w:r>
    </w:p>
    <w:p w14:paraId="602E37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GuiaNavegador.razor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punto de entrada de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</w:p>
    <w:p w14:paraId="6809CC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GuiaMainComponent.razor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lista hijos del nodo actual y resuelve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descendente</w:t>
      </w:r>
    </w:p>
    <w:p w14:paraId="5AF113C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LeccionView.razor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solicita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concreta</w:t>
      </w:r>
    </w:p>
    <w:p w14:paraId="6D8F87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RDL.razor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renderiza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ya 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llego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nivel</w:t>
      </w:r>
    </w:p>
    <w:p w14:paraId="363C5FC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6" w:name="_Toc22329860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17.6 Flujo funcional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navegacion</w:t>
      </w:r>
      <w:bookmarkEnd w:id="96"/>
      <w:proofErr w:type="spellEnd"/>
    </w:p>
    <w:p w14:paraId="45322FC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flujo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puede resumirse en la siguiente secuencia:</w:t>
      </w:r>
    </w:p>
    <w:p w14:paraId="315FB5C4" w14:textId="77777777" w:rsidR="00660B0B" w:rsidRPr="002C7AD8" w:rsidRDefault="00000000" w:rsidP="002C7AD8">
      <w:pPr>
        <w:pStyle w:val="ListNumber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C7AD8">
        <w:rPr>
          <w:rFonts w:ascii="Times New Roman" w:hAnsi="Times New Roman" w:cs="Times New Roman"/>
          <w:sz w:val="24"/>
          <w:szCs w:val="24"/>
          <w:lang w:val="es-MX"/>
        </w:rPr>
        <w:t>El usuario entra a /</w:t>
      </w:r>
      <w:proofErr w:type="spellStart"/>
      <w:r w:rsidRPr="002C7AD8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C7AD8">
        <w:rPr>
          <w:rFonts w:ascii="Times New Roman" w:hAnsi="Times New Roman" w:cs="Times New Roman"/>
          <w:sz w:val="24"/>
          <w:szCs w:val="24"/>
          <w:lang w:val="es-MX"/>
        </w:rPr>
        <w:t xml:space="preserve"> y el cliente consulta </w:t>
      </w:r>
      <w:proofErr w:type="spellStart"/>
      <w:r w:rsidRPr="002C7AD8">
        <w:rPr>
          <w:rFonts w:ascii="Times New Roman" w:hAnsi="Times New Roman" w:cs="Times New Roman"/>
          <w:sz w:val="24"/>
          <w:szCs w:val="24"/>
          <w:lang w:val="es-MX"/>
        </w:rPr>
        <w:t>modulos</w:t>
      </w:r>
      <w:proofErr w:type="spellEnd"/>
      <w:r w:rsidRPr="002C7AD8">
        <w:rPr>
          <w:rFonts w:ascii="Times New Roman" w:hAnsi="Times New Roman" w:cs="Times New Roman"/>
          <w:sz w:val="24"/>
          <w:szCs w:val="24"/>
          <w:lang w:val="es-MX"/>
        </w:rPr>
        <w:t xml:space="preserve"> disponibles.</w:t>
      </w:r>
    </w:p>
    <w:p w14:paraId="3FCCFD31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 seleccionar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el sistema navega a /contenido/Modulo/{id}.</w:t>
      </w:r>
    </w:p>
    <w:p w14:paraId="361A043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La misma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reutiliza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GuiaMainComponent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pedir hijos del nodo actual y seguir descendiendo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F215DEC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Cuando el usuario selecciona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cambia a 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/{id}.</w:t>
      </w:r>
    </w:p>
    <w:p w14:paraId="5E1CDE5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LeccionView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solicita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ObtenerLeccionAsync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.</w:t>
      </w:r>
    </w:p>
    <w:p w14:paraId="148A342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la respuesta es exitosa,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entrega a RDL, que construye la experiencia final de lectura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5007F4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flujo confirma una de las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del sistema: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depende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duras por cada contenido, sino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basada en datos y un render final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guiado por datos.</w:t>
      </w:r>
    </w:p>
    <w:p w14:paraId="4F1EE9C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7" w:name="_Toc22329860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17.7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con progreso y contexto del usuario</w:t>
      </w:r>
      <w:bookmarkEnd w:id="97"/>
    </w:p>
    <w:p w14:paraId="6FFC741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opera aislada.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GuiaMainComponent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cuando el usuario autenticado recorre subtemas, el cliente consulta y registra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progreso para reflejar estados completados y mantener continuidad en la experiencia.</w:t>
      </w:r>
    </w:p>
    <w:p w14:paraId="42FE00D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significa que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cumple un doble papel:</w:t>
      </w:r>
    </w:p>
    <w:p w14:paraId="257380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mover al usuario entre nodos del contenido</w:t>
      </w:r>
    </w:p>
    <w:p w14:paraId="5B05C4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servir como punto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sistemas de progreso y seguimiento</w:t>
      </w:r>
    </w:p>
    <w:p w14:paraId="074F592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la capacidad de registrar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UltimaVisita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sobre Tema, lo cual deja abierta la puerta para futuras experiencias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recomendacion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reanudacion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analitica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precisa.</w:t>
      </w:r>
    </w:p>
    <w:p w14:paraId="0A1C2F6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8" w:name="_Toc22329861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17.8 Implicaciones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arquitectonicas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de mantenimiento</w:t>
      </w:r>
      <w:bookmarkEnd w:id="98"/>
    </w:p>
    <w:p w14:paraId="765303B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capa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introduce reglas que deben cuidarse cada vez que evoluciona el dominio:</w:t>
      </w:r>
    </w:p>
    <w:p w14:paraId="69C17A8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agrega un nuevo nivel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extenderse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las entidades, el servicio, el controlador y los componentes cliente</w:t>
      </w:r>
    </w:p>
    <w:p w14:paraId="3E85CBE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revisarse el mapeo en API y el punto donde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LeccionView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entrega datos a RDL</w:t>
      </w:r>
    </w:p>
    <w:p w14:paraId="2DED493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modifican nombres de tipos usados en rutas, debe validarse la compatibilidad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NavegacionContenidoClient</w:t>
      </w:r>
      <w:proofErr w:type="spellEnd"/>
    </w:p>
    <w:p w14:paraId="031EC8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cambian relaciones entre Modulo,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Tema,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revalidarse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rutas ascendentes y descendentes</w:t>
      </w:r>
    </w:p>
    <w:p w14:paraId="4EFBEAB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otras palabras,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una capa transversal. Aunque a simple vista parezca una funcionalidad de interfaz, en realidad concentra acuerdos de dominio, contratos compartidos, convenciones de transporte y decisiones de experiencia de usuario.</w:t>
      </w:r>
    </w:p>
    <w:p w14:paraId="3167742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99" w:name="_Toc22329861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17.9 Resumen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responsabilidades</w:t>
      </w:r>
      <w:bookmarkEnd w:id="99"/>
    </w:p>
    <w:p w14:paraId="68DEC8B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Dentro de ACC, la responsabilidad de esta capacidad queda distribuida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5C6ED3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modela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 en entidades y relaciones</w:t>
      </w:r>
    </w:p>
    <w:p w14:paraId="7B86736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define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interfaces y contratos de transporte reutilizables</w:t>
      </w:r>
    </w:p>
    <w:p w14:paraId="700600E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ACC.API: resuelve consultas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expone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especializados</w:t>
      </w:r>
    </w:p>
    <w:p w14:paraId="315D405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consume los contratos, presenta nodos y dispara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</w:p>
    <w:p w14:paraId="6178FEE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RDL: recibe el resultado final de esa cadena cuando el nodo seleccionado es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79D896F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reparto de responsabilidades mantiene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una capacidad cohesiva, reutilizable y suficientemente desacoplada para evolucionar junto con el sistema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documentado en la siguiente tanda.</w:t>
      </w:r>
    </w:p>
    <w:p w14:paraId="0524B63D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0" w:name="_Toc22329861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 Sistema de lecciones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dinamicas</w:t>
      </w:r>
      <w:bookmarkEnd w:id="100"/>
      <w:proofErr w:type="spellEnd"/>
    </w:p>
    <w:p w14:paraId="6C6FE54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sistema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uno de los cambios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respecto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concepcion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original de ACC. En lugar de depender de una plantilla fija o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bloque de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monolitico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se compone por secciones desacopladas, opcionales y ordenables, cuyo montaje final depende de datos persistidos y del renderizador RDL.</w:t>
      </w:r>
    </w:p>
    <w:p w14:paraId="1BBC9C1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capacidad convierte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una unidad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configurable. La narrativa, los recursos auxiliares y la experiencia de practica ya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codificados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sino descritos por el contrato de datos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ejecutados en cliente en tiempo de render.</w:t>
      </w:r>
    </w:p>
    <w:p w14:paraId="2DBC94B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1" w:name="_Toc22329861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modelo</w:t>
      </w:r>
      <w:bookmarkEnd w:id="101"/>
    </w:p>
    <w:p w14:paraId="36A1139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documento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describia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mucho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simple, centrada en un contenido HTML general y en banderas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IdEvaluacion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Ese enfoque ya no representa correctamente el producto actual.</w:t>
      </w:r>
    </w:p>
    <w:p w14:paraId="5C79075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vigente, los rastros del modelo anterior siguen apareciendo en comentarios y migraciones antiguas, pero la fuente real de verdad es otra. </w:t>
      </w:r>
      <w:r w:rsidRPr="002A317D">
        <w:rPr>
          <w:rFonts w:ascii="Times New Roman" w:hAnsi="Times New Roman" w:cs="Times New Roman"/>
          <w:sz w:val="24"/>
          <w:szCs w:val="24"/>
        </w:rPr>
        <w:t xml:space="preserve">Hoy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se define con:</w:t>
      </w:r>
    </w:p>
    <w:p w14:paraId="2A1B174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bloques textuales diferenciados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Ejemplo y Practica</w:t>
      </w:r>
    </w:p>
    <w:p w14:paraId="6C59D37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recursos de apoyo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</w:p>
    <w:p w14:paraId="4D135F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banderas funcionales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TieneVideo</w:t>
      </w:r>
      <w:proofErr w:type="spellEnd"/>
    </w:p>
    <w:p w14:paraId="7B45182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arreglo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controla la secuencia exacta de render</w:t>
      </w:r>
    </w:p>
    <w:p w14:paraId="24BCAD5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significa que la narrativa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implita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el HTML ni fija en la UI. La narrativa se almacena como parte del dato.</w:t>
      </w:r>
    </w:p>
    <w:p w14:paraId="7553CC4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2" w:name="_Toc22329861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18.2 Entidad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102"/>
      <w:proofErr w:type="spellEnd"/>
    </w:p>
    <w:p w14:paraId="2AD0DDE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entidad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ubicada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representa la unidad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atomica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aprendizaje consumida al final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Sus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responsabilidades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son:</w:t>
      </w:r>
    </w:p>
    <w:p w14:paraId="29DD57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pertenecer 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SubtemaId</w:t>
      </w:r>
      <w:proofErr w:type="spellEnd"/>
    </w:p>
    <w:p w14:paraId="2B80593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transportar el contenido textual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75EB084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indicar que recursos interactivos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activos</w:t>
      </w:r>
    </w:p>
    <w:p w14:paraId="54A8F3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definir el orden en que la UI debe ensamblar la experiencia</w:t>
      </w:r>
    </w:p>
    <w:p w14:paraId="7092EE7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Los campos funcionalmente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relevantes del modelo actual son:</w:t>
      </w:r>
    </w:p>
    <w:p w14:paraId="4FD3FB9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IdLeccion</w:t>
      </w:r>
      <w:proofErr w:type="spellEnd"/>
    </w:p>
    <w:p w14:paraId="1267A31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TituloLeccion</w:t>
      </w:r>
      <w:proofErr w:type="spellEnd"/>
    </w:p>
    <w:p w14:paraId="2CE8EEB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DescripcionLeccion</w:t>
      </w:r>
      <w:proofErr w:type="spellEnd"/>
    </w:p>
    <w:p w14:paraId="7F1ACD4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SubtemaId</w:t>
      </w:r>
      <w:proofErr w:type="spellEnd"/>
    </w:p>
    <w:p w14:paraId="42410A3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Teoria</w:t>
      </w:r>
    </w:p>
    <w:p w14:paraId="54326E8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</w:p>
    <w:p w14:paraId="2DC7C70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642B2D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CharpTip</w:t>
      </w:r>
      <w:proofErr w:type="spellEnd"/>
    </w:p>
    <w:p w14:paraId="676B95C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CharpDialog</w:t>
      </w:r>
      <w:proofErr w:type="spellEnd"/>
    </w:p>
    <w:p w14:paraId="255DAF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NivelBloom</w:t>
      </w:r>
      <w:proofErr w:type="spellEnd"/>
    </w:p>
    <w:p w14:paraId="161596C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TieneActividad</w:t>
      </w:r>
      <w:proofErr w:type="spellEnd"/>
    </w:p>
    <w:p w14:paraId="5545424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UrlActividad</w:t>
      </w:r>
      <w:proofErr w:type="spellEnd"/>
    </w:p>
    <w:p w14:paraId="5D0D7C2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TieneCompilador</w:t>
      </w:r>
      <w:proofErr w:type="spellEnd"/>
    </w:p>
    <w:p w14:paraId="6960F1D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TieneVideo</w:t>
      </w:r>
      <w:proofErr w:type="spellEnd"/>
    </w:p>
    <w:p w14:paraId="472B4A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VideoId</w:t>
      </w:r>
      <w:proofErr w:type="spellEnd"/>
    </w:p>
    <w:p w14:paraId="62E572C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OrdenSecciones</w:t>
      </w:r>
      <w:proofErr w:type="spellEnd"/>
    </w:p>
    <w:p w14:paraId="7E92F001" w14:textId="77777777" w:rsidR="004F4D6E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implementa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INodoJerarquico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lo que le permite integrarse de forma natural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descrita en la tanda anterior.</w:t>
      </w:r>
    </w:p>
    <w:p w14:paraId="17714DF5" w14:textId="2F0F71F1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relacionarse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Capitulos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su papel principal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siendo el de nodo terminal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arbol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Modulo </w:t>
      </w:r>
      <w:r w:rsidR="005E317C" w:rsidRPr="005E317C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E317C" w:rsidRPr="005E317C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Tema </w:t>
      </w:r>
      <w:r w:rsidR="005E317C" w:rsidRPr="005E317C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E317C" w:rsidRPr="005E317C">
        <w:rPr>
          <w:rFonts w:ascii="Times New Roman" w:hAnsi="Times New Roman" w:cs="Times New Roman"/>
          <w:b/>
          <w:bCs/>
          <w:sz w:val="24"/>
          <w:szCs w:val="24"/>
          <w:lang w:val="es-MX"/>
        </w:rPr>
        <w:t>→</w:t>
      </w: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0C867A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3" w:name="_Toc22329861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18.3 DTO y transporte al cliente</w:t>
      </w:r>
      <w:bookmarkEnd w:id="103"/>
    </w:p>
    <w:p w14:paraId="533E301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contrato que viaja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mapeado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AutoMapper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Este DTO conserva la estructura necesaria para que el renderizador no tenga que reinterpretar el dominio ni consultar datos complementarios para decidir que mostrar.</w:t>
      </w:r>
    </w:p>
    <w:p w14:paraId="13C8A17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otras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palabras:</w:t>
      </w:r>
    </w:p>
    <w:p w14:paraId="12E7901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ACC.Data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modela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persistida</w:t>
      </w:r>
    </w:p>
    <w:p w14:paraId="588FF38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ACC.API la recupera y la proyecta</w:t>
      </w:r>
    </w:p>
    <w:p w14:paraId="257FA50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el DTO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</w:p>
    <w:p w14:paraId="2CEB66A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la consume sin acoplarse a EF Core ni a la base de datos</w:t>
      </w:r>
    </w:p>
    <w:p w14:paraId="5DCDA50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paridad entre entidad y DTO es especialmente importante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aqui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Si una propiedad se agrega en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no llega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experiencia cliente quedara incompleta. Si el DTO se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amplia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RDL no entiende el nuevo campo,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quedara funcionalmente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huerfana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53FE1C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4" w:name="_Toc22329861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18.4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como motor narrativo</w:t>
      </w:r>
      <w:bookmarkEnd w:id="104"/>
    </w:p>
    <w:p w14:paraId="6EC5043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propiedad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significativa del sistema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&lt;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&gt;. Esta lista no es un detalle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cosmetico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; es el motor narrativo de 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73F1D3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indicar al renderizador el orden exacto en que debe ensamblarse la experiencia. Gracias a ello, dos lecciones pueden compartir el mismo contrato de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datos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contar historias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diferentes. Una puede abrir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pasar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continuar con ejemplo y terminar con compilador; otra puede iniciar con video, seguir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pasar a practica y cerrar con actividad.</w:t>
      </w:r>
    </w:p>
    <w:p w14:paraId="6B5107E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tiene varias implicaciones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arquitectonicas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1EA9B80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UI deja de ser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duena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</w:p>
    <w:p w14:paraId="700505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contenido puede evolucionar sin crear componentes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0BAF467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orden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activacion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recursos quedan versionados como datos</w:t>
      </w:r>
    </w:p>
    <w:p w14:paraId="5E2E87D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carga incorrecta de tokens se vuelve detectable de inmediato en tiempo de render</w:t>
      </w:r>
    </w:p>
    <w:p w14:paraId="3A1D0ED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5" w:name="_Toc22329861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18.5 Catalogo de secciones soportadas</w:t>
      </w:r>
      <w:bookmarkEnd w:id="105"/>
    </w:p>
    <w:p w14:paraId="07CEB3C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tokens validos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centralizan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SeccionesContenido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que funciona como fuente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verdad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Actualmente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las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soportadas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son las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siguientes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2A317D" w:rsidRPr="002A317D" w14:paraId="5EEE4B53" w14:textId="77777777">
        <w:tc>
          <w:tcPr>
            <w:tcW w:w="3154" w:type="dxa"/>
            <w:shd w:val="clear" w:color="auto" w:fill="EAF0F7"/>
          </w:tcPr>
          <w:p w14:paraId="1FD4C90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</w:p>
        </w:tc>
        <w:tc>
          <w:tcPr>
            <w:tcW w:w="3154" w:type="dxa"/>
            <w:shd w:val="clear" w:color="auto" w:fill="EAF0F7"/>
          </w:tcPr>
          <w:p w14:paraId="4131715B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Origen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LeccionDto</w:t>
            </w:r>
            <w:proofErr w:type="spellEnd"/>
          </w:p>
        </w:tc>
        <w:tc>
          <w:tcPr>
            <w:tcW w:w="3154" w:type="dxa"/>
            <w:shd w:val="clear" w:color="auto" w:fill="EAF0F7"/>
          </w:tcPr>
          <w:p w14:paraId="20D6790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Comportamiento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RDL</w:t>
            </w:r>
          </w:p>
        </w:tc>
      </w:tr>
      <w:tr w:rsidR="002A317D" w:rsidRPr="002A317D" w14:paraId="4FB498DB" w14:textId="77777777">
        <w:tc>
          <w:tcPr>
            <w:tcW w:w="3154" w:type="dxa"/>
          </w:tcPr>
          <w:p w14:paraId="76CC8F0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charpDialog</w:t>
            </w:r>
            <w:proofErr w:type="spellEnd"/>
          </w:p>
        </w:tc>
        <w:tc>
          <w:tcPr>
            <w:tcW w:w="3154" w:type="dxa"/>
          </w:tcPr>
          <w:p w14:paraId="20991F7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CharpDialog</w:t>
            </w:r>
            <w:proofErr w:type="spellEnd"/>
          </w:p>
        </w:tc>
        <w:tc>
          <w:tcPr>
            <w:tcW w:w="3154" w:type="dxa"/>
          </w:tcPr>
          <w:p w14:paraId="2D592386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Renderiza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CharpDialog</w:t>
            </w:r>
            <w:proofErr w:type="spellEnd"/>
          </w:p>
        </w:tc>
      </w:tr>
      <w:tr w:rsidR="002A317D" w:rsidRPr="002A317D" w14:paraId="6C59C5EB" w14:textId="77777777">
        <w:tc>
          <w:tcPr>
            <w:tcW w:w="3154" w:type="dxa"/>
          </w:tcPr>
          <w:p w14:paraId="5E58E6D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charpTip</w:t>
            </w:r>
            <w:proofErr w:type="spellEnd"/>
          </w:p>
        </w:tc>
        <w:tc>
          <w:tcPr>
            <w:tcW w:w="3154" w:type="dxa"/>
          </w:tcPr>
          <w:p w14:paraId="139CCBC8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CharpTip</w:t>
            </w:r>
            <w:proofErr w:type="spellEnd"/>
          </w:p>
        </w:tc>
        <w:tc>
          <w:tcPr>
            <w:tcW w:w="3154" w:type="dxa"/>
          </w:tcPr>
          <w:p w14:paraId="01426CE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Renderiza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CharpTip</w:t>
            </w:r>
            <w:proofErr w:type="spellEnd"/>
          </w:p>
        </w:tc>
      </w:tr>
      <w:tr w:rsidR="002A317D" w:rsidRPr="002A317D" w14:paraId="4FDA7E70" w14:textId="77777777">
        <w:tc>
          <w:tcPr>
            <w:tcW w:w="3154" w:type="dxa"/>
          </w:tcPr>
          <w:p w14:paraId="4B0AB1F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teoria</w:t>
            </w:r>
            <w:proofErr w:type="spellEnd"/>
          </w:p>
        </w:tc>
        <w:tc>
          <w:tcPr>
            <w:tcW w:w="3154" w:type="dxa"/>
          </w:tcPr>
          <w:p w14:paraId="745973B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Teoria</w:t>
            </w:r>
          </w:p>
        </w:tc>
        <w:tc>
          <w:tcPr>
            <w:tcW w:w="3154" w:type="dxa"/>
          </w:tcPr>
          <w:p w14:paraId="26BA304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Inyecta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HTML con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MarkupString</w:t>
            </w:r>
            <w:proofErr w:type="spellEnd"/>
          </w:p>
        </w:tc>
      </w:tr>
      <w:tr w:rsidR="002A317D" w:rsidRPr="002A317D" w14:paraId="308C065E" w14:textId="77777777">
        <w:tc>
          <w:tcPr>
            <w:tcW w:w="3154" w:type="dxa"/>
          </w:tcPr>
          <w:p w14:paraId="0C317172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ejemplo</w:t>
            </w:r>
            <w:proofErr w:type="spellEnd"/>
          </w:p>
        </w:tc>
        <w:tc>
          <w:tcPr>
            <w:tcW w:w="3154" w:type="dxa"/>
          </w:tcPr>
          <w:p w14:paraId="5FD9E55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Ejemplo</w:t>
            </w:r>
            <w:proofErr w:type="spellEnd"/>
          </w:p>
        </w:tc>
        <w:tc>
          <w:tcPr>
            <w:tcW w:w="3154" w:type="dxa"/>
          </w:tcPr>
          <w:p w14:paraId="453F82D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Inyecta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HTML con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MarkupString</w:t>
            </w:r>
            <w:proofErr w:type="spellEnd"/>
          </w:p>
        </w:tc>
      </w:tr>
      <w:tr w:rsidR="002A317D" w:rsidRPr="002A317D" w14:paraId="6008CB54" w14:textId="77777777">
        <w:tc>
          <w:tcPr>
            <w:tcW w:w="3154" w:type="dxa"/>
          </w:tcPr>
          <w:p w14:paraId="06DD12D4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  <w:proofErr w:type="spellEnd"/>
          </w:p>
        </w:tc>
        <w:tc>
          <w:tcPr>
            <w:tcW w:w="3154" w:type="dxa"/>
          </w:tcPr>
          <w:p w14:paraId="6A27F7D9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Practica</w:t>
            </w:r>
            <w:proofErr w:type="spellEnd"/>
          </w:p>
        </w:tc>
        <w:tc>
          <w:tcPr>
            <w:tcW w:w="3154" w:type="dxa"/>
          </w:tcPr>
          <w:p w14:paraId="1A5C3FD0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Inyecta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 xml:space="preserve"> HTML con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MarkupString</w:t>
            </w:r>
            <w:proofErr w:type="spellEnd"/>
          </w:p>
        </w:tc>
      </w:tr>
      <w:tr w:rsidR="002A317D" w:rsidRPr="003722CA" w14:paraId="79B5109D" w14:textId="77777777">
        <w:tc>
          <w:tcPr>
            <w:tcW w:w="3154" w:type="dxa"/>
          </w:tcPr>
          <w:p w14:paraId="4C6D3B45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actividad</w:t>
            </w:r>
            <w:proofErr w:type="spellEnd"/>
          </w:p>
        </w:tc>
        <w:tc>
          <w:tcPr>
            <w:tcW w:w="3154" w:type="dxa"/>
          </w:tcPr>
          <w:p w14:paraId="1587932C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TieneActividad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+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UrlActividad</w:t>
            </w:r>
            <w:proofErr w:type="spellEnd"/>
          </w:p>
        </w:tc>
        <w:tc>
          <w:tcPr>
            <w:tcW w:w="3154" w:type="dxa"/>
          </w:tcPr>
          <w:p w14:paraId="0D25AEF1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MX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Muestra </w:t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boton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 xml:space="preserve"> y abre</w:t>
            </w:r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  <w:lang w:val="es-MX"/>
              </w:rPr>
              <w:t>ModalActividades</w:t>
            </w:r>
            <w:proofErr w:type="spellEnd"/>
          </w:p>
        </w:tc>
      </w:tr>
      <w:tr w:rsidR="002A317D" w:rsidRPr="002A317D" w14:paraId="0C4B5F6E" w14:textId="77777777">
        <w:tc>
          <w:tcPr>
            <w:tcW w:w="3154" w:type="dxa"/>
          </w:tcPr>
          <w:p w14:paraId="324B58A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compilador</w:t>
            </w:r>
            <w:proofErr w:type="spellEnd"/>
          </w:p>
        </w:tc>
        <w:tc>
          <w:tcPr>
            <w:tcW w:w="3154" w:type="dxa"/>
          </w:tcPr>
          <w:p w14:paraId="0F952E87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TieneCompilador</w:t>
            </w:r>
            <w:proofErr w:type="spellEnd"/>
          </w:p>
        </w:tc>
        <w:tc>
          <w:tcPr>
            <w:tcW w:w="3154" w:type="dxa"/>
          </w:tcPr>
          <w:p w14:paraId="6926B06E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Inserta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CompiladorACC</w:t>
            </w:r>
            <w:proofErr w:type="spellEnd"/>
          </w:p>
        </w:tc>
      </w:tr>
      <w:tr w:rsidR="00660B0B" w:rsidRPr="002A317D" w14:paraId="25DD7E69" w14:textId="77777777">
        <w:tc>
          <w:tcPr>
            <w:tcW w:w="3154" w:type="dxa"/>
          </w:tcPr>
          <w:p w14:paraId="4298AEEA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</w:tc>
        <w:tc>
          <w:tcPr>
            <w:tcW w:w="3154" w:type="dxa"/>
          </w:tcPr>
          <w:p w14:paraId="767B2A6F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TieneVideo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  <w:t>+</w:t>
            </w:r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VideoId</w:t>
            </w:r>
            <w:proofErr w:type="spellEnd"/>
          </w:p>
        </w:tc>
        <w:tc>
          <w:tcPr>
            <w:tcW w:w="3154" w:type="dxa"/>
          </w:tcPr>
          <w:p w14:paraId="6E17E5F3" w14:textId="77777777" w:rsidR="00660B0B" w:rsidRPr="002A317D" w:rsidRDefault="00000000" w:rsidP="007B32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Inserta</w:t>
            </w:r>
            <w:proofErr w:type="spellEnd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2A317D">
              <w:rPr>
                <w:rFonts w:ascii="Times New Roman" w:hAnsi="Times New Roman" w:cs="Times New Roman"/>
                <w:sz w:val="24"/>
                <w:szCs w:val="24"/>
              </w:rPr>
              <w:t>LiteYouTube</w:t>
            </w:r>
            <w:proofErr w:type="spellEnd"/>
          </w:p>
        </w:tc>
      </w:tr>
    </w:tbl>
    <w:p w14:paraId="3D47419C" w14:textId="77777777" w:rsidR="00660B0B" w:rsidRPr="002A317D" w:rsidRDefault="00660B0B" w:rsidP="007B32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ACD1B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Adicionalmente,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TipoSeccionContenido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mantiene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esas secciones.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combinacion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TipoSeccionContenido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+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SeccionesContenido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dispersion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strings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magicos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facilita futuras ampliaciones del sistema.</w:t>
      </w:r>
    </w:p>
    <w:p w14:paraId="0DF7383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6" w:name="_Toc22329861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18.6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renderizador RDL</w:t>
      </w:r>
      <w:bookmarkEnd w:id="106"/>
    </w:p>
    <w:p w14:paraId="6034A03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RDL.razor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el renderizador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lecciones. Su responsabilidad no es cargar datos, sino ensamblar la experiencia final a partir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resuelto.</w:t>
      </w:r>
    </w:p>
    <w:p w14:paraId="5DF3896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comportamiento actual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62EB982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renderiza una sola vez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ModalActividades</w:t>
      </w:r>
      <w:proofErr w:type="spellEnd"/>
    </w:p>
    <w:p w14:paraId="0337DDB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muestra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cabecera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NivelBloom</w:t>
      </w:r>
      <w:proofErr w:type="spellEnd"/>
    </w:p>
    <w:p w14:paraId="11408F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recorre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Leccion.OrdenSecciones</w:t>
      </w:r>
      <w:proofErr w:type="spellEnd"/>
    </w:p>
    <w:p w14:paraId="74CE87F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por cada token ejecuta un switch</w:t>
      </w:r>
    </w:p>
    <w:p w14:paraId="32438E8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inyecta HTML o monta componentes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corresponda</w:t>
      </w:r>
    </w:p>
    <w:p w14:paraId="64BFFC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encuentra un token desconocido, muestra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InfoComponent</w:t>
      </w:r>
      <w:proofErr w:type="spellEnd"/>
    </w:p>
    <w:p w14:paraId="3442E51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deliberadamente estricto. En vez de ignorar silenciosamente un token invalido, el sistema hace visible el problema. Eso ayuda a detectar errores de carga,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typo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ampliaciones incompletas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catalogo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secciones.</w:t>
      </w:r>
    </w:p>
    <w:p w14:paraId="055A9B5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7" w:name="_Toc22329861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18.7 Reglas de renderizado observadas en la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implementacion</w:t>
      </w:r>
      <w:bookmarkEnd w:id="107"/>
      <w:proofErr w:type="spellEnd"/>
    </w:p>
    <w:p w14:paraId="0006FEA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render actual impone varias reglas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deben quedar explicitas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276310A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Ejemplo y Practica se insertan como HTML confiado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MarkupString</w:t>
      </w:r>
      <w:proofErr w:type="spellEnd"/>
    </w:p>
    <w:p w14:paraId="1E837A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actividad requiere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= true y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vacia</w:t>
      </w:r>
      <w:proofErr w:type="spellEnd"/>
    </w:p>
    <w:p w14:paraId="34FD0E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requiere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TieneCompilador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6B0F04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video depende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; la bandera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TieneVideo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en el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contrato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aunque el render actual valida principalmente el identificador</w:t>
      </w:r>
    </w:p>
    <w:p w14:paraId="3A35D8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usa tanto como texto visible como clase CSS</w:t>
      </w:r>
    </w:p>
    <w:p w14:paraId="3EC6FF4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regla es especialmente importante. El estilo visual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badge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depende de clases como:</w:t>
      </w:r>
    </w:p>
    <w:p w14:paraId="733B2B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Recordar</w:t>
      </w:r>
      <w:proofErr w:type="spellEnd"/>
    </w:p>
    <w:p w14:paraId="3FF6C01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Comprender</w:t>
      </w:r>
      <w:proofErr w:type="spellEnd"/>
    </w:p>
    <w:p w14:paraId="78331E3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Aplicar</w:t>
      </w:r>
      <w:proofErr w:type="spellEnd"/>
    </w:p>
    <w:p w14:paraId="5C1B469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Analizar</w:t>
      </w:r>
      <w:proofErr w:type="spellEnd"/>
    </w:p>
    <w:p w14:paraId="1D6F558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Evaluar</w:t>
      </w:r>
      <w:proofErr w:type="spellEnd"/>
    </w:p>
    <w:p w14:paraId="533144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Crear</w:t>
      </w:r>
      <w:proofErr w:type="spellEnd"/>
    </w:p>
    <w:p w14:paraId="2417495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carga un valor arbitrario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seguira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renderizando, pero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perdera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alineacion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visual con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taxonomia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Bloom ya contemplada por el sistema.</w:t>
      </w:r>
    </w:p>
    <w:p w14:paraId="2C6688D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8" w:name="_Toc22329862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18.8 Flujo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extremo a extremo</w:t>
      </w:r>
      <w:bookmarkEnd w:id="108"/>
    </w:p>
    <w:p w14:paraId="749C9D4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recorrido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ACC sigue esta cadena:</w:t>
      </w:r>
    </w:p>
    <w:p w14:paraId="374BCD8C" w14:textId="77777777" w:rsidR="00660B0B" w:rsidRPr="005E317C" w:rsidRDefault="00000000" w:rsidP="005E317C">
      <w:pPr>
        <w:pStyle w:val="ListNumber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E317C">
        <w:rPr>
          <w:rFonts w:ascii="Times New Roman" w:hAnsi="Times New Roman" w:cs="Times New Roman"/>
          <w:sz w:val="24"/>
          <w:szCs w:val="24"/>
          <w:lang w:val="es-MX"/>
        </w:rPr>
        <w:t xml:space="preserve">El usuario navega hasta un nodo </w:t>
      </w:r>
      <w:proofErr w:type="spellStart"/>
      <w:r w:rsidRPr="005E317C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5E317C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219326C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LeccionView.razor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solicita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traves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BB04CC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cliente llama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api/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/{id}.</w:t>
      </w:r>
    </w:p>
    <w:p w14:paraId="457E255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recupera la entidad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ACCDbContext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36C4E09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AutoMapper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proyecta la entidad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CFA5C4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cliente recibe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ServiceResult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&lt;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&gt;.</w:t>
      </w:r>
    </w:p>
    <w:p w14:paraId="6BB3D62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LeccionView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entrega el DTO a RDL.</w:t>
      </w:r>
    </w:p>
    <w:p w14:paraId="6D2C853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RDL ensambla la salida final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0006FF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Ese flujo confirma que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una simple vista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 una capacidad transversal que cruza persistencia, mapeo, contratos compartidos,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render.</w:t>
      </w:r>
    </w:p>
    <w:p w14:paraId="0BD44BD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09" w:name="_Toc22329862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18.9 Beneficios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limites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del modelo actual</w:t>
      </w:r>
      <w:bookmarkEnd w:id="109"/>
    </w:p>
    <w:p w14:paraId="6A6E73A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modelo vigente aporta beneficios concretos:</w:t>
      </w:r>
    </w:p>
    <w:p w14:paraId="2A5709B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flexibilidad para variar 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duplicar paginas</w:t>
      </w:r>
    </w:p>
    <w:p w14:paraId="681C484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reutilizacion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componentes para actividad, video, compilador y apoyos Charp</w:t>
      </w:r>
    </w:p>
    <w:p w14:paraId="200CEE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datos y renderizado</w:t>
      </w:r>
    </w:p>
    <w:p w14:paraId="2B1B46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facilidad para extender la experiencia por nuevas secciones</w:t>
      </w:r>
    </w:p>
    <w:p w14:paraId="505D9EB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introduce limites que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reconocer:</w:t>
      </w:r>
    </w:p>
    <w:p w14:paraId="329F176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existe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administrativo consolidado para crear o editar lecciones desde la interfaz</w:t>
      </w:r>
    </w:p>
    <w:p w14:paraId="1C513E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HTML persistido debe producirse con disciplina editorial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</w:p>
    <w:p w14:paraId="73DD790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render depende fuertemente de la exactitud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</w:p>
    <w:p w14:paraId="12785AF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 recae hoy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procesos del equipo que en reglas automatizadas fuertes</w:t>
      </w:r>
    </w:p>
    <w:p w14:paraId="2E462E0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0" w:name="_Toc22329862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18.10 Implicaciones de mantenimiento</w:t>
      </w:r>
      <w:bookmarkEnd w:id="110"/>
    </w:p>
    <w:p w14:paraId="55600E1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Cuando el modelo de lecciones cambia, hay varios puntos que deben revisarse de forma coordinada:</w:t>
      </w:r>
    </w:p>
    <w:p w14:paraId="610982D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entidad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</w:p>
    <w:p w14:paraId="44EE317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LeccionDto</w:t>
      </w:r>
      <w:proofErr w:type="spellEnd"/>
    </w:p>
    <w:p w14:paraId="00EBE87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7541CEF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SeccionesContenido</w:t>
      </w:r>
      <w:proofErr w:type="spellEnd"/>
    </w:p>
    <w:p w14:paraId="78AE646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TipoSeccionContenido</w:t>
      </w:r>
      <w:proofErr w:type="spellEnd"/>
    </w:p>
    <w:p w14:paraId="554E94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RDL.razor</w:t>
      </w:r>
      <w:proofErr w:type="spellEnd"/>
    </w:p>
    <w:p w14:paraId="42950E8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editorial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carga</w:t>
      </w:r>
    </w:p>
    <w:p w14:paraId="6B5A28E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Si alguno de esos puntos se actualiza por separado, el sistema entra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un estado inconsistente: campos invisibles, tokens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huerfanos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secciones no renderizadas o estilos sin correspondencia.</w:t>
      </w:r>
    </w:p>
    <w:p w14:paraId="7CE00F0A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1" w:name="_Toc22329862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 Manual de estilos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lecciones</w:t>
      </w:r>
      <w:bookmarkEnd w:id="111"/>
    </w:p>
    <w:p w14:paraId="3AADECD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manual de estilos para lecciones define como debe redactarse y estructurarse el contenido HTML que termina dentro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Ejemplo y Practica. Su objetivo no es imponer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estetica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separada del producto, sino asegurar que las lecciones aprovechen correctamente el contrato visual ya implementado en AccStyles_lecciones.css y el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tipografico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oficial de ACC.</w:t>
      </w:r>
    </w:p>
    <w:p w14:paraId="3D63D7D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RDL inyecta estos bloques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MarkupString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calidad visual no depende de un editor WYSIWYG ni de una capa intermedia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normalizacion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Depende directamente de como el equipo redacta y marca el contenido.</w:t>
      </w:r>
    </w:p>
    <w:p w14:paraId="3A5BFD8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2" w:name="_Toc22329862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19.1 Principio general</w:t>
      </w:r>
      <w:bookmarkEnd w:id="112"/>
    </w:p>
    <w:p w14:paraId="7619837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Toda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escribirse como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semantico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legible antes que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maquetacion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 hoc. </w:t>
      </w: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prioridad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es:</w:t>
      </w:r>
    </w:p>
    <w:p w14:paraId="4BD4AC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claridad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lectura</w:t>
      </w:r>
      <w:proofErr w:type="spellEnd"/>
    </w:p>
    <w:p w14:paraId="38DADBF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estable</w:t>
      </w:r>
      <w:proofErr w:type="spellEnd"/>
    </w:p>
    <w:p w14:paraId="3F35D5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consistencia con la UI de ACC</w:t>
      </w:r>
    </w:p>
    <w:p w14:paraId="0F53D9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compatibilidad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desktop y mobile</w:t>
      </w:r>
    </w:p>
    <w:p w14:paraId="1EC2EA1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implica evitar HTML decorativo innecesario, estilos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inline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estructuras que intenten forzar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presentacion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distinta a la soportada por el sistema.</w:t>
      </w:r>
    </w:p>
    <w:p w14:paraId="369BF6E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3" w:name="_Toc22329862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19.2 Base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tipografica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obligatoria</w:t>
      </w:r>
      <w:bookmarkEnd w:id="113"/>
    </w:p>
    <w:p w14:paraId="185D029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lecciones deben respetar el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tipografico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oficial de ACC:</w:t>
      </w:r>
    </w:p>
    <w:p w14:paraId="43395D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Nunito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fuente de lectura y cuerpo</w:t>
      </w:r>
    </w:p>
    <w:p w14:paraId="0AD45B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Sora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jerarquias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encabezado</w:t>
      </w:r>
      <w:proofErr w:type="spellEnd"/>
    </w:p>
    <w:p w14:paraId="0FBBD68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JetBrains Mono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</w:p>
    <w:p w14:paraId="3420A29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terminos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operativos, esto significa que quien redacta contenido no debe intentar fijar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font-family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manualmente dentro del HTML.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tipografia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resuelta por tokens globales y por AccStyles_lecciones.css.</w:t>
      </w:r>
    </w:p>
    <w:p w14:paraId="630AA6F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respetarse estos principios:</w:t>
      </w:r>
    </w:p>
    <w:p w14:paraId="2AB4345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parrafos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largos deben favorecer lectura relajada</w:t>
      </w:r>
    </w:p>
    <w:p w14:paraId="5E48A2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encabezados deben marcar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real, no solo peso visual</w:t>
      </w:r>
    </w:p>
    <w:p w14:paraId="2391F1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vivir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pre &gt;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</w:p>
    <w:p w14:paraId="30F2CD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labels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pseudo-badges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evitarse dentro del HTML cuando ya existe un componente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visual para ello</w:t>
      </w:r>
    </w:p>
    <w:p w14:paraId="6DB60D1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4" w:name="_Toc22329862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19.3 Estructura recomendada para bloques HTML</w:t>
      </w:r>
      <w:bookmarkEnd w:id="114"/>
    </w:p>
    <w:p w14:paraId="7C20173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Cuando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textual lo requiera, se recomienda usar contenedores coherentes con el CSS existente:</w:t>
      </w:r>
    </w:p>
    <w:p w14:paraId="7627BBA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div.leccion-teoria</w:t>
      </w:r>
      <w:proofErr w:type="spellEnd"/>
    </w:p>
    <w:p w14:paraId="6D56B6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div.leccion-ejemplos</w:t>
      </w:r>
      <w:proofErr w:type="spellEnd"/>
    </w:p>
    <w:p w14:paraId="329DAB6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div.leccion-practicas</w:t>
      </w:r>
      <w:proofErr w:type="spellEnd"/>
    </w:p>
    <w:p w14:paraId="65C658A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wrappers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tienen estilos definidos en AccStyles_lecciones.css y permiten que el contenido respire correctamente dentro de la superficie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Aunque RDL puede renderizar HTML sin esos contenedores, su uso mejora consistencia visual y facilita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ejemplos y practica se perciban como bloques diferenciados.</w:t>
      </w:r>
    </w:p>
    <w:p w14:paraId="0542DEC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5" w:name="_Toc22329862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19.4 Etiquetas HTML recomendadas</w:t>
      </w:r>
      <w:bookmarkEnd w:id="115"/>
    </w:p>
    <w:p w14:paraId="716913F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Las etiquetas que mejor se integran hoy con el contrato visual de ACC para lecciones son:</w:t>
      </w:r>
    </w:p>
    <w:p w14:paraId="672EDF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h3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subtitulos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</w:p>
    <w:p w14:paraId="0C3BD25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p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explicaciones</w:t>
      </w:r>
      <w:proofErr w:type="spellEnd"/>
    </w:p>
    <w:p w14:paraId="6E005DF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secuencias o enumeraciones</w:t>
      </w:r>
    </w:p>
    <w:p w14:paraId="1F21C63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strong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enfasis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puntual</w:t>
      </w:r>
      <w:proofErr w:type="spellEnd"/>
    </w:p>
    <w:p w14:paraId="6DBD0A3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a para enlaces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complementarios</w:t>
      </w:r>
      <w:proofErr w:type="spellEnd"/>
    </w:p>
    <w:p w14:paraId="083D8D3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bloques o fragmentos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</w:p>
    <w:p w14:paraId="3C602BE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table,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tr,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td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comparativas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tecnicas</w:t>
      </w:r>
      <w:proofErr w:type="spellEnd"/>
    </w:p>
    <w:p w14:paraId="50815FD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separar momentos narrativos cuando realmente haga falta</w:t>
      </w:r>
    </w:p>
    <w:p w14:paraId="0E45840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figure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figcaption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el recurso visual aporte claridad real</w:t>
      </w:r>
    </w:p>
    <w:p w14:paraId="1BE7F09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No se recomienda abusar de:</w:t>
      </w:r>
    </w:p>
    <w:p w14:paraId="2C05B3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sustituto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estructura</w:t>
      </w:r>
      <w:proofErr w:type="spellEnd"/>
    </w:p>
    <w:p w14:paraId="71B431D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encabezados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profundos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innecesarios</w:t>
      </w:r>
      <w:proofErr w:type="spellEnd"/>
    </w:p>
    <w:p w14:paraId="28E9506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tablas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maquetacion</w:t>
      </w:r>
      <w:proofErr w:type="spellEnd"/>
    </w:p>
    <w:p w14:paraId="19BDB7D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span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clases arbitrarias que no existan en el contrato visual</w:t>
      </w:r>
    </w:p>
    <w:p w14:paraId="1E43613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6" w:name="_Toc22329862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19.5 Clases visuales soportadas y uso recomendado</w:t>
      </w:r>
      <w:bookmarkEnd w:id="116"/>
    </w:p>
    <w:p w14:paraId="19F5633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CSS actual de lecciones soporta varias clases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authoring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controlado:</w:t>
      </w:r>
    </w:p>
    <w:p w14:paraId="75EBB52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highlight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 para remarcar una palabra o idea breve</w:t>
      </w:r>
    </w:p>
    <w:p w14:paraId="6E909AC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para bloques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informacion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destacada</w:t>
      </w:r>
    </w:p>
    <w:p w14:paraId="3C8E1A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A317D">
        <w:rPr>
          <w:rFonts w:ascii="Times New Roman" w:hAnsi="Times New Roman" w:cs="Times New Roman"/>
          <w:sz w:val="24"/>
          <w:szCs w:val="24"/>
        </w:rPr>
        <w:t>.alert</w:t>
      </w:r>
      <w:proofErr w:type="gramEnd"/>
      <w:r w:rsidRPr="002A317D">
        <w:rPr>
          <w:rFonts w:ascii="Times New Roman" w:hAnsi="Times New Roman" w:cs="Times New Roman"/>
          <w:sz w:val="24"/>
          <w:szCs w:val="24"/>
        </w:rPr>
        <w:t xml:space="preserve">-info, .alert-success, .alert-warning, .alert-error: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variantes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semanticas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alerta</w:t>
      </w:r>
      <w:proofErr w:type="spellEnd"/>
    </w:p>
    <w:p w14:paraId="32A372F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alert-title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titulo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corto dentro de una alerta</w:t>
      </w:r>
    </w:p>
    <w:p w14:paraId="437D2B3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.fomentador: bloque de impulso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recomendacion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accion</w:t>
      </w:r>
      <w:proofErr w:type="spellEnd"/>
    </w:p>
    <w:p w14:paraId="33EFC88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recomendado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0EBC9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highlight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enfasis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puntual, no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parrafos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enteros</w:t>
      </w:r>
    </w:p>
    <w:p w14:paraId="409BBFF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alert-info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aclaraciones o contexto</w:t>
      </w:r>
    </w:p>
    <w:p w14:paraId="321FCD8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alert-success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buenas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confirmaciones</w:t>
      </w:r>
    </w:p>
    <w:p w14:paraId="091D99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alert-warning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advertencias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errores comunes</w:t>
      </w:r>
    </w:p>
    <w:p w14:paraId="4F8C1B5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alert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-error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anti-patrones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fallos frecuentes</w:t>
      </w:r>
    </w:p>
    <w:p w14:paraId="4D01A7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fomentador para llamadas a practicar, explorar o continuar</w:t>
      </w:r>
    </w:p>
    <w:p w14:paraId="5378647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Estas clases deben entenderse como herramientas de apoyo, no como sustituto de una buena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redaccion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base.</w:t>
      </w:r>
    </w:p>
    <w:p w14:paraId="4CB3C6C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7" w:name="_Toc22329862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19.6 Reglas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fragmentos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tecnicos</w:t>
      </w:r>
      <w:bookmarkEnd w:id="117"/>
      <w:proofErr w:type="spellEnd"/>
    </w:p>
    <w:p w14:paraId="27DDC96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seguir estas reglas:</w:t>
      </w:r>
    </w:p>
    <w:p w14:paraId="0284AA6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expresiones cortas, tipos,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palabras clave o rutas</w:t>
      </w:r>
    </w:p>
    <w:p w14:paraId="368AAC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usar pre &gt;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ejemplos completos</w:t>
      </w:r>
    </w:p>
    <w:p w14:paraId="010B7E3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mantener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indentacion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limpia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consistente</w:t>
      </w:r>
      <w:proofErr w:type="spellEnd"/>
    </w:p>
    <w:p w14:paraId="30F5C34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evitar capturas de pantalla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cuando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escribirse como texto real</w:t>
      </w:r>
    </w:p>
    <w:p w14:paraId="5F5200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bloques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breve antes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</w:p>
    <w:p w14:paraId="67F35EF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objetivo no es solo que el bloque "se vea bien", sino que pueda leerse, copiarse y relacionarse con el concepto que se explica.</w:t>
      </w:r>
    </w:p>
    <w:p w14:paraId="7E8EF51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8" w:name="_Toc22329863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19.7 Reglas para enlaces,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imagenes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multimedia</w:t>
      </w:r>
      <w:bookmarkEnd w:id="118"/>
    </w:p>
    <w:p w14:paraId="4D5E02A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enlaces deben usarse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solo cuando:</w:t>
      </w:r>
    </w:p>
    <w:p w14:paraId="2A994F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amplien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tema</w:t>
      </w:r>
      <w:proofErr w:type="spellEnd"/>
    </w:p>
    <w:p w14:paraId="5692C63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apunten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necesaria</w:t>
      </w:r>
      <w:proofErr w:type="spellEnd"/>
    </w:p>
    <w:p w14:paraId="57CA02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conduzcan a un recurso complementario legitimo</w:t>
      </w:r>
    </w:p>
    <w:p w14:paraId="7BD15A6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imagenes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cumplir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clara:</w:t>
      </w:r>
    </w:p>
    <w:p w14:paraId="2986FB1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explicar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estructura</w:t>
      </w:r>
      <w:proofErr w:type="spellEnd"/>
    </w:p>
    <w:p w14:paraId="3A5A6B3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reforzar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comparacion</w:t>
      </w:r>
      <w:proofErr w:type="spellEnd"/>
    </w:p>
    <w:p w14:paraId="39CF944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apoyar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dificil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describir solo con texto</w:t>
      </w:r>
    </w:p>
    <w:p w14:paraId="6B78B20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deben usarse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imagenes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meramente decorativas. Si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incorpora video, este no debe sustituir el contenido central de lectura; debe reforzarlo o resumirlo.</w:t>
      </w:r>
    </w:p>
    <w:p w14:paraId="1052738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19" w:name="_Toc22329863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19.8 Reglas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especificas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para bloques Charp</w:t>
      </w:r>
      <w:bookmarkEnd w:id="119"/>
    </w:p>
    <w:p w14:paraId="4627233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son texto libre indiferenciado. Visual y funcionalmente son componentes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67EC3A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 xml:space="preserve">Por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824D3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ser breve, puntual y orientado a destrabar una idea</w:t>
      </w:r>
    </w:p>
    <w:p w14:paraId="27C8580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ser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expresivo, pero debe seguir siendo directo</w:t>
      </w:r>
    </w:p>
    <w:p w14:paraId="4BE6A77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ninguno de los dos debe duplicar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</w:t>
      </w:r>
    </w:p>
    <w:p w14:paraId="6AB44C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ninguno debe convertirse en muro de texto</w:t>
      </w:r>
    </w:p>
    <w:p w14:paraId="21DAB45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estos bloques funcionan mejor cuando:</w:t>
      </w:r>
    </w:p>
    <w:p w14:paraId="5E4603B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introducen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intuicion</w:t>
      </w:r>
      <w:proofErr w:type="spellEnd"/>
    </w:p>
    <w:p w14:paraId="3F0A4D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advierten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un error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comun</w:t>
      </w:r>
      <w:proofErr w:type="spellEnd"/>
    </w:p>
    <w:p w14:paraId="093C46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conectan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686DFE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invitan a pensar antes de seguir</w:t>
      </w:r>
    </w:p>
    <w:p w14:paraId="5EC4A70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0" w:name="_Toc22329863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19.9 Regla de oro para estilo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120"/>
      <w:proofErr w:type="spellEnd"/>
    </w:p>
    <w:p w14:paraId="3949996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bien estilizada en ACC no es la que "se ve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producida", sino la que logra:</w:t>
      </w:r>
    </w:p>
    <w:p w14:paraId="578FE6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lectura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fluida</w:t>
      </w:r>
      <w:proofErr w:type="spellEnd"/>
    </w:p>
    <w:p w14:paraId="468BB3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enfasis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claro</w:t>
      </w:r>
    </w:p>
    <w:p w14:paraId="7872AD0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entendible</w:t>
      </w:r>
      <w:proofErr w:type="spellEnd"/>
    </w:p>
    <w:p w14:paraId="62661E0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apoyos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visuales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proposito</w:t>
      </w:r>
      <w:proofErr w:type="spellEnd"/>
    </w:p>
    <w:p w14:paraId="029B871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continuidad con la interfaz general del producto</w:t>
      </w:r>
    </w:p>
    <w:p w14:paraId="239ADAF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el HTML necesita demasiada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decoracion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"funcionar", normalmente el problema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la estructura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redaccion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no en la falta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estilos.</w:t>
      </w:r>
    </w:p>
    <w:p w14:paraId="06D0275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1" w:name="_Toc22329863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19.10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Checklist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calidad visual antes de publicar</w:t>
      </w:r>
      <w:bookmarkEnd w:id="121"/>
    </w:p>
    <w:p w14:paraId="7A8299C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dar por buena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debe revisarse al menos lo siguiente:</w:t>
      </w:r>
    </w:p>
    <w:p w14:paraId="7F538C8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encabezados siguen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consistente</w:t>
      </w:r>
    </w:p>
    <w:p w14:paraId="43436B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no hay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estilos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inline</w:t>
      </w:r>
    </w:p>
    <w:p w14:paraId="0C730CC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bloques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usan pre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correctamente</w:t>
      </w:r>
    </w:p>
    <w:p w14:paraId="34BE75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tablas son legibles en ancho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proposito</w:t>
      </w:r>
      <w:proofErr w:type="spellEnd"/>
    </w:p>
    <w:p w14:paraId="09B834D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los links tienen sentido y no saturan la lectura</w:t>
      </w:r>
    </w:p>
    <w:p w14:paraId="7ACF2F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alertas y destacados se usan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moderacion</w:t>
      </w:r>
      <w:proofErr w:type="spellEnd"/>
    </w:p>
    <w:p w14:paraId="79624CE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HTML no rompe el espaciado ni la legibilidad dentro de .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-container</w:t>
      </w:r>
    </w:p>
    <w:p w14:paraId="4B2D6D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lectura sigue siendo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comoda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viewport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reducido</w:t>
      </w:r>
    </w:p>
    <w:p w14:paraId="28C9B08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checklist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ejecutarse viendo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renderizada, no solo leyendo el HTML fuente.</w:t>
      </w:r>
    </w:p>
    <w:p w14:paraId="5C86DF4C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2" w:name="_Toc22329863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 Manual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tecnico-pedagogico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lecciones</w:t>
      </w:r>
      <w:bookmarkEnd w:id="122"/>
    </w:p>
    <w:p w14:paraId="3D314AC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manual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tecnico-pedagogico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como debe pensarse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antes de cargarse al sistema.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conectar tres dimensiones que en ACC no deben separarse:</w:t>
      </w:r>
    </w:p>
    <w:p w14:paraId="270EFB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aprendizaje</w:t>
      </w:r>
      <w:proofErr w:type="spellEnd"/>
    </w:p>
    <w:p w14:paraId="04D7231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secuencia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pedagogica</w:t>
      </w:r>
      <w:proofErr w:type="spellEnd"/>
    </w:p>
    <w:p w14:paraId="4C6991D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090C4A8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correcta en ACC no es solo un texto bien escrito ni solo un registro valido en base de datos. Debe ser una unidad de aprendizaje progresiva, evaluable en contexto y coherente con el renderizador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793248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3" w:name="_Toc22329863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Proposito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una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123"/>
      <w:proofErr w:type="spellEnd"/>
    </w:p>
    <w:p w14:paraId="22EE58C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ayudar al estudiante a avanzar de manera concreta sobre una idea delimitada. Esto implica que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debe intentar resolver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entero ni mezclar demasiados conceptos nuevos al mismo tiempo.</w:t>
      </w:r>
    </w:p>
    <w:p w14:paraId="2CD12B3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unidad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recomendada es:</w:t>
      </w:r>
    </w:p>
    <w:p w14:paraId="6F7434D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concepto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central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claramente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delimitado</w:t>
      </w:r>
      <w:proofErr w:type="spellEnd"/>
    </w:p>
    <w:p w14:paraId="581C4E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uno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varios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cercanos</w:t>
      </w:r>
      <w:proofErr w:type="spellEnd"/>
    </w:p>
    <w:p w14:paraId="50F9DDD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transicion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hacia practica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</w:p>
    <w:p w14:paraId="1CC0D2C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 cierre que deje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reflexion</w:t>
      </w:r>
      <w:proofErr w:type="spellEnd"/>
    </w:p>
    <w:p w14:paraId="2C6218C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4" w:name="_Toc22329863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20.2 Punto de partida: objetivo medible</w:t>
      </w:r>
      <w:bookmarkEnd w:id="124"/>
    </w:p>
    <w:p w14:paraId="4A5E060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escribir cualquier bloque,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responder estas preguntas:</w:t>
      </w:r>
    </w:p>
    <w:p w14:paraId="141B068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que debe poder comprender o hacer el estudiante al terminar</w:t>
      </w:r>
    </w:p>
    <w:p w14:paraId="6BD7234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que error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confusion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concreta ayuda a resolver</w:t>
      </w:r>
    </w:p>
    <w:p w14:paraId="3771C6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que punto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curso se encuentra</w:t>
      </w:r>
    </w:p>
    <w:p w14:paraId="22D6C0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que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prerrequisitos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asume</w:t>
      </w:r>
      <w:proofErr w:type="spellEnd"/>
    </w:p>
    <w:p w14:paraId="23B4492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esas preguntas no pueden responderse con claridad,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todavia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esta lo bastante definida para cargarse.</w:t>
      </w:r>
    </w:p>
    <w:p w14:paraId="5667E73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5" w:name="_Toc22329863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20.3 Uso de la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taxonomia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Bloom</w:t>
      </w:r>
      <w:bookmarkEnd w:id="125"/>
    </w:p>
    <w:p w14:paraId="6B1EE93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ya incorpora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el contrato de lecciones y en el render visual. Por eso,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taxonomia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debe tratarse como un adorno documental, sino como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instruccional.</w:t>
      </w:r>
    </w:p>
    <w:p w14:paraId="1BE6164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Los niveles soportados visualmente hoy son:</w:t>
      </w:r>
    </w:p>
    <w:p w14:paraId="64F1BB9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Recordar</w:t>
      </w:r>
      <w:proofErr w:type="spellEnd"/>
    </w:p>
    <w:p w14:paraId="28B7991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Comprender</w:t>
      </w:r>
      <w:proofErr w:type="spellEnd"/>
    </w:p>
    <w:p w14:paraId="267877B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Aplicar</w:t>
      </w:r>
      <w:proofErr w:type="spellEnd"/>
    </w:p>
    <w:p w14:paraId="7694C2E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Analizar</w:t>
      </w:r>
      <w:proofErr w:type="spellEnd"/>
    </w:p>
    <w:p w14:paraId="4406E1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Evaluar</w:t>
      </w:r>
      <w:proofErr w:type="spellEnd"/>
    </w:p>
    <w:p w14:paraId="56F5942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Crear</w:t>
      </w:r>
      <w:proofErr w:type="spellEnd"/>
    </w:p>
    <w:p w14:paraId="26419ED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nivel debe reflejar la exigencia cognitiva principal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No se trata de etiquetar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intuicion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sino de alinear:</w:t>
      </w:r>
    </w:p>
    <w:p w14:paraId="3E7795E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profundidad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conceptual</w:t>
      </w:r>
    </w:p>
    <w:p w14:paraId="0CBF1C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</w:p>
    <w:p w14:paraId="1AC2D8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3FEAF4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expectativa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autonomia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estudiante</w:t>
      </w:r>
      <w:proofErr w:type="spellEnd"/>
    </w:p>
    <w:p w14:paraId="33B01CD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6" w:name="_Toc223298638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20.4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Secuencia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pedagogica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recomendada</w:t>
      </w:r>
      <w:bookmarkEnd w:id="126"/>
      <w:proofErr w:type="spellEnd"/>
    </w:p>
    <w:p w14:paraId="065042A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 partir del modelo actual de ACC, 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sana para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suele seguir este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patron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0189CA9" w14:textId="77777777" w:rsidR="00660B0B" w:rsidRPr="005E317C" w:rsidRDefault="00000000" w:rsidP="005E317C">
      <w:pPr>
        <w:pStyle w:val="ListNumber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E317C">
        <w:rPr>
          <w:rFonts w:ascii="Times New Roman" w:hAnsi="Times New Roman" w:cs="Times New Roman"/>
          <w:sz w:val="24"/>
          <w:szCs w:val="24"/>
          <w:lang w:val="es-MX"/>
        </w:rPr>
        <w:t>abrir con contexto breve o una pregunta detonadora</w:t>
      </w:r>
    </w:p>
    <w:p w14:paraId="5B3EE37F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presentar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minima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suficiente</w:t>
      </w:r>
      <w:proofErr w:type="spellEnd"/>
    </w:p>
    <w:p w14:paraId="16AA72C1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mostrar uno o varios ejemplos accionables</w:t>
      </w:r>
    </w:p>
    <w:p w14:paraId="24011402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conducir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actividad</w:t>
      </w:r>
      <w:proofErr w:type="spellEnd"/>
    </w:p>
    <w:p w14:paraId="5869458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reforzar con Charp, video o compilador solo si realmente aportan</w:t>
      </w:r>
    </w:p>
    <w:p w14:paraId="599E0E3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todas las lecciones deben usar todos los recursos. El valor del sistema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esta precisamente en poder escoger solo los bloques que ayuden a ese objetivo.</w:t>
      </w:r>
    </w:p>
    <w:p w14:paraId="1F94EFB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7" w:name="_Toc22329863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20.5 Criterios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, ejemplo y practica</w:t>
      </w:r>
      <w:bookmarkEnd w:id="127"/>
    </w:p>
    <w:p w14:paraId="2FBDD44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Teoria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0850DC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explicar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idea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puntual</w:t>
      </w:r>
      <w:proofErr w:type="spellEnd"/>
    </w:p>
    <w:p w14:paraId="2B6EFD7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introducir vocabulario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forma gradual</w:t>
      </w:r>
    </w:p>
    <w:p w14:paraId="5BFE741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evitar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definiciones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enciclopedicas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aterrizaje</w:t>
      </w:r>
      <w:proofErr w:type="spellEnd"/>
    </w:p>
    <w:p w14:paraId="4BB8FA4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266B17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traducir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un caso visible</w:t>
      </w:r>
    </w:p>
    <w:p w14:paraId="08B3E2A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pequeno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comprensible</w:t>
      </w:r>
      <w:proofErr w:type="spellEnd"/>
    </w:p>
    <w:p w14:paraId="7809E24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resaltar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que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resultado, no solo el resultado</w:t>
      </w:r>
    </w:p>
    <w:p w14:paraId="2E3A829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5B038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pedir al estudiante hacer algo concreto</w:t>
      </w:r>
    </w:p>
    <w:p w14:paraId="2461B98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exigir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recuperacion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no solo lectura</w:t>
      </w:r>
    </w:p>
    <w:p w14:paraId="54178C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dejar claro que se espera observar</w:t>
      </w:r>
    </w:p>
    <w:p w14:paraId="267881A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solo tiene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rara vez aprovecha bien la propuesta de valor de ACC.</w:t>
      </w:r>
    </w:p>
    <w:p w14:paraId="78138C0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8" w:name="_Toc22329864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20.6 Criterios para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CharpDialog</w:t>
      </w:r>
      <w:bookmarkEnd w:id="128"/>
      <w:proofErr w:type="spellEnd"/>
    </w:p>
    <w:p w14:paraId="20EF117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Charp debe guiar, no sustituir el esfuerzo cognitivo del estudiante.</w:t>
      </w:r>
    </w:p>
    <w:p w14:paraId="0E7E4CC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 xml:space="preserve">Por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E53AD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ofrecer una pista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intuicion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completa</w:t>
      </w:r>
    </w:p>
    <w:p w14:paraId="0B3BBC9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contextualizar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pero no debe resolver el ejercicio por el usuario</w:t>
      </w:r>
    </w:p>
    <w:p w14:paraId="0DBDC8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ambos deben reforzar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comprension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motivar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exploracion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no repetir texto ya dicho</w:t>
      </w:r>
    </w:p>
    <w:p w14:paraId="44D1825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buena regla operativa es esta: si el bloque de Charp puede borrarse sin perder nada, probablemente sobra; si al leerlo el estudiante deja de pensar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mismo,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mal calibrado.</w:t>
      </w:r>
    </w:p>
    <w:p w14:paraId="3482FCF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29" w:name="_Toc22329864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20.7 Criterios para actividad, video y compilador</w:t>
      </w:r>
      <w:bookmarkEnd w:id="129"/>
    </w:p>
    <w:p w14:paraId="202F0E4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recursos deben agregarse solo cuando tengan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didactica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clara:</w:t>
      </w:r>
    </w:p>
    <w:p w14:paraId="4844B5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actividad: cuando exista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externa realmente alineada con el objetivo</w:t>
      </w:r>
    </w:p>
    <w:p w14:paraId="0EE96B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video: cuando ayude a visualizar o resumir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compleja</w:t>
      </w:r>
    </w:p>
    <w:p w14:paraId="2BD4C47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compilador: cuando el valor principal este en probar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experimentar o verificar comportamiento</w:t>
      </w:r>
    </w:p>
    <w:p w14:paraId="1C828D7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deben activarse por relleno.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demasiados recursos accesorios pierde foco y fatiga al estudiante.</w:t>
      </w:r>
    </w:p>
    <w:p w14:paraId="5779951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0" w:name="_Toc22329864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20.8 Regla de progresividad</w:t>
      </w:r>
      <w:bookmarkEnd w:id="130"/>
    </w:p>
    <w:p w14:paraId="6E5ABB5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busca una experiencia progresiva. Eso obliga a que cada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29D3280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parta de lo que el estudiante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ver antes</w:t>
      </w:r>
    </w:p>
    <w:p w14:paraId="24B403A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agregue una dificultad nueva y reconocible</w:t>
      </w:r>
    </w:p>
    <w:p w14:paraId="28FC75A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asuma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saltos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cognitivos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innecesarios</w:t>
      </w:r>
      <w:proofErr w:type="spellEnd"/>
    </w:p>
    <w:p w14:paraId="783A88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prepare el terreno para la siguiente pieza del recorrido</w:t>
      </w:r>
    </w:p>
    <w:p w14:paraId="7881076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Cuando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exija demasiados prerrequisitos ocultos, el problema no se corrige agregando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texto: debe dividirse o reubicarse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0906B1C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1" w:name="_Toc22329864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20.9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con sentido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pedagogico</w:t>
      </w:r>
      <w:bookmarkEnd w:id="131"/>
      <w:proofErr w:type="spellEnd"/>
    </w:p>
    <w:p w14:paraId="60DDBB6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debe armarse solo por disponibilidad de campos.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construirse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secuencia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instruccional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.</w:t>
      </w:r>
    </w:p>
    <w:p w14:paraId="356C835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sanos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EF87229" w14:textId="2CD2FBC4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="008C5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="008C5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="008C53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3C404D89" w14:textId="2FC03F16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actividad</w:t>
      </w:r>
      <w:proofErr w:type="spellEnd"/>
    </w:p>
    <w:p w14:paraId="09EB54EB" w14:textId="512D517B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video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r w:rsidR="008C5300" w:rsidRPr="008C5300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24256E2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pobres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B006DA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abrir con demasiados recursos seguidos sin contexto</w:t>
      </w:r>
    </w:p>
    <w:p w14:paraId="6A7C113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mezclar video, actividad y compilador sin un hilo claro</w:t>
      </w:r>
    </w:p>
    <w:p w14:paraId="34AE1C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cerrar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transicion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verificacion</w:t>
      </w:r>
      <w:proofErr w:type="spellEnd"/>
    </w:p>
    <w:p w14:paraId="16758A8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pregunta correcta no es “que bloques tiene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”, sino “en que orden ayudan mejor a aprender”.</w:t>
      </w:r>
    </w:p>
    <w:p w14:paraId="365095B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2" w:name="_Toc22329864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20.10 Errores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pedagogicos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frecuentes</w:t>
      </w:r>
      <w:bookmarkEnd w:id="132"/>
    </w:p>
    <w:p w14:paraId="4C8D6A0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Al crear lecciones para ACC deben evitarse especialmente estos errores:</w:t>
      </w:r>
    </w:p>
    <w:p w14:paraId="682A27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explicar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demasiado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poco</w:t>
      </w:r>
    </w:p>
    <w:p w14:paraId="34497EB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usar ejemplos demasiado grandes para el nivel del estudiante</w:t>
      </w:r>
    </w:p>
    <w:p w14:paraId="028F1C5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introducir varios conceptos nuevos a la vez</w:t>
      </w:r>
    </w:p>
    <w:p w14:paraId="473F9BC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convertir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respuestas completas</w:t>
      </w:r>
    </w:p>
    <w:p w14:paraId="6E4847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 con la exigencia cognitiva</w:t>
      </w:r>
    </w:p>
    <w:p w14:paraId="65F9AB9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cargar recursos externos solo para hacer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“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completa”</w:t>
      </w:r>
    </w:p>
    <w:p w14:paraId="3638DCF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errores suelen volver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pesada la experiencia sin mejorar aprendizaje real.</w:t>
      </w:r>
    </w:p>
    <w:p w14:paraId="3E825F3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3" w:name="_Toc22329864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20.11 Criterios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aprobacion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interna para una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bookmarkEnd w:id="133"/>
      <w:proofErr w:type="spellEnd"/>
    </w:p>
    <w:p w14:paraId="2A8B157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considerar lista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equipo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poder afirmar que:</w:t>
      </w:r>
    </w:p>
    <w:p w14:paraId="34C2A2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objetivo de aprendizaje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claro</w:t>
      </w:r>
    </w:p>
    <w:p w14:paraId="29D3E06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nivel de Bloom elegido tiene sentido</w:t>
      </w:r>
    </w:p>
    <w:p w14:paraId="4053A8C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suficiente pero no excesiva</w:t>
      </w:r>
    </w:p>
    <w:p w14:paraId="647EB5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aterriza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concepto</w:t>
      </w:r>
      <w:proofErr w:type="spellEnd"/>
    </w:p>
    <w:p w14:paraId="6BFF4BF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exige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real</w:t>
      </w:r>
    </w:p>
    <w:p w14:paraId="3C11B3D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refleja una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coherente</w:t>
      </w:r>
    </w:p>
    <w:p w14:paraId="0E2C539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Charp, video, actividad y compilador solo aparecen cuando agregan valor</w:t>
      </w:r>
    </w:p>
    <w:p w14:paraId="558F623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cumple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tecnicamente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falla en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revision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todavia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esta lista desde el punto de vista de producto educativo.</w:t>
      </w:r>
    </w:p>
    <w:p w14:paraId="78B848D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4" w:name="_Toc22329864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20.12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con el modelo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bookmarkEnd w:id="134"/>
      <w:proofErr w:type="spellEnd"/>
    </w:p>
    <w:p w14:paraId="50D0923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manual no sustituye al manual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carga; lo complementa. </w:t>
      </w: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entre ambos es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directa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6C87187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este apartado define que tipo de experiencia debe construirse</w:t>
      </w:r>
    </w:p>
    <w:p w14:paraId="15C31D3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21 define como cargarla al sistema sin romper contratos</w:t>
      </w:r>
    </w:p>
    <w:p w14:paraId="7944D4F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ACC,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son capas separadas. La calidad final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depende de que ambas avancen coordinadas.</w:t>
      </w:r>
    </w:p>
    <w:p w14:paraId="60AB0FF3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5" w:name="_Toc22329864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21. Manual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insercion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carga de lecciones</w:t>
      </w:r>
      <w:bookmarkEnd w:id="135"/>
    </w:p>
    <w:p w14:paraId="1D8FBFC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carga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lecciones en ACC debe entenderse a partir del sistema vigente, no del flujo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descrito por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anterior. Hoy no existe un CRUD administrativo formal y cerrado para alta de lecciones dentro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activa; por ello,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insercion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documentarse como un proceso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controlado por el equipo, alineado al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al mapeo hacia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a las reglas del renderizador RDL.</w:t>
      </w:r>
    </w:p>
    <w:p w14:paraId="2EBE3C9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6" w:name="_Toc22329864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21.1 Objetivo de esta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seccion</w:t>
      </w:r>
      <w:bookmarkEnd w:id="136"/>
      <w:proofErr w:type="spellEnd"/>
    </w:p>
    <w:p w14:paraId="532674B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como debe construirse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que:</w:t>
      </w:r>
    </w:p>
    <w:p w14:paraId="055996B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pueda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persistirse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correctamente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</w:p>
    <w:p w14:paraId="58F776F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integre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SubtemaId</w:t>
      </w:r>
      <w:proofErr w:type="spellEnd"/>
    </w:p>
    <w:p w14:paraId="289CD4E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viaje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intacta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LeccionDto</w:t>
      </w:r>
      <w:proofErr w:type="spellEnd"/>
    </w:p>
    <w:p w14:paraId="23A15C1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renderice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sin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RDL</w:t>
      </w:r>
    </w:p>
    <w:p w14:paraId="0056CFF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meta no es solo insertar un registro en la tabla Lecciones, sino cargar una unidad de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toda la cadena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render.</w:t>
      </w:r>
    </w:p>
    <w:p w14:paraId="1D745ED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7" w:name="_Toc22329864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21.2 Prerrequisitos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tecnicos</w:t>
      </w:r>
      <w:bookmarkEnd w:id="137"/>
      <w:proofErr w:type="spellEnd"/>
    </w:p>
    <w:p w14:paraId="1467357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dar de alta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existir ya su contexto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67B433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Modulo</w:t>
      </w:r>
    </w:p>
    <w:p w14:paraId="51CF64A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1C5577A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Tema</w:t>
      </w:r>
    </w:p>
    <w:p w14:paraId="15DBBD0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</w:p>
    <w:p w14:paraId="29EF5EF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obligatoria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Si ese nodo padre no existe o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alineado con la estructura esperada,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podra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persistirse incorrectamente o quedar inaccesible desde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F1B87D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estar disponibles y alineados:</w:t>
      </w:r>
    </w:p>
    <w:p w14:paraId="3E36457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migracion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actual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ACCDbContext</w:t>
      </w:r>
      <w:proofErr w:type="spellEnd"/>
    </w:p>
    <w:p w14:paraId="431335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contrato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LeccionDto</w:t>
      </w:r>
      <w:proofErr w:type="spellEnd"/>
    </w:p>
    <w:p w14:paraId="52F9535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perfil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41FED52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catalogo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tokens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SeccionesContenido</w:t>
      </w:r>
      <w:proofErr w:type="spellEnd"/>
    </w:p>
    <w:p w14:paraId="6844C50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8" w:name="_Toc22329865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21.3 Campos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minimos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para una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valida</w:t>
      </w:r>
      <w:bookmarkEnd w:id="138"/>
    </w:p>
    <w:p w14:paraId="3147D21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que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pueda navegarse y renderizarse de forma aceptable, los campos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 deben definirse son:</w:t>
      </w:r>
    </w:p>
    <w:p w14:paraId="2B54BFA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TituloLeccion</w:t>
      </w:r>
      <w:proofErr w:type="spellEnd"/>
    </w:p>
    <w:p w14:paraId="6D498C6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DescripcionLeccion</w:t>
      </w:r>
      <w:proofErr w:type="spellEnd"/>
    </w:p>
    <w:p w14:paraId="399C861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SubtemaId</w:t>
      </w:r>
      <w:proofErr w:type="spellEnd"/>
    </w:p>
    <w:p w14:paraId="44CFFFA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OrdenSecciones</w:t>
      </w:r>
      <w:proofErr w:type="spellEnd"/>
    </w:p>
    <w:p w14:paraId="7A8ED24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casi siempre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deberian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definirse:</w:t>
      </w:r>
    </w:p>
    <w:p w14:paraId="5426B5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 menos uno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Ejemplo, Practica,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</w:p>
    <w:p w14:paraId="6C17889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para conservar consistencia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visual</w:t>
      </w:r>
    </w:p>
    <w:p w14:paraId="5DE04D7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sin datos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los campos asociados puede persistirse, pero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producira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una experiencia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incompleta en el render.</w:t>
      </w:r>
    </w:p>
    <w:p w14:paraId="0108C00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39" w:name="_Toc22329865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21.4 Regla principal de integridad</w:t>
      </w:r>
      <w:bookmarkEnd w:id="139"/>
    </w:p>
    <w:p w14:paraId="47BC62D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regla central de carga es simple: cada token declarado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tener respaldo real en el resto del objeto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1282A0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1CE0E04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debe 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vacio</w:t>
      </w:r>
      <w:proofErr w:type="spellEnd"/>
    </w:p>
    <w:p w14:paraId="7A09C5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actividad, deben existir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= true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</w:p>
    <w:p w14:paraId="63F1B10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compilador,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TieneCompilador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estar activo</w:t>
      </w:r>
    </w:p>
    <w:p w14:paraId="4A20328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video, debe existir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</w:p>
    <w:p w14:paraId="503F439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existir contenido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</w:p>
    <w:p w14:paraId="26114DA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no resuelve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automaticamente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esas incoherencias. Algunas secciones simplemente no se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mostraran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y otras pueden terminar en mensaje de error si el token no pertenece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catalogo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soportado.</w:t>
      </w:r>
    </w:p>
    <w:p w14:paraId="00DBD56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0" w:name="_Toc22329865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21.5 Tokens permitidos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OrdenSecciones</w:t>
      </w:r>
      <w:bookmarkEnd w:id="140"/>
      <w:proofErr w:type="spellEnd"/>
    </w:p>
    <w:p w14:paraId="0C97C2C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valores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validos hoy son:</w:t>
      </w:r>
    </w:p>
    <w:p w14:paraId="3518937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charpDialog</w:t>
      </w:r>
      <w:proofErr w:type="spellEnd"/>
    </w:p>
    <w:p w14:paraId="0ADDA6D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charpTip</w:t>
      </w:r>
      <w:proofErr w:type="spellEnd"/>
    </w:p>
    <w:p w14:paraId="7456523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teoria</w:t>
      </w:r>
      <w:proofErr w:type="spellEnd"/>
    </w:p>
    <w:p w14:paraId="2E9C205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ejemplo</w:t>
      </w:r>
      <w:proofErr w:type="spellEnd"/>
    </w:p>
    <w:p w14:paraId="3690A50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practica</w:t>
      </w:r>
      <w:proofErr w:type="spellEnd"/>
    </w:p>
    <w:p w14:paraId="6618FDE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actividad</w:t>
      </w:r>
      <w:proofErr w:type="spellEnd"/>
    </w:p>
    <w:p w14:paraId="67D23FE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compilador</w:t>
      </w:r>
      <w:proofErr w:type="spellEnd"/>
    </w:p>
    <w:p w14:paraId="07EA030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video</w:t>
      </w:r>
    </w:p>
    <w:p w14:paraId="37828D9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valores deben respetarse exactamente. No deben cambiarse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sinonimos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traducciones,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mayusculas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arbitrarias o variantes editoriales. RDL depende de esos literales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SeccionesContenido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la referencia oficial.</w:t>
      </w:r>
    </w:p>
    <w:p w14:paraId="267EAB3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1" w:name="_Toc22329865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21.6 Secuencia recomendada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construccion</w:t>
      </w:r>
      <w:bookmarkEnd w:id="141"/>
      <w:proofErr w:type="spellEnd"/>
    </w:p>
    <w:p w14:paraId="647BB3F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Para alta o carga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el proceso recomendado es el siguiente:</w:t>
      </w:r>
    </w:p>
    <w:p w14:paraId="78B34FFC" w14:textId="77777777" w:rsidR="00660B0B" w:rsidRPr="008C5300" w:rsidRDefault="00000000" w:rsidP="008C5300">
      <w:pPr>
        <w:pStyle w:val="ListNumber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8C5300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Identificar el </w:t>
      </w:r>
      <w:proofErr w:type="spellStart"/>
      <w:r w:rsidRPr="008C5300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8C5300">
        <w:rPr>
          <w:rFonts w:ascii="Times New Roman" w:hAnsi="Times New Roman" w:cs="Times New Roman"/>
          <w:sz w:val="24"/>
          <w:szCs w:val="24"/>
          <w:lang w:val="es-MX"/>
        </w:rPr>
        <w:t xml:space="preserve"> destino y confirmar su Id.</w:t>
      </w:r>
    </w:p>
    <w:p w14:paraId="1210672B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Definir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TituloLeccion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DescripcionLeccion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A52906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Redactar los bloques base de contenido: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Ejemplo, Practica,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corresponda.</w:t>
      </w:r>
    </w:p>
    <w:p w14:paraId="6C7A603C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Determinar 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actividad externa, video o compilador.</w:t>
      </w:r>
    </w:p>
    <w:p w14:paraId="2DCACD11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Construir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OrdenSecciones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los tokens en 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deseada.</w:t>
      </w:r>
    </w:p>
    <w:p w14:paraId="5829D4F9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Verificar que cada token tenga datos de respaldo.</w:t>
      </w:r>
    </w:p>
    <w:p w14:paraId="57DC3F7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Persistir la entidad en la base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mediante el proceso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carga usado por el equipo.</w:t>
      </w:r>
    </w:p>
    <w:p w14:paraId="377B2DAB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Validar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hasta 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/{id} y confirmar el render real.</w:t>
      </w:r>
    </w:p>
    <w:p w14:paraId="0B93BB8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secuencia evita el error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cargar primero un registro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dejar la coherencia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D8D418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2" w:name="_Toc22329865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21.7 Criterios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por tipo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seccion</w:t>
      </w:r>
      <w:bookmarkEnd w:id="142"/>
      <w:proofErr w:type="spellEnd"/>
    </w:p>
    <w:p w14:paraId="6F17563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 cargar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deben considerarse las siguientes reglas operativas:</w:t>
      </w:r>
    </w:p>
    <w:p w14:paraId="6D547AF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Teoria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Ejemplo y Practica aceptan HTML y deben redactarse pensando en el CSS existente de lecciones</w:t>
      </w:r>
    </w:p>
    <w:p w14:paraId="5CFD31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deben contener texto listo para el componente que los presenta</w:t>
      </w:r>
    </w:p>
    <w:p w14:paraId="7851FCF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ser una URL funcional, porque se carga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iframe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ModalActividades</w:t>
      </w:r>
      <w:proofErr w:type="spellEnd"/>
    </w:p>
    <w:p w14:paraId="7C62DB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corresponder al identificador esperado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LiteYouTube</w:t>
      </w:r>
      <w:proofErr w:type="spellEnd"/>
    </w:p>
    <w:p w14:paraId="7792B2E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usar los valores ya estilizados por AccStyles_lecciones.css</w:t>
      </w:r>
    </w:p>
    <w:p w14:paraId="51E5F1C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el HTML se renderiza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MarkupString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el sistema actual asume que el contenido ya fue validado antes de persistirse. Esto vuelve especialmente importante el control editorial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material fuente.</w:t>
      </w:r>
    </w:p>
    <w:p w14:paraId="7D7A33F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3" w:name="_Toc22329865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21.8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posterior a la carga</w:t>
      </w:r>
      <w:bookmarkEnd w:id="143"/>
    </w:p>
    <w:p w14:paraId="54296E0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insertar o actualizar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se recomienda validar al menos estos puntos:</w:t>
      </w:r>
    </w:p>
    <w:p w14:paraId="546F5CA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aparece como hija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correcto</w:t>
      </w:r>
    </w:p>
    <w:p w14:paraId="4F428FD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/{id}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responde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sin error</w:t>
      </w:r>
    </w:p>
    <w:p w14:paraId="479614A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RDL renderiza todas las secciones esperadas</w:t>
      </w:r>
    </w:p>
    <w:p w14:paraId="63A274A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aparece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InfoComponent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token desconocido</w:t>
      </w:r>
    </w:p>
    <w:p w14:paraId="6A61F06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actividad, video y compilador se abren o montan correctamente</w:t>
      </w:r>
    </w:p>
    <w:p w14:paraId="4A51638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badge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NivelBloom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 una clase coherente con el valor cargado</w:t>
      </w:r>
    </w:p>
    <w:p w14:paraId="2F65363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hacerse sobre la UI real, no solo sobre la base de datos, porque varios errores de consistencia solo se manifiestan en tiempo de render.</w:t>
      </w:r>
    </w:p>
    <w:p w14:paraId="58DEEBCC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4" w:name="_Toc22329865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21.9 Escenarios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tipicos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error</w:t>
      </w:r>
      <w:bookmarkEnd w:id="144"/>
    </w:p>
    <w:p w14:paraId="7B08D3F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problemas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comunes al cargar lecciones son:</w:t>
      </w:r>
    </w:p>
    <w:p w14:paraId="1CB78E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incorrecto, que deja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fuera de la ruta esperada</w:t>
      </w:r>
    </w:p>
    <w:p w14:paraId="48DFEF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token mal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escrito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OrdenSecciones</w:t>
      </w:r>
      <w:proofErr w:type="spellEnd"/>
    </w:p>
    <w:p w14:paraId="51FB626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bloque textual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vacio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declarada</w:t>
      </w:r>
    </w:p>
    <w:p w14:paraId="33FB8C2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UrlActividad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VideoId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valor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</w:t>
      </w:r>
      <w:proofErr w:type="spellEnd"/>
    </w:p>
    <w:p w14:paraId="543C492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cambios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sincronizar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LeccionDto</w:t>
      </w:r>
      <w:proofErr w:type="spellEnd"/>
    </w:p>
    <w:p w14:paraId="27CF0B4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nueva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agregada en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datos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no soportada en RDL</w:t>
      </w:r>
    </w:p>
    <w:p w14:paraId="4CEF64E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Muchos de estos errores no impiden guardar la entidad, pero si degradan la experiencia del usuario o rompen parcialmente el renderizado.</w:t>
      </w:r>
    </w:p>
    <w:p w14:paraId="16FFA74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5" w:name="_Toc22329865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21.10 Procedimiento cuando se agrega una nueva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seccion</w:t>
      </w:r>
      <w:bookmarkEnd w:id="145"/>
      <w:proofErr w:type="spellEnd"/>
    </w:p>
    <w:p w14:paraId="68C1E83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el equipo necesita incorporar una nueva clase de bloque para lecciones, el procedimiento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incluir:</w:t>
      </w:r>
    </w:p>
    <w:p w14:paraId="71F6B5D6" w14:textId="77777777" w:rsidR="00660B0B" w:rsidRPr="00537585" w:rsidRDefault="00000000" w:rsidP="00537585">
      <w:pPr>
        <w:pStyle w:val="ListNumber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agregar el nuevo concepto al modelo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20AAB87F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extender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LeccionDto</w:t>
      </w:r>
      <w:proofErr w:type="spellEnd"/>
    </w:p>
    <w:p w14:paraId="5074AD63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ampliar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TipoSeccionContenido</w:t>
      </w:r>
      <w:proofErr w:type="spellEnd"/>
    </w:p>
    <w:p w14:paraId="272C9339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registrar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token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SeccionesContenido</w:t>
      </w:r>
      <w:proofErr w:type="spellEnd"/>
    </w:p>
    <w:p w14:paraId="7418A68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actualizar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AutoMapper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 la paridad deja de ser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implicita</w:t>
      </w:r>
      <w:proofErr w:type="spellEnd"/>
    </w:p>
    <w:p w14:paraId="70B98B6A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implementar el caso correspondiente en RDL</w:t>
      </w:r>
    </w:p>
    <w:p w14:paraId="192663D0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ajustar estilos o componentes auxiliares si aplica</w:t>
      </w:r>
    </w:p>
    <w:p w14:paraId="70CFD13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actualizar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editorial</w:t>
      </w:r>
    </w:p>
    <w:p w14:paraId="6F9B179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punto es clave: en ACC, agregar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un cambio solo de contenido. Es un cambio transversal de contrato, render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BE483E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6" w:name="_Toc22329865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21.11 Estado actual del proceso de carga</w:t>
      </w:r>
      <w:bookmarkEnd w:id="146"/>
    </w:p>
    <w:p w14:paraId="78A3ECA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estado actual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3B9EE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modelo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bien definido a nivel de dominio</w:t>
      </w:r>
    </w:p>
    <w:p w14:paraId="4F0EC4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renderizador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consume ese modelo de forma estable</w:t>
      </w:r>
    </w:p>
    <w:p w14:paraId="049CC40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integra lecciones como nodo terminal</w:t>
      </w:r>
    </w:p>
    <w:p w14:paraId="0D18C81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mantenimiento de lecciones sigue dependiendo de procesos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equipo, no de una consola administrativa madura</w:t>
      </w:r>
    </w:p>
    <w:p w14:paraId="0AC1C14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ello,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leerse como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operativa de control de calidad para carga de contenido, no como manual de uso de una herramienta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authoring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terminada.</w:t>
      </w:r>
    </w:p>
    <w:p w14:paraId="462071DF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7" w:name="_Toc22329865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22. Sistema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, progreso y desbloqueos</w:t>
      </w:r>
      <w:bookmarkEnd w:id="147"/>
    </w:p>
    <w:p w14:paraId="65BD50E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sistema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progreso y desbloqueos en ACC ya no forma parte del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Hoy constituye un subsistema propio que cruza interfaz, servicios de dominio, persistencia de intentos y reglas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una de las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producto, porque evita mezclar contenido educativo con control de avance.</w:t>
      </w:r>
    </w:p>
    <w:p w14:paraId="2AD48B8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8" w:name="_Toc22329866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22.1 Componentes conceptuales del subsistema</w:t>
      </w:r>
      <w:bookmarkEnd w:id="148"/>
    </w:p>
    <w:p w14:paraId="36FA627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Este subsistema combina tres responsabilidades distintas:</w:t>
      </w:r>
    </w:p>
    <w:p w14:paraId="3EA0123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registrar avance del estudiante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</w:p>
    <w:p w14:paraId="1DE7E7E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determinar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cuando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 examen queda habilitado</w:t>
      </w:r>
    </w:p>
    <w:p w14:paraId="64B76E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registrar intentos y aprobaciones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</w:p>
    <w:p w14:paraId="6C05648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estas capacidades se conectan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no deben confundirse:</w:t>
      </w:r>
    </w:p>
    <w:p w14:paraId="25EE624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representa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avance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contenido</w:t>
      </w:r>
      <w:proofErr w:type="spellEnd"/>
    </w:p>
    <w:p w14:paraId="453D833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ExamenHabilitado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representa permiso de acceso a un examen</w:t>
      </w:r>
    </w:p>
    <w:p w14:paraId="63E039C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ExamenIntento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representa un intento real ya ejecutado</w:t>
      </w:r>
    </w:p>
    <w:p w14:paraId="2C16B01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ExamenAprobatorio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conserva el primer aprobado como hito trazable</w:t>
      </w:r>
    </w:p>
    <w:p w14:paraId="7D6D24E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49" w:name="_Toc22329866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22.2 Modelo de dominio relevante</w:t>
      </w:r>
      <w:bookmarkEnd w:id="149"/>
    </w:p>
    <w:p w14:paraId="5F2EDDD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entidades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importantes de este sistema son:</w:t>
      </w:r>
    </w:p>
    <w:p w14:paraId="24011B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</w:t>
      </w:r>
      <w:proofErr w:type="spellEnd"/>
    </w:p>
    <w:p w14:paraId="5990B4B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Examen</w:t>
      </w:r>
    </w:p>
    <w:p w14:paraId="1F72832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ExamenSubModulo</w:t>
      </w:r>
      <w:proofErr w:type="spellEnd"/>
    </w:p>
    <w:p w14:paraId="071EA73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ExamenModulo</w:t>
      </w:r>
      <w:proofErr w:type="spellEnd"/>
    </w:p>
    <w:p w14:paraId="3E00E0D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ExamenIntento</w:t>
      </w:r>
      <w:proofErr w:type="spellEnd"/>
    </w:p>
    <w:p w14:paraId="42BE4A0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ExamenHabilitado</w:t>
      </w:r>
      <w:proofErr w:type="spellEnd"/>
    </w:p>
    <w:p w14:paraId="192A078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ExamenAprobatorio</w:t>
      </w:r>
      <w:proofErr w:type="spellEnd"/>
    </w:p>
    <w:p w14:paraId="7C6F362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reparto actual responde 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clara:</w:t>
      </w:r>
    </w:p>
    <w:p w14:paraId="517D894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asocia al cierre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</w:p>
    <w:p w14:paraId="58074BA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asocia al cierre de un modulo</w:t>
      </w:r>
    </w:p>
    <w:p w14:paraId="2AEEBCC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Examen cubre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libres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genericos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fuera de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</w:p>
    <w:p w14:paraId="23CD207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ExamenIntento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 trazabilidad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desempeno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numero de intento</w:t>
      </w:r>
    </w:p>
    <w:p w14:paraId="0F627C7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ExamenAprobatorio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recalcular constantemente el primer aprobado</w:t>
      </w:r>
    </w:p>
    <w:p w14:paraId="504D02B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ExamenHabilitado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materializa el desbloqueo para lectura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UI</w:t>
      </w:r>
    </w:p>
    <w:p w14:paraId="356F315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ExamenTipo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estandariza hoy tres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categorias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05C52CF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785B402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>Modulo</w:t>
      </w:r>
    </w:p>
    <w:p w14:paraId="5FB8B6A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Libre</w:t>
      </w:r>
    </w:p>
    <w:p w14:paraId="4C446EE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0" w:name="_Toc223298662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22.3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Progreso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academico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subtema</w:t>
      </w:r>
      <w:bookmarkEnd w:id="150"/>
      <w:proofErr w:type="spellEnd"/>
    </w:p>
    <w:p w14:paraId="785F50E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progreso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recorrido principal se registra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fila vincula:</w:t>
      </w:r>
    </w:p>
    <w:p w14:paraId="7BAFCEF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UsuarioId</w:t>
      </w:r>
      <w:proofErr w:type="spellEnd"/>
    </w:p>
    <w:p w14:paraId="22A2B45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SubTemaId</w:t>
      </w:r>
      <w:proofErr w:type="spellEnd"/>
    </w:p>
    <w:p w14:paraId="56EE32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Fecha</w:t>
      </w:r>
      <w:proofErr w:type="spellEnd"/>
    </w:p>
    <w:p w14:paraId="0B0B5CC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Completado</w:t>
      </w:r>
      <w:proofErr w:type="spellEnd"/>
    </w:p>
    <w:p w14:paraId="4DF324B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Desde el punto de vista funcional, este modelo permite dos cosas distintas:</w:t>
      </w:r>
    </w:p>
    <w:p w14:paraId="03D48C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guardar huella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visita o avance reciente</w:t>
      </w:r>
    </w:p>
    <w:p w14:paraId="0C1717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marcar un subtema como completado para disparar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prerrequisitos</w:t>
      </w:r>
    </w:p>
    <w:p w14:paraId="6CE1E65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primera se usa como continuidad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La segunda es la que activa las reglas de desbloqueo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14E067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1" w:name="_Toc22329866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22.4 Flujo reactivo de desbloqueo</w:t>
      </w:r>
      <w:bookmarkEnd w:id="151"/>
    </w:p>
    <w:p w14:paraId="195A2CD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regla principal del sistema es reactiva. Cuando el estudiante marca un subtema como completado,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persiste el cambio y llama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IPrerrequisitosService.EvaluarDesbloqueosPorProgresoAsync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376FD6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Ese servicio aplica hoy dos reglas nucleares:</w:t>
      </w:r>
    </w:p>
    <w:p w14:paraId="76E38B2A" w14:textId="77777777" w:rsidR="00660B0B" w:rsidRPr="00537585" w:rsidRDefault="00000000" w:rsidP="00537585">
      <w:pPr>
        <w:pStyle w:val="ListNumber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si el usuario completo todos los subtemas de un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, se habilita su examen de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</w:p>
    <w:p w14:paraId="125EC00C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el usuario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aprobo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todos los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se habilita el examen de modulo</w:t>
      </w:r>
    </w:p>
    <w:p w14:paraId="57FA548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se resuelve recalculando cada vez desde cero en la UI.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persiste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ExamenesHabilitados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398922B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UsuarioId</w:t>
      </w:r>
      <w:proofErr w:type="spellEnd"/>
    </w:p>
    <w:p w14:paraId="5D05D3B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Tipo</w:t>
      </w:r>
    </w:p>
    <w:p w14:paraId="439822B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RefId</w:t>
      </w:r>
      <w:proofErr w:type="spellEnd"/>
    </w:p>
    <w:p w14:paraId="3E79B84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Habilitado</w:t>
      </w:r>
      <w:proofErr w:type="spellEnd"/>
    </w:p>
    <w:p w14:paraId="5E9E584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FechaHabilitacion</w:t>
      </w:r>
      <w:proofErr w:type="spellEnd"/>
    </w:p>
    <w:p w14:paraId="7BAE4EC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ReglaFuente</w:t>
      </w:r>
      <w:proofErr w:type="spellEnd"/>
    </w:p>
    <w:p w14:paraId="6910E2B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Eso convierte el desbloqueo en una lectura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desacopla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negocio completa.</w:t>
      </w:r>
    </w:p>
    <w:p w14:paraId="47D73A3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2" w:name="_Toc22329866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22.5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PrerrequisitosService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como centro de reglas</w:t>
      </w:r>
      <w:bookmarkEnd w:id="152"/>
    </w:p>
    <w:p w14:paraId="26E1036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PrerrequisitosService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la pieza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importante del subsistema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Su responsabilidad no es renderizar, ni listar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ni registrar intentos.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responsabilidad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es responder dos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preguntas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14B914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examen ya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habilitado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este usuario</w:t>
      </w:r>
    </w:p>
    <w:p w14:paraId="6B123AD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este evento, hay que desbloquear algo mas</w:t>
      </w:r>
    </w:p>
    <w:p w14:paraId="356864A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00EB5CE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 completitud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partir de Temas,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ProgresoUsuarios</w:t>
      </w:r>
      <w:proofErr w:type="spellEnd"/>
    </w:p>
    <w:p w14:paraId="6058B14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 aprobaciones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partir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ExamenesIntentos</w:t>
      </w:r>
      <w:proofErr w:type="spellEnd"/>
    </w:p>
    <w:p w14:paraId="4596186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hace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ExamenesHabilitados</w:t>
      </w:r>
      <w:proofErr w:type="spellEnd"/>
    </w:p>
    <w:p w14:paraId="2A333FC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conserva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ReglaFuente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trazabilidad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basica</w:t>
      </w:r>
      <w:proofErr w:type="spellEnd"/>
    </w:p>
    <w:p w14:paraId="0B2166C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centralizacion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importante porque evita que UI, controladores o clientes HTTP implementen reglas duplicadas.</w:t>
      </w:r>
    </w:p>
    <w:p w14:paraId="1B713C8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3" w:name="_Toc22329866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22.6 Registro de intentos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aprobacion</w:t>
      </w:r>
      <w:bookmarkEnd w:id="153"/>
      <w:proofErr w:type="spellEnd"/>
    </w:p>
    <w:p w14:paraId="622B1AF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registro de intentos vive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Esta capa no se limita a guardar un DTO: aplica validaciones de dominio relevantes.</w:t>
      </w:r>
    </w:p>
    <w:p w14:paraId="2AB7855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Entre las reglas actuales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5D828F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intento debe referenciar exactamente un examen</w:t>
      </w:r>
    </w:p>
    <w:p w14:paraId="74B7C88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examen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referido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existir</w:t>
      </w:r>
      <w:proofErr w:type="spellEnd"/>
    </w:p>
    <w:p w14:paraId="4993FFB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numero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intento se calcula en servidor</w:t>
      </w:r>
    </w:p>
    <w:p w14:paraId="4DC4E27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fecha se sella en servidor si no viene informada</w:t>
      </w:r>
    </w:p>
    <w:p w14:paraId="1531062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aprobacion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 decide en servidor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PuntajeAprobacion</w:t>
      </w:r>
      <w:proofErr w:type="spellEnd"/>
    </w:p>
    <w:p w14:paraId="14C53FD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Si un intento resulta aprobado:</w:t>
      </w:r>
    </w:p>
    <w:p w14:paraId="6E2DD2E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persiste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</w:t>
      </w:r>
      <w:proofErr w:type="spellEnd"/>
    </w:p>
    <w:p w14:paraId="6F008E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registra el primer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ExamenAprobatorio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existia</w:t>
      </w:r>
      <w:proofErr w:type="spellEnd"/>
    </w:p>
    <w:p w14:paraId="035C5A3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el examen 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se dispara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EvaluarDesbloqueosPorAprobacionAsync</w:t>
      </w:r>
      <w:proofErr w:type="spellEnd"/>
    </w:p>
    <w:p w14:paraId="08FD335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conecta formalmente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desempeno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estudiante con la apertura del siguiente nivel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4A852A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4" w:name="_Toc22329866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22.7 Superficie API del subsistema</w:t>
      </w:r>
      <w:bookmarkEnd w:id="154"/>
    </w:p>
    <w:p w14:paraId="7877784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API expone este sistema en dos frentes principales.</w:t>
      </w:r>
    </w:p>
    <w:p w14:paraId="1A4F25A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publica endpoints para:</w:t>
      </w:r>
    </w:p>
    <w:p w14:paraId="6963242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ultimo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visitado</w:t>
      </w:r>
      <w:proofErr w:type="spellEnd"/>
    </w:p>
    <w:p w14:paraId="1B6E820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guardar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</w:t>
      </w:r>
      <w:proofErr w:type="spellEnd"/>
    </w:p>
    <w:p w14:paraId="797FE1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marcar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subtema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completado</w:t>
      </w:r>
      <w:proofErr w:type="spellEnd"/>
    </w:p>
    <w:p w14:paraId="3A02539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consultar si un subtema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completado</w:t>
      </w:r>
    </w:p>
    <w:p w14:paraId="064E81E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consultar si un examen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habilitado</w:t>
      </w:r>
      <w:proofErr w:type="gramEnd"/>
    </w:p>
    <w:p w14:paraId="0CD9786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publica endpoints para:</w:t>
      </w:r>
    </w:p>
    <w:p w14:paraId="0DEC848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listar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45A3D2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obtener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un examen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submodulo</w:t>
      </w:r>
      <w:proofErr w:type="spellEnd"/>
    </w:p>
    <w:p w14:paraId="38D90F0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listar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modulo</w:t>
      </w:r>
    </w:p>
    <w:p w14:paraId="7A2356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consultar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usuario</w:t>
      </w:r>
      <w:proofErr w:type="spellEnd"/>
    </w:p>
    <w:p w14:paraId="38C840C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consultar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ultimo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intento de un examen</w:t>
      </w:r>
    </w:p>
    <w:p w14:paraId="756969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registrar un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nuevo</w:t>
      </w:r>
    </w:p>
    <w:p w14:paraId="67EE485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tiene sentido: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gobierna avance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mientras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gobierna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catalogos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intentos.</w:t>
      </w:r>
    </w:p>
    <w:p w14:paraId="3B5A30E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5" w:name="_Toc22329866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22.8 Consumo en cliente y experiencia de usuario</w:t>
      </w:r>
      <w:bookmarkEnd w:id="155"/>
    </w:p>
    <w:p w14:paraId="0E13256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Del lado del cliente, las piezas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relevantes son:</w:t>
      </w:r>
    </w:p>
    <w:p w14:paraId="0F8F84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BtnCompletarSubtema.razor</w:t>
      </w:r>
      <w:proofErr w:type="spellEnd"/>
    </w:p>
    <w:p w14:paraId="0FE32A3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ProgresoUsuarioClient</w:t>
      </w:r>
      <w:proofErr w:type="spellEnd"/>
    </w:p>
    <w:p w14:paraId="18D7294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ExamenesServiceClient</w:t>
      </w:r>
      <w:proofErr w:type="spellEnd"/>
    </w:p>
    <w:p w14:paraId="1156F2C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ExamenesMain.razor</w:t>
      </w:r>
      <w:proofErr w:type="spellEnd"/>
    </w:p>
    <w:p w14:paraId="4FAC13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Examen.razor</w:t>
      </w:r>
      <w:proofErr w:type="spellEnd"/>
    </w:p>
    <w:p w14:paraId="1779095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ExamenView.razor</w:t>
      </w:r>
      <w:proofErr w:type="spellEnd"/>
    </w:p>
    <w:p w14:paraId="1966FA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ExamenRender.razor</w:t>
      </w:r>
      <w:proofErr w:type="spellEnd"/>
    </w:p>
    <w:p w14:paraId="1E92F90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flujo principal actual es:</w:t>
      </w:r>
    </w:p>
    <w:p w14:paraId="076909AB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usuario recorre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llega 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SubTema</w:t>
      </w:r>
      <w:proofErr w:type="spellEnd"/>
    </w:p>
    <w:p w14:paraId="63A4A37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al pulsar completar,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BtnCompletarSubtema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llama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MarcarSubtemaComoCompletadoAsync</w:t>
      </w:r>
      <w:proofErr w:type="spellEnd"/>
    </w:p>
    <w:p w14:paraId="3E1FC481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persiste progreso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reevalua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desbloqueos</w:t>
      </w:r>
    </w:p>
    <w:p w14:paraId="63C24C2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cliente vuelve a consultar si el examen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habilitado</w:t>
      </w:r>
      <w:proofErr w:type="gramEnd"/>
    </w:p>
    <w:p w14:paraId="2FF02BF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consulta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ExamenHabilitadoAsync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decidir si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boton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activo o bloqueado</w:t>
      </w:r>
    </w:p>
    <w:p w14:paraId="2BD46F1D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ExamenView.razor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carga el examen por slug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refId</w:t>
      </w:r>
      <w:proofErr w:type="spellEnd"/>
    </w:p>
    <w:p w14:paraId="0FB77C1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ExamenRender.razor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inyecta el HTML del examen para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presentacion</w:t>
      </w:r>
      <w:proofErr w:type="spellEnd"/>
    </w:p>
    <w:p w14:paraId="0D20159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flujo confirma que la UI depende de estados ya resueltos por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no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recalculos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locales.</w:t>
      </w:r>
    </w:p>
    <w:p w14:paraId="22E8DAC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6" w:name="_Toc22329866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22.9 Diferencia entre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catalogo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examen y desbloqueo</w:t>
      </w:r>
      <w:bookmarkEnd w:id="156"/>
    </w:p>
    <w:p w14:paraId="5A1EFD5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diferencia importante para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esta:</w:t>
      </w:r>
    </w:p>
    <w:p w14:paraId="71E980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ExamenesServiceClient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trae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catalogos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intentos</w:t>
      </w:r>
      <w:proofErr w:type="spellEnd"/>
    </w:p>
    <w:p w14:paraId="25EC867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ProgresoUsuarioClient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resuelve progreso y estado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habilitacion</w:t>
      </w:r>
      <w:proofErr w:type="spellEnd"/>
    </w:p>
    <w:p w14:paraId="7DEFFB9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 decir, saber que un examen existe no implica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disponible para el usuario. 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evita errores comunes de UX y de modelado.</w:t>
      </w:r>
    </w:p>
    <w:p w14:paraId="7A94BB8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7" w:name="_Toc22329866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22.10 Implicaciones de mantenimiento</w:t>
      </w:r>
      <w:bookmarkEnd w:id="157"/>
    </w:p>
    <w:p w14:paraId="36EC2AC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Este subsistema exige cuidado cuando se modifica:</w:t>
      </w:r>
    </w:p>
    <w:p w14:paraId="1D32C9D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agrega un nuevo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ExamenTipo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deben actualizarse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enums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DTOs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clientes, rutas y reglas</w:t>
      </w:r>
    </w:p>
    <w:p w14:paraId="407564D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agregan nuevas reglas de desbloqueo, deben terminar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PrerrequisitosService</w:t>
      </w:r>
      <w:proofErr w:type="spellEnd"/>
    </w:p>
    <w:p w14:paraId="72AA66F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se cambia la forma de aprobar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 revisarse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ExamenAprobatorio</w:t>
      </w:r>
      <w:proofErr w:type="spellEnd"/>
    </w:p>
    <w:p w14:paraId="0E3E04C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cambia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jerarquia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deben revalidarse las consultas de completitud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submodulo</w:t>
      </w:r>
      <w:proofErr w:type="spellEnd"/>
    </w:p>
    <w:p w14:paraId="7C4A0C5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regla practica es simple: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puede cambiar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presentacion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la fuente de verdad del desbloqueo debe seguir concentrada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FC8AC2A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8" w:name="_Toc22329867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23. Compilador en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linea</w:t>
      </w:r>
      <w:bookmarkEnd w:id="158"/>
      <w:proofErr w:type="spellEnd"/>
    </w:p>
    <w:p w14:paraId="1081AE9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compilador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linea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es el sistema que transforma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practica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retroalimentacion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inmediata. Documentalmente debe llamarse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aunque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siga ubicada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API_CompilerACC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A137679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59" w:name="_Toc22329867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23.1 Rol funcional dentro del producto</w:t>
      </w:r>
      <w:bookmarkEnd w:id="159"/>
    </w:p>
    <w:p w14:paraId="37B4F2D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compilador no es un extra visual.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permitir que el estudiante:</w:t>
      </w:r>
    </w:p>
    <w:p w14:paraId="33D44D9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fragmentos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C#</w:t>
      </w:r>
    </w:p>
    <w:p w14:paraId="72B151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observe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salida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estandar</w:t>
      </w:r>
      <w:proofErr w:type="spellEnd"/>
    </w:p>
    <w:p w14:paraId="1791805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detecte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errores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compilacion</w:t>
      </w:r>
      <w:proofErr w:type="spellEnd"/>
    </w:p>
    <w:p w14:paraId="43F42FA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experimente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pequenas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variantes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durante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09D4715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ello aparece tanto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propia (/Compilador) como bloque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embebible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lecciones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dinamicas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mediante el token compilador.</w:t>
      </w:r>
    </w:p>
    <w:p w14:paraId="360D948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0" w:name="_Toc22329867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23.2 Arquitectura actual del compilador</w:t>
      </w:r>
      <w:bookmarkEnd w:id="160"/>
    </w:p>
    <w:p w14:paraId="42083BD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separa la experiencia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dos partes:</w:t>
      </w:r>
    </w:p>
    <w:p w14:paraId="50ED5CE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cliente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CompiladorACC.razor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ACC.WebApp.Client</w:t>
      </w:r>
      <w:proofErr w:type="spellEnd"/>
    </w:p>
    <w:p w14:paraId="3D1319E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microservicio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CompileController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RoslynCompileService</w:t>
      </w:r>
      <w:proofErr w:type="spellEnd"/>
    </w:p>
    <w:p w14:paraId="20D4E3D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levantada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al compilador como servicio dedicado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le asigna Redis en infraestructura. Sin embargo,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 hoy sigue centrada en Roslyn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memoria, no en cache distribuido.</w:t>
      </w:r>
    </w:p>
    <w:p w14:paraId="2236A3A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1" w:name="_Toc22329867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23.3 Flujo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actual</w:t>
      </w:r>
      <w:bookmarkEnd w:id="161"/>
    </w:p>
    <w:p w14:paraId="2530F5A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flujo principal implementado hoy es:</w:t>
      </w:r>
    </w:p>
    <w:p w14:paraId="624C625A" w14:textId="77777777" w:rsidR="00660B0B" w:rsidRPr="00537585" w:rsidRDefault="00000000" w:rsidP="00537585">
      <w:pPr>
        <w:pStyle w:val="ListNumber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el usuario escribe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537585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537585">
        <w:rPr>
          <w:rFonts w:ascii="Times New Roman" w:hAnsi="Times New Roman" w:cs="Times New Roman"/>
          <w:sz w:val="24"/>
          <w:szCs w:val="24"/>
          <w:lang w:val="es-MX"/>
        </w:rPr>
        <w:t>CompiladorACC.razor</w:t>
      </w:r>
      <w:proofErr w:type="spellEnd"/>
    </w:p>
    <w:p w14:paraId="2766055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componente obtiene el contenido actual del editor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CodeMirror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JavaScript</w:t>
      </w:r>
    </w:p>
    <w:p w14:paraId="0FE8A57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serializa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317D">
        <w:rPr>
          <w:rFonts w:ascii="Times New Roman" w:hAnsi="Times New Roman" w:cs="Times New Roman"/>
          <w:sz w:val="24"/>
          <w:szCs w:val="24"/>
        </w:rPr>
        <w:t>{ Code</w:t>
      </w:r>
      <w:proofErr w:type="gramEnd"/>
      <w:r w:rsidRPr="002A317D">
        <w:rPr>
          <w:rFonts w:ascii="Times New Roman" w:hAnsi="Times New Roman" w:cs="Times New Roman"/>
          <w:sz w:val="24"/>
          <w:szCs w:val="24"/>
        </w:rPr>
        <w:t>, Input }</w:t>
      </w:r>
    </w:p>
    <w:p w14:paraId="6B218B0B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publica por HTTP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ServiceRoots.ACC_COMPILER_Url</w:t>
      </w:r>
      <w:proofErr w:type="spellEnd"/>
    </w:p>
    <w:p w14:paraId="00E00EA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CompileController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recibe la solicitud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</w:p>
    <w:p w14:paraId="2E9EAE4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RoslynCompileService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ejecuta</w:t>
      </w:r>
      <w:proofErr w:type="spellEnd"/>
    </w:p>
    <w:p w14:paraId="1890A793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servicio devuelve salida o errores al cliente</w:t>
      </w:r>
    </w:p>
    <w:p w14:paraId="00795FD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resultado vuelve al componente y se muestra directamente en la caja de salida.</w:t>
      </w:r>
    </w:p>
    <w:p w14:paraId="4B5ED4D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2" w:name="_Toc22329867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23.4 Editor y experiencia cliente</w:t>
      </w:r>
      <w:bookmarkEnd w:id="162"/>
    </w:p>
    <w:p w14:paraId="10175B5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CompiladorACC.razor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implementa una experiencia relativamente autocontenida:</w:t>
      </w:r>
    </w:p>
    <w:p w14:paraId="6B17D42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usa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CodeMirror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editor</w:t>
      </w:r>
    </w:p>
    <w:p w14:paraId="0C33855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cambiar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2F8EF6B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admite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stdin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entrada del programa</w:t>
      </w:r>
    </w:p>
    <w:p w14:paraId="1A9B35A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presenta la salida en un bloque pre</w:t>
      </w:r>
    </w:p>
    <w:p w14:paraId="4F660E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enlaza 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uso del compilador</w:t>
      </w:r>
    </w:p>
    <w:p w14:paraId="19462AC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de producto, esto permite que el compilador funcione tanto como herramienta libre de practica como recurso incrustado dentro de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3E2C5B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3" w:name="_Toc22329867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23.5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RoslynCompileService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modelo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ejecucion</w:t>
      </w:r>
      <w:bookmarkEnd w:id="163"/>
      <w:proofErr w:type="spellEnd"/>
    </w:p>
    <w:p w14:paraId="1DC7DFA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RoslynCompileService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trabaja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17DB481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parsea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CSharpSyntaxTree</w:t>
      </w:r>
      <w:proofErr w:type="spellEnd"/>
    </w:p>
    <w:p w14:paraId="526A101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construye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consola con Roslyn</w:t>
      </w:r>
    </w:p>
    <w:p w14:paraId="49F946B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limita referencias a ensamblados base de System.*</w:t>
      </w:r>
    </w:p>
    <w:p w14:paraId="7B1A789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emite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MemoryStream</w:t>
      </w:r>
      <w:proofErr w:type="spellEnd"/>
    </w:p>
    <w:p w14:paraId="4191868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carga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assembly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memoria</w:t>
      </w:r>
      <w:proofErr w:type="spellEnd"/>
    </w:p>
    <w:p w14:paraId="06E300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redirige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Console.Out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Console.Error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Console.In</w:t>
      </w:r>
      <w:proofErr w:type="spellEnd"/>
    </w:p>
    <w:p w14:paraId="4D95FF7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invoca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0E766C7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falla, devuelve un texto consolidado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diagnosticos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falla, devuelve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excepcion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capturada como error de tiempo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02B20B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4" w:name="_Toc22329867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23.6 Alcance real y limites actuales</w:t>
      </w:r>
      <w:bookmarkEnd w:id="164"/>
    </w:p>
    <w:p w14:paraId="4191E08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ser precisa con el alcance actual:</w:t>
      </w:r>
    </w:p>
    <w:p w14:paraId="145F2D6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aislamiento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memoria</w:t>
      </w:r>
    </w:p>
    <w:p w14:paraId="225D8F2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hay evidencia en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sandbox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endurecido a nivel contenedor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individual</w:t>
      </w:r>
    </w:p>
    <w:p w14:paraId="7A4990A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servicio no expone una capa compleja de colas, cache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limiting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</w:t>
      </w:r>
    </w:p>
    <w:p w14:paraId="733E329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Redis aparece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no como parte explicita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del compilador</w:t>
      </w:r>
    </w:p>
    <w:p w14:paraId="3427135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CompilerController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ACC.API, apoyado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ACC.Shared.Core.CompileService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que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actua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puente HTTP hacia el compilador dedicado. Sin embargo, el cliente actual usa de forma directa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ServiceRoots.ACC_COMPILER_Url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por lo que ese camino debe considerarse apoyo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legacy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evolutivo, no flujo principal vigente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frontend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A1D8D4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5" w:name="_Toc22329867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23.7 Contratos y dependencias compartidas</w:t>
      </w:r>
      <w:bookmarkEnd w:id="165"/>
    </w:p>
    <w:p w14:paraId="3AC2B29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piezas compartidas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relevantes para este sistema son:</w:t>
      </w:r>
    </w:p>
    <w:p w14:paraId="5A4B239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CompileRequest</w:t>
      </w:r>
      <w:proofErr w:type="spellEnd"/>
    </w:p>
    <w:p w14:paraId="0FA19A5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ServiceRoots.ACC_COMPILER_Url</w:t>
      </w:r>
      <w:proofErr w:type="spellEnd"/>
    </w:p>
    <w:p w14:paraId="45ABF6A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CompileService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ACC.Shared.Core</w:t>
      </w:r>
      <w:proofErr w:type="spellEnd"/>
      <w:proofErr w:type="gramEnd"/>
    </w:p>
    <w:p w14:paraId="7122D4E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Estas piezas mantienen coherencia entre cliente, API y servicio dedicado, aunque hoy convivan rutas y nombres heredados del periodo en que el compilador aun no estaba totalmente consolidado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04DEF5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6" w:name="_Toc22329867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23.8 Implicaciones de mantenimiento</w:t>
      </w:r>
      <w:bookmarkEnd w:id="166"/>
    </w:p>
    <w:p w14:paraId="28E3C59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mantenimiento, cualquier cambio importante en el compilador exige revisar al menos:</w:t>
      </w:r>
    </w:p>
    <w:p w14:paraId="451FAAF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CompiladorACC.razor</w:t>
      </w:r>
      <w:proofErr w:type="spellEnd"/>
    </w:p>
    <w:p w14:paraId="6AEE844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scripts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CodeMirror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inicializacion</w:t>
      </w:r>
      <w:proofErr w:type="spellEnd"/>
    </w:p>
    <w:p w14:paraId="5B5624C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ServiceRoots</w:t>
      </w:r>
      <w:proofErr w:type="spellEnd"/>
    </w:p>
    <w:p w14:paraId="12CE10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CompileController</w:t>
      </w:r>
      <w:proofErr w:type="spellEnd"/>
    </w:p>
    <w:p w14:paraId="065A1F6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RoslynCompileService</w:t>
      </w:r>
      <w:proofErr w:type="spellEnd"/>
    </w:p>
    <w:p w14:paraId="4A72EC5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35E265A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en el futuro se endurece el aislamiento, se agregan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politicas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se incorpora cache real con Redis,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debera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actualizarse para distinguir claramente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infraestructura y comportamiento efectivo del servicio.</w:t>
      </w:r>
    </w:p>
    <w:p w14:paraId="4961B405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7" w:name="_Toc22329867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24. Charp e integraciones externas</w:t>
      </w:r>
      <w:bookmarkEnd w:id="167"/>
    </w:p>
    <w:p w14:paraId="4443F83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Charp es la capa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inteligente de ACC.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funcion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es reemplazar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progresion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ni responder todo por el estudiante, sino ofrecer contexto, pistas y apoyo durante la experiencia de aprendizaje.</w:t>
      </w:r>
    </w:p>
    <w:p w14:paraId="7E95112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8" w:name="_Toc22329868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24.1 Formas actuales de presencia de Charp</w:t>
      </w:r>
      <w:bookmarkEnd w:id="168"/>
    </w:p>
    <w:p w14:paraId="37BF8BC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Hoy Charp aparece en tres formas principales dentro del producto:</w:t>
      </w:r>
    </w:p>
    <w:p w14:paraId="4A6191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widget global embebido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shell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</w:p>
    <w:p w14:paraId="1C0792E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dedicada en /Charp-IA</w:t>
      </w:r>
    </w:p>
    <w:p w14:paraId="699C155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como bloques contextuales dentro de lecciones mediante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</w:p>
    <w:p w14:paraId="23EC826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distribucion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combinacion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util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435284C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acceso transversal desde cualquier parte del sistema</w:t>
      </w:r>
    </w:p>
    <w:p w14:paraId="4FBD83D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espacio dedicado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interaccion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abierta</w:t>
      </w:r>
    </w:p>
    <w:p w14:paraId="3477A1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apoyo puntual y contextualizado dentro de la narrativa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6C686B4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69" w:name="_Toc22329868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24.2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global con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Chatbase</w:t>
      </w:r>
      <w:bookmarkEnd w:id="169"/>
      <w:proofErr w:type="spellEnd"/>
    </w:p>
    <w:p w14:paraId="7CE9047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chatbot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externo se realiza hoy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MainLayout.razor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el script embed.min.js con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chatbotId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fijo, mientras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window.embeddedChatbotConfig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el mismo identificador y dominio.</w:t>
      </w:r>
    </w:p>
    <w:p w14:paraId="125D62E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implica que la experiencia principal actual de Charp depende de un proveedor SaaS externo. </w:t>
      </w:r>
      <w:r w:rsidRPr="002A317D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consecuencia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23A84D1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conversacional no vive dentro de ACC.API</w:t>
      </w:r>
    </w:p>
    <w:p w14:paraId="0AA2AAB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el modelo de IA no es mantenido localmente por ACC</w:t>
      </w:r>
    </w:p>
    <w:p w14:paraId="1D7C519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disponibilidad del asistente depende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servicio externo</w:t>
      </w:r>
    </w:p>
    <w:p w14:paraId="455344F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0" w:name="_Toc22329868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24.3 Pagina dedicada de Charp</w:t>
      </w:r>
      <w:bookmarkEnd w:id="170"/>
    </w:p>
    <w:p w14:paraId="268A285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widget embebido, ACC ofrece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dedicada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MainCharp-IAComponent.razor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vista monta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iframe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chatbot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 presenta dentro de una superficie propia.</w:t>
      </w:r>
    </w:p>
    <w:p w14:paraId="1D39DB8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Desde el punto de vista de producto,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pagina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sirve para:</w:t>
      </w:r>
    </w:p>
    <w:p w14:paraId="4FA6DE8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separar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consulta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libre del flujo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4FB37B6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ofrecer una experiencia focalizada en preguntas o apoyo general</w:t>
      </w:r>
    </w:p>
    <w:p w14:paraId="33928F5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mantener coherencia visual con el resto del sistema sin implementar un cliente conversacional propio</w:t>
      </w:r>
    </w:p>
    <w:p w14:paraId="1890C8E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1" w:name="_Toc22329868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24.4 Charp contextual dentro de lecciones</w:t>
      </w:r>
      <w:bookmarkEnd w:id="171"/>
    </w:p>
    <w:p w14:paraId="0579164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valor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fino de Charp aparece dentro de las lecciones. Los campos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modelo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permiten insertar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directamente en RDL.</w:t>
      </w:r>
    </w:p>
    <w:p w14:paraId="11583DA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Esto da lugar a dos modalidades complementarias:</w:t>
      </w:r>
    </w:p>
    <w:p w14:paraId="0142927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CharpTip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pista breve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intuicion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puntual</w:t>
      </w:r>
    </w:p>
    <w:p w14:paraId="71FA257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CharpDialog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expresivo y visible dentro de la secuencia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</w:p>
    <w:p w14:paraId="247D1E1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Ambos componentes aceptan HTML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MarkupString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por lo que el equipo puede afinar el tono y la estructura del mensaje de acuerdo con el objetivo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6EF7B96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2" w:name="_Toc22329868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24.5 Estado real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ACC.ExternalClients</w:t>
      </w:r>
      <w:bookmarkEnd w:id="172"/>
      <w:proofErr w:type="spellEnd"/>
    </w:p>
    <w:p w14:paraId="3090CA4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la arquitectura documenta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capa de integraciones, el estado actual del proyecto muestra que este proyecto aun opera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contenedor estructural que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libreria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madura de clientes externos. 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csproj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ACC.Shared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define carpetas base, pero no expone aun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rica equivalente al peso funcional que hoy tiene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la experiencia.</w:t>
      </w:r>
    </w:p>
    <w:p w14:paraId="3DAE188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Eso obliga a documentar con honestidad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situacion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actual:</w:t>
      </w:r>
    </w:p>
    <w:p w14:paraId="5AEFFF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externa principal existe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operativa</w:t>
      </w:r>
    </w:p>
    <w:p w14:paraId="442814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implementacion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 vive mayoritariamente en la capa web</w:t>
      </w:r>
    </w:p>
    <w:p w14:paraId="50A678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sigue siendo una pieza activa pero evolutiva</w:t>
      </w:r>
    </w:p>
    <w:p w14:paraId="1D6A44E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3" w:name="_Toc22329868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24.6 Implicaciones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arquitectonicas</w:t>
      </w:r>
      <w:bookmarkEnd w:id="173"/>
      <w:proofErr w:type="spellEnd"/>
    </w:p>
    <w:p w14:paraId="10E15F4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de Charp tiene varias implicaciones:</w:t>
      </w:r>
    </w:p>
    <w:p w14:paraId="3111041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reduce complejidad interna al no hospedar un sistema conversacional propio</w:t>
      </w:r>
    </w:p>
    <w:p w14:paraId="74D6529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acelera entrega de valor para el producto</w:t>
      </w:r>
    </w:p>
    <w:p w14:paraId="5D2AAD0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desplaza parte de la dependencia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un proveedor externo</w:t>
      </w:r>
    </w:p>
    <w:p w14:paraId="493D38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exige cuidar como se mezcla la voz de Charp con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</w:t>
      </w:r>
    </w:p>
    <w:p w14:paraId="4CA093CD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explica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por que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Charp debe documentarse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capacidad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experiencia educativa que como microservicio interno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4752F29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4" w:name="_Toc22329868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24.7 Reglas de producto para el uso de Charp</w:t>
      </w:r>
      <w:bookmarkEnd w:id="174"/>
    </w:p>
    <w:p w14:paraId="54308F5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la IA externa pueda responder libremente,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producto sigue siendo:</w:t>
      </w:r>
    </w:p>
    <w:p w14:paraId="65F922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orientar en lugar de resolver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automaticamente</w:t>
      </w:r>
      <w:proofErr w:type="spellEnd"/>
    </w:p>
    <w:p w14:paraId="21AE67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reforzar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progresividad</w:t>
      </w:r>
      <w:proofErr w:type="spellEnd"/>
    </w:p>
    <w:p w14:paraId="3AD551C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contextualizar sin romper el flujo de aprendizaje</w:t>
      </w:r>
    </w:p>
    <w:p w14:paraId="24AFFE7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acompanar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practica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comprension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no sustituirlas</w:t>
      </w:r>
    </w:p>
    <w:p w14:paraId="0EC2D32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Estas reglas ya se reflejan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 y deben seguir guiando cualquier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futura, ya sea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 otro proveedor.</w:t>
      </w:r>
    </w:p>
    <w:p w14:paraId="632B85E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5" w:name="_Toc22329868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24.8 Mantenimiento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futura</w:t>
      </w:r>
      <w:bookmarkEnd w:id="175"/>
    </w:p>
    <w:p w14:paraId="17BC45E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area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evoluciona, hay varios caminos naturales:</w:t>
      </w:r>
    </w:p>
    <w:p w14:paraId="2CD3ADF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mover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integraciones reales 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</w:p>
    <w:p w14:paraId="4FC5321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abstraer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sensible del proveedor externo</w:t>
      </w:r>
    </w:p>
    <w:p w14:paraId="5B1FB55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enriquecer la experiencia contextual de Charp en lecciones</w:t>
      </w:r>
    </w:p>
    <w:p w14:paraId="6A7D60D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explorar clientes o proveedores alternos sin cambiar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</w:t>
      </w:r>
      <w:proofErr w:type="spellEnd"/>
    </w:p>
    <w:p w14:paraId="66F7F5F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Mientras eso ocurre,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debe mantener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distincion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 entre:</w:t>
      </w:r>
    </w:p>
    <w:p w14:paraId="51A3B58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experiencia activa actual basada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</w:p>
    <w:p w14:paraId="10771F9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capa de integraciones planeada 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dentro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</w:p>
    <w:p w14:paraId="45036B6C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6" w:name="_Toc22329868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25.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, resiliencia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operacion</w:t>
      </w:r>
      <w:bookmarkEnd w:id="176"/>
      <w:proofErr w:type="spellEnd"/>
    </w:p>
    <w:p w14:paraId="2F3CF55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descansa hoy en tres pilares: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instrumentacion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health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reproducible. Estos elementos no sustituyen una plataforma productiva endurecida, pero si ofrecen una base clara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diagnostico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arranque coordinado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futura del sistema.</w:t>
      </w:r>
    </w:p>
    <w:p w14:paraId="509CBBA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7" w:name="_Toc22329868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25.1 Base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comun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servicio</w:t>
      </w:r>
      <w:bookmarkEnd w:id="177"/>
    </w:p>
    <w:p w14:paraId="27D9017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concentra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transversal que comparten los servicios principales.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Su extension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4B190F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logs,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metricas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trazas</w:t>
      </w:r>
    </w:p>
    <w:p w14:paraId="1B8253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health checks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basicos</w:t>
      </w:r>
      <w:proofErr w:type="spellEnd"/>
    </w:p>
    <w:p w14:paraId="71CB050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service discovery</w:t>
      </w:r>
    </w:p>
    <w:p w14:paraId="148CFD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resiliencia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estandar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HttpClient</w:t>
      </w:r>
      <w:proofErr w:type="spellEnd"/>
    </w:p>
    <w:p w14:paraId="7FE3A38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reduce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duplicada y da un comportamiento uniforme a ACC.API,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B04625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78" w:name="_Toc22329869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25.2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OpenTelemetry</w:t>
      </w:r>
      <w:bookmarkEnd w:id="178"/>
      <w:proofErr w:type="spellEnd"/>
    </w:p>
    <w:p w14:paraId="523D220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instrumentacion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incluye:</w:t>
      </w:r>
    </w:p>
    <w:p w14:paraId="0E4F6DD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AddAspNetCoreInstrumentation</w:t>
      </w:r>
      <w:proofErr w:type="spellEnd"/>
    </w:p>
    <w:p w14:paraId="183692C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AddHttpClientInstrumentation</w:t>
      </w:r>
      <w:proofErr w:type="spellEnd"/>
    </w:p>
    <w:p w14:paraId="00A987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AddRuntimeInstrumentation</w:t>
      </w:r>
      <w:proofErr w:type="spellEnd"/>
    </w:p>
    <w:p w14:paraId="02BE389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AddSource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el nombre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aplicacion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trazas</w:t>
      </w:r>
    </w:p>
    <w:p w14:paraId="568DF5B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los logs incluyen mensajes formateados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scopes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Esto proporciona una capa </w:t>
      </w: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minima</w:t>
      </w:r>
      <w:proofErr w:type="spellEnd"/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funcional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distribuida sobre solicitudes HTTP, dependencias salientes y comportamiento del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runtime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F17377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exportacion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OTLP solo se activa cuando existe OTEL_EXPORTER_OTLP_ENDPOINT.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implica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que:</w:t>
      </w:r>
    </w:p>
    <w:p w14:paraId="58B6B4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capacidad de exportar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telemetria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preparada</w:t>
      </w:r>
    </w:p>
    <w:p w14:paraId="74412D9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su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activacion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efectiva depende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entorno</w:t>
      </w:r>
    </w:p>
    <w:p w14:paraId="038020F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repositorio no obliga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mismo a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backend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especifico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</w:p>
    <w:p w14:paraId="657DE62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79" w:name="_Toc223298691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25.3 Health checks y endpoints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salud</w:t>
      </w:r>
      <w:bookmarkEnd w:id="179"/>
      <w:proofErr w:type="spellEnd"/>
    </w:p>
    <w:p w14:paraId="29F3E72C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servicios incorporan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self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etiquetado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live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A partir de eso,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MapDefaultEndpoints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expone:</w:t>
      </w:r>
    </w:p>
    <w:p w14:paraId="0CF85DE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2A317D">
        <w:rPr>
          <w:rFonts w:ascii="Times New Roman" w:hAnsi="Times New Roman" w:cs="Times New Roman"/>
          <w:sz w:val="24"/>
          <w:szCs w:val="24"/>
        </w:rPr>
        <w:t>health</w:t>
      </w:r>
      <w:proofErr w:type="gramEnd"/>
    </w:p>
    <w:p w14:paraId="2F361A8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2A317D">
        <w:rPr>
          <w:rFonts w:ascii="Times New Roman" w:hAnsi="Times New Roman" w:cs="Times New Roman"/>
          <w:sz w:val="24"/>
          <w:szCs w:val="24"/>
        </w:rPr>
        <w:t>alive</w:t>
      </w:r>
      <w:proofErr w:type="gramEnd"/>
    </w:p>
    <w:p w14:paraId="49A4000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solo se publican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automaticamente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entorno de desarrollo.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correcta para el estado actual del proyecto porque evita exponer chequeos en otros ambientes sin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politica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seguridad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dura.</w:t>
      </w:r>
    </w:p>
    <w:p w14:paraId="33A14690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0" w:name="_Toc22329869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25.4 Resiliencia de red</w:t>
      </w:r>
      <w:bookmarkEnd w:id="180"/>
    </w:p>
    <w:p w14:paraId="4D1CC32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configuracion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HttpClient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ACC.ServiceDefaults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 por defecto:</w:t>
      </w:r>
    </w:p>
    <w:p w14:paraId="6376810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AddStandardResilienceHandler</w:t>
      </w:r>
      <w:proofErr w:type="spellEnd"/>
    </w:p>
    <w:p w14:paraId="54410B0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service discovery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clientes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salientes</w:t>
      </w:r>
      <w:proofErr w:type="spellEnd"/>
    </w:p>
    <w:p w14:paraId="5E505CA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le da 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una base moderna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retries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timeouts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protecciones comunes sin que cada servicio tenga que reconfigurarlas desde cero.</w:t>
      </w:r>
    </w:p>
    <w:p w14:paraId="4BFEBE4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Adicionalmente, tanto ACC.API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EnableRetryOnFailure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SQL Server, lo que mejora tolerancia a fallos transitorios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ambientes locales y distribuidos.</w:t>
      </w:r>
    </w:p>
    <w:p w14:paraId="06D71E5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1" w:name="_Toc22329869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25.5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local con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ACC.AppHost</w:t>
      </w:r>
      <w:bookmarkEnd w:id="181"/>
      <w:proofErr w:type="spellEnd"/>
    </w:p>
    <w:p w14:paraId="05B4847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experiencia operativa principal del repo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centrada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 Este proyecto declara y arranca:</w:t>
      </w:r>
    </w:p>
    <w:p w14:paraId="794AA94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SQL Server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identidad</w:t>
      </w:r>
      <w:proofErr w:type="spellEnd"/>
    </w:p>
    <w:p w14:paraId="404D507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SQL Server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academico</w:t>
      </w:r>
      <w:proofErr w:type="spellEnd"/>
    </w:p>
    <w:p w14:paraId="7115350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Redis</w:t>
      </w:r>
    </w:p>
    <w:p w14:paraId="559F5BA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5D8BEBE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ACC.API</w:t>
      </w:r>
    </w:p>
    <w:p w14:paraId="5BE6261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2750B93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define scripts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ACC_Identity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ACC_Academic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publica cadenas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conexion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explicita dependencias entre servicios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WaitFor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EDD6F6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convierte al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la pieza central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y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fotografia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fiel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vigente.</w:t>
      </w:r>
    </w:p>
    <w:p w14:paraId="7007C41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2" w:name="_Toc22329869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 xml:space="preserve">25.6 Estado real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operacion</w:t>
      </w:r>
      <w:bookmarkEnd w:id="182"/>
      <w:proofErr w:type="spellEnd"/>
    </w:p>
    <w:p w14:paraId="74FB9CD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situacion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73BD04A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hay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observabilidad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base suficiente para desarrollo y diagnostico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</w:p>
    <w:p w14:paraId="3569449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existe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reproducible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mediante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Aspire</w:t>
      </w:r>
    </w:p>
    <w:p w14:paraId="2278B29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hay salud, resiliencia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service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discovery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nivel base</w:t>
      </w:r>
    </w:p>
    <w:p w14:paraId="0B690A8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no hay aun un documento separado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productiva endurecida</w:t>
      </w:r>
    </w:p>
    <w:p w14:paraId="57C4A5B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ello,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seria y mantenible, pero no debe confundirse con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runbook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completo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produccion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empresarial.</w:t>
      </w:r>
    </w:p>
    <w:p w14:paraId="2E15654C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3" w:name="_Toc22329869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26. Herramientas usadas y flujo operativo del equipo</w:t>
      </w:r>
      <w:bookmarkEnd w:id="183"/>
    </w:p>
    <w:p w14:paraId="05DBE0F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trabajo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combina herramientas de desarrollo,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coordinacion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resume el flujo operativo real del equipo a partir del repositorio y 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actualizada.</w:t>
      </w:r>
    </w:p>
    <w:p w14:paraId="5F521AB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4" w:name="_Toc22329869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26.1 Herramientas principales</w:t>
      </w:r>
      <w:bookmarkEnd w:id="184"/>
    </w:p>
    <w:p w14:paraId="6BD837D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herramientas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visibles en el flujo de trabajo han sido:</w:t>
      </w:r>
    </w:p>
    <w:p w14:paraId="60E3575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.NET SDK 8</w:t>
      </w:r>
    </w:p>
    <w:p w14:paraId="0C9AD12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Visual Studio 2022 y VS Code</w:t>
      </w:r>
    </w:p>
    <w:p w14:paraId="2A571E5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Docker Desktop</w:t>
      </w:r>
    </w:p>
    <w:p w14:paraId="6B32A5A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SQL Server</w:t>
      </w:r>
    </w:p>
    <w:p w14:paraId="110AA3A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SQL Server Management Studio</w:t>
      </w:r>
    </w:p>
    <w:p w14:paraId="60362F2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Postman</w:t>
      </w:r>
    </w:p>
    <w:p w14:paraId="19BB454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Draw.io</w:t>
      </w:r>
    </w:p>
    <w:p w14:paraId="405CABE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Git y GitHub</w:t>
      </w:r>
    </w:p>
    <w:p w14:paraId="3E3B75D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Discord y Teams</w:t>
      </w:r>
    </w:p>
    <w:p w14:paraId="0A257AE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Miro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trabajo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UI/UX</w:t>
      </w:r>
    </w:p>
    <w:p w14:paraId="5AE98F3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ambito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forman parte del flujo:</w:t>
      </w:r>
    </w:p>
    <w:p w14:paraId="4D27346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.NET Aspire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orquestacion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local</w:t>
      </w:r>
    </w:p>
    <w:p w14:paraId="74111E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OpenTelemetry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telemetria</w:t>
      </w:r>
      <w:proofErr w:type="spellEnd"/>
    </w:p>
    <w:p w14:paraId="4FBC42A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CodeMirror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experiencia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compilacion</w:t>
      </w:r>
      <w:proofErr w:type="spellEnd"/>
    </w:p>
    <w:p w14:paraId="0456DD7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Chatbase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integracion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activa de Charp</w:t>
      </w:r>
    </w:p>
    <w:p w14:paraId="137ABFF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5" w:name="_Toc22329869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26.2 Flujo operativo de desarrollo</w:t>
      </w:r>
      <w:bookmarkEnd w:id="185"/>
    </w:p>
    <w:p w14:paraId="67229D1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ciclo operativo real del equipo puede resumirse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35F0CCE7" w14:textId="77777777" w:rsidR="00660B0B" w:rsidRPr="002A317D" w:rsidRDefault="00000000" w:rsidP="002A317D">
      <w:pPr>
        <w:pStyle w:val="ListNumber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definir o refinar una necesidad funcional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</w:p>
    <w:p w14:paraId="71F17C1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traducirla a cambios de dominio, API, cliente o infraestructura</w:t>
      </w:r>
    </w:p>
    <w:p w14:paraId="5831F404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validar localmente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directa de proyectos</w:t>
      </w:r>
    </w:p>
    <w:p w14:paraId="0F6B14E6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probar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endpoints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flujos de UI</w:t>
      </w:r>
    </w:p>
    <w:p w14:paraId="1A0D6E0F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registrar decisiones y deuda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bitacora</w:t>
      </w:r>
      <w:proofErr w:type="spellEnd"/>
    </w:p>
    <w:p w14:paraId="1043F94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flujo no depende de una sola herramienta CI/CD. Su fortaleza principal ha estado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cercania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pruebas manuales, demos frecuentes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viva.</w:t>
      </w:r>
    </w:p>
    <w:p w14:paraId="1ABE419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6" w:name="_Toc22329869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26.3 Trazabilidad documental</w:t>
      </w:r>
      <w:bookmarkEnd w:id="186"/>
    </w:p>
    <w:p w14:paraId="0FE6942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ACC mantiene trazabilidad distribuida en:</w:t>
      </w:r>
    </w:p>
    <w:p w14:paraId="1BCD3C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propio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repositorio</w:t>
      </w:r>
      <w:proofErr w:type="spellEnd"/>
    </w:p>
    <w:p w14:paraId="2B9439A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documentos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Docs/</w:t>
      </w:r>
    </w:p>
    <w:p w14:paraId="70739E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bitacora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proyecto</w:t>
      </w:r>
      <w:proofErr w:type="spellEnd"/>
    </w:p>
    <w:p w14:paraId="1E81F91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diagramas y capturas asociadas a iteraciones</w:t>
      </w:r>
    </w:p>
    <w:p w14:paraId="7B3CAD2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En el estado actual, el presente documento pasa a ser la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principal para consolidar esa trazabilidad.</w:t>
      </w:r>
    </w:p>
    <w:p w14:paraId="61CBC94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7" w:name="_Toc22329869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26.4 Estado del flujo operativo</w:t>
      </w:r>
      <w:bookmarkEnd w:id="187"/>
    </w:p>
    <w:p w14:paraId="61F5521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equipo ya es suficiente para sostener desarrollo activo, pero sigue habiendo margen claro para profesionalizar:</w:t>
      </w:r>
    </w:p>
    <w:p w14:paraId="1B5AA65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automatizacion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continua</w:t>
      </w:r>
    </w:p>
    <w:p w14:paraId="7FABAEE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consolidacion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</w:p>
    <w:p w14:paraId="7862555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flujos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despliegue</w:t>
      </w:r>
      <w:proofErr w:type="spellEnd"/>
    </w:p>
    <w:p w14:paraId="6F71FBD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runbooks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especializados</w:t>
      </w:r>
      <w:proofErr w:type="spellEnd"/>
    </w:p>
    <w:p w14:paraId="02D781B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Estas brechas no invalidan el sistema actual, pero deben reconocerse como parte del estado real del proyecto.</w:t>
      </w:r>
    </w:p>
    <w:p w14:paraId="2096E5ED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8" w:name="_Toc22329870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de desarrollo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planeacion</w:t>
      </w:r>
      <w:bookmarkEnd w:id="188"/>
      <w:proofErr w:type="spellEnd"/>
    </w:p>
    <w:p w14:paraId="57FF764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ACC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siguio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un modelo puramente lineal.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planeacion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desarrollo muestra un enfoque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investigacion-accion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tecnologica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sostenido por iteraciones cortas y validaciones frecuentes.</w:t>
      </w:r>
    </w:p>
    <w:p w14:paraId="7E69C06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89" w:name="_Toc22329870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27.1 Enfoque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metodologico</w:t>
      </w:r>
      <w:bookmarkEnd w:id="189"/>
      <w:proofErr w:type="spellEnd"/>
    </w:p>
    <w:p w14:paraId="3A07599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prototipo 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apoyo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dos bases complementarias:</w:t>
      </w:r>
    </w:p>
    <w:p w14:paraId="4704701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analisis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 y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pedagogicas</w:t>
      </w:r>
      <w:proofErr w:type="spellEnd"/>
    </w:p>
    <w:p w14:paraId="104CD65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Scrum adaptado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</w:p>
    <w:p w14:paraId="6EC83D2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responde a la naturaleza del proyecto: ACC no es solo software, sino software educativo. Por eso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podia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separar completamente decisiones de arquitectura de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pedagogicas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2DE975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0" w:name="_Toc22329870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27.2 Scrum adaptado</w:t>
      </w:r>
      <w:bookmarkEnd w:id="190"/>
    </w:p>
    <w:p w14:paraId="0061022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forma operativa descrita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consistente con un Scrum ligero:</w:t>
      </w:r>
    </w:p>
    <w:p w14:paraId="249D782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backlog vivo</w:t>
      </w:r>
    </w:p>
    <w:p w14:paraId="48182B8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sprints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cortos</w:t>
      </w:r>
      <w:proofErr w:type="spellEnd"/>
    </w:p>
    <w:p w14:paraId="624B498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refinamiento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semanal</w:t>
      </w:r>
      <w:proofErr w:type="spellEnd"/>
    </w:p>
    <w:p w14:paraId="7D50148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demos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frecuentes</w:t>
      </w:r>
      <w:proofErr w:type="spellEnd"/>
    </w:p>
    <w:p w14:paraId="042FAAF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revisiones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asesor</w:t>
      </w:r>
      <w:proofErr w:type="spellEnd"/>
    </w:p>
    <w:p w14:paraId="33BEF41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eleccion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fue especialmente razonable por:</w:t>
      </w:r>
    </w:p>
    <w:p w14:paraId="3FA6E3D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incertidumbre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UX</w:t>
      </w:r>
    </w:p>
    <w:p w14:paraId="007F352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cambios de alcance durante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maduracion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producto</w:t>
      </w:r>
    </w:p>
    <w:p w14:paraId="2B27CE2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necesidad de ajustar Charp, contenido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 rapidez</w:t>
      </w:r>
    </w:p>
    <w:p w14:paraId="311D4B1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continua del modelo de lecciones</w:t>
      </w:r>
    </w:p>
    <w:p w14:paraId="4BD7C12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1" w:name="_Toc22329870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Planeacion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por fases</w:t>
      </w:r>
      <w:bookmarkEnd w:id="191"/>
    </w:p>
    <w:p w14:paraId="2F1927E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narrativa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 permite ordenar el trabajo en grandes etapas:</w:t>
      </w:r>
    </w:p>
    <w:p w14:paraId="731BC1E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encuadre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problema</w:t>
      </w:r>
      <w:proofErr w:type="spellEnd"/>
    </w:p>
    <w:p w14:paraId="0AEA624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diseno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conceptual y modelado del dominio</w:t>
      </w:r>
    </w:p>
    <w:p w14:paraId="5CC83F6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construccion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iterativa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capacidades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nucleares</w:t>
      </w:r>
      <w:proofErr w:type="spellEnd"/>
    </w:p>
    <w:p w14:paraId="0934A8C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optimizacion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cierre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documental</w:t>
      </w:r>
    </w:p>
    <w:p w14:paraId="443AF49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valor de esta lectura por fases no 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cronologico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solamente.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ayuda a entender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por que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hoy conviven piezas muy maduras con otras aun evolutivas.</w:t>
      </w:r>
    </w:p>
    <w:p w14:paraId="24C7189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2" w:name="_Toc22329870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Definition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of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Done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implicita</w:t>
      </w:r>
      <w:bookmarkEnd w:id="192"/>
      <w:proofErr w:type="spellEnd"/>
    </w:p>
    <w:p w14:paraId="0506D50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Aunque no aparezca como contrato formal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refleja una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Definition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of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Done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pragmatica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722789F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componente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flujo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funcional</w:t>
      </w:r>
      <w:proofErr w:type="spellEnd"/>
    </w:p>
    <w:p w14:paraId="71E5B94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endpoint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operativo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cuando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aplica</w:t>
      </w:r>
      <w:proofErr w:type="spellEnd"/>
    </w:p>
    <w:p w14:paraId="1502ABB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manual o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automatizada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minima</w:t>
      </w:r>
    </w:p>
    <w:p w14:paraId="228194B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evidencia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documental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suficiente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continuar</w:t>
      </w:r>
      <w:proofErr w:type="spellEnd"/>
    </w:p>
    <w:p w14:paraId="6033348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explica el ritmo del proyecto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algunas de sus deudas actuales: se priorizo primero valor funcional y aprendizaje de producto, dejando algunas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areas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endurecimiento para iteraciones posteriores.</w:t>
      </w:r>
    </w:p>
    <w:p w14:paraId="277214A7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3" w:name="_Toc22329870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27.5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Relacion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entre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arquitectura</w:t>
      </w:r>
      <w:bookmarkEnd w:id="193"/>
    </w:p>
    <w:p w14:paraId="5E8F11B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metodologia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adoptada influyo directamente en varias decisiones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31A6E15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modularizar servicios para iterar sin bloquear toda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</w:p>
    <w:p w14:paraId="6A205E6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usar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reducir costo de arranque entre iteraciones</w:t>
      </w:r>
    </w:p>
    <w:p w14:paraId="76D1DF3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externalizar Charp para acelerar entrega de valor</w:t>
      </w:r>
    </w:p>
    <w:p w14:paraId="6C6E413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mover la narrativa de lecciones a datos para permitir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continua del contenido</w:t>
      </w:r>
    </w:p>
    <w:p w14:paraId="5CC89FD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arquitectura de ACC, por tanto, no puede entenderse solo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decision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una consecuencia de la forma en que el equipo trabajo.</w:t>
      </w:r>
    </w:p>
    <w:p w14:paraId="17A8D240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4" w:name="_Toc22329870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28. Pruebas, calidad y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validacion</w:t>
      </w:r>
      <w:bookmarkEnd w:id="194"/>
      <w:proofErr w:type="spellEnd"/>
    </w:p>
    <w:p w14:paraId="42969E3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estrategia de calidad de ACC combina hoy pruebas automatizadas puntuales,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manual intensiva y chequeo funcional sobre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 completa. Esto refleja un proyecto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: ya existe infraestructura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real, pero su cobertura aun es desigual entre subsistemas.</w:t>
      </w:r>
    </w:p>
    <w:p w14:paraId="274184D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5" w:name="_Toc22329870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28.1 Proyecto de pruebas</w:t>
      </w:r>
      <w:bookmarkEnd w:id="195"/>
    </w:p>
    <w:p w14:paraId="17912D0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incluye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ACC.Tests.csproj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proyecto de pruebas en net8.0. </w:t>
      </w:r>
      <w:r w:rsidRPr="002A317D">
        <w:rPr>
          <w:rFonts w:ascii="Times New Roman" w:hAnsi="Times New Roman" w:cs="Times New Roman"/>
          <w:sz w:val="24"/>
          <w:szCs w:val="24"/>
        </w:rPr>
        <w:t xml:space="preserve">Sus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dependencias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principales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son:</w:t>
      </w:r>
    </w:p>
    <w:p w14:paraId="37793CF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xUnit</w:t>
      </w:r>
      <w:proofErr w:type="spellEnd"/>
    </w:p>
    <w:p w14:paraId="4125686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Moq</w:t>
      </w:r>
      <w:proofErr w:type="spellEnd"/>
    </w:p>
    <w:p w14:paraId="53236E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Microsoft.EntityFrameworkCore.InMemory</w:t>
      </w:r>
      <w:proofErr w:type="spellEnd"/>
      <w:proofErr w:type="gramEnd"/>
    </w:p>
    <w:p w14:paraId="114C020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317D">
        <w:rPr>
          <w:rFonts w:ascii="Times New Roman" w:hAnsi="Times New Roman" w:cs="Times New Roman"/>
          <w:sz w:val="24"/>
          <w:szCs w:val="24"/>
        </w:rPr>
        <w:t>coverlet.collector</w:t>
      </w:r>
      <w:proofErr w:type="spellEnd"/>
      <w:proofErr w:type="gramEnd"/>
    </w:p>
    <w:p w14:paraId="2BF68FE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Esto da una base adecuada para pruebas unitarias y de componentes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sin depender de infraestructura real.</w:t>
      </w:r>
    </w:p>
    <w:p w14:paraId="2CFB3DB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6" w:name="_Toc22329870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28.2 Cobertura actualmente visible</w:t>
      </w:r>
      <w:bookmarkEnd w:id="196"/>
    </w:p>
    <w:p w14:paraId="3D7BD3E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En el estado actual del repositorio, hay al menos dos tipos de evidencia automatizada:</w:t>
      </w:r>
    </w:p>
    <w:p w14:paraId="527C00E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pruebas activas sobre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resumen de evaluaciones</w:t>
      </w:r>
    </w:p>
    <w:p w14:paraId="7A3B97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pruebas comentadas o incompletas sobre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contenido</w:t>
      </w:r>
    </w:p>
    <w:p w14:paraId="5B30E85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ResumenEvaluacionesTests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valida reglas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clasificacion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limites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intentos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metricas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sobre evaluaciones. Esto es una buena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senal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que el equipo ya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encapsulando reglas de UI/dominio en componentes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testeables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E4D2FF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Por otro lado,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NavegacionContenidoServiceTests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gram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existe</w:t>
      </w:r>
      <w:proofErr w:type="gram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pero actualmente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comentado. Eso indica una brecha real entre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intencion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probar servicios de dominio y la estabilidad o mantenimiento efectivo de esas pruebas.</w:t>
      </w:r>
    </w:p>
    <w:p w14:paraId="7236B81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7" w:name="_Toc22329870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28.3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manual</w:t>
      </w:r>
      <w:bookmarkEnd w:id="197"/>
    </w:p>
    <w:p w14:paraId="3841AA7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manual sigue teniendo un peso importante en ACC. Los mecanismos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usados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repo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son:</w:t>
      </w:r>
    </w:p>
    <w:p w14:paraId="4A357C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endpoints con Postman</w:t>
      </w:r>
    </w:p>
    <w:p w14:paraId="00E8FE1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UI en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WebApp</w:t>
      </w:r>
      <w:proofErr w:type="spellEnd"/>
    </w:p>
    <w:p w14:paraId="0567D5D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recorridos funcionales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compilador y aulas</w:t>
      </w:r>
    </w:p>
    <w:p w14:paraId="7B82DEF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maquetas o prototipos HTML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/UI/</w:t>
      </w:r>
    </w:p>
    <w:p w14:paraId="66B06A8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Este enfoque ha sido suficiente para iterar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no reemplaza la necesidad de ampliar la cobertura automatizada en servicios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criticos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18F29714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8" w:name="_Toc22329871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28.4 Calidad en tiempo de desarrollo</w:t>
      </w:r>
      <w:bookmarkEnd w:id="198"/>
    </w:p>
    <w:p w14:paraId="2D9AA74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La calidad actual se apoya en varias capas ligeras:</w:t>
      </w:r>
    </w:p>
    <w:p w14:paraId="2110B79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tipado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fuerte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C#</w:t>
      </w:r>
    </w:p>
    <w:p w14:paraId="196029C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separacion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contratos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compartidos</w:t>
      </w:r>
      <w:proofErr w:type="spellEnd"/>
    </w:p>
    <w:p w14:paraId="192F45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dominio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servicios</w:t>
      </w:r>
      <w:proofErr w:type="spellEnd"/>
    </w:p>
    <w:p w14:paraId="458859A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mapeos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centralizados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AutoMapper</w:t>
      </w:r>
      <w:proofErr w:type="spellEnd"/>
    </w:p>
    <w:p w14:paraId="1AE3D50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restricciones 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indices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nivel de EF Core</w:t>
      </w:r>
    </w:p>
    <w:p w14:paraId="316F347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health checks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arranque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reproducible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AppHost</w:t>
      </w:r>
      <w:proofErr w:type="spellEnd"/>
    </w:p>
    <w:p w14:paraId="123CC6C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Estas medidas no son pruebas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pero si reducen errores estructurales y hacen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 el fallo cuando aparece.</w:t>
      </w:r>
    </w:p>
    <w:p w14:paraId="40A251FA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199" w:name="_Toc22329871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28.5 Riesgos y brechas actuales</w:t>
      </w:r>
      <w:bookmarkEnd w:id="199"/>
    </w:p>
    <w:p w14:paraId="2E2FB89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Las brechas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claras hoy son:</w:t>
      </w:r>
    </w:p>
    <w:p w14:paraId="77C856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cobertura automatizada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todavia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limitada para servicios centrales</w:t>
      </w:r>
    </w:p>
    <w:p w14:paraId="5BB91B0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coexistencia de pruebas activas y pruebas comentadas</w:t>
      </w:r>
    </w:p>
    <w:p w14:paraId="674DAA3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dependencia alta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validacion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manual en flujos complejos</w:t>
      </w:r>
    </w:p>
    <w:p w14:paraId="2986CF7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ausencia visible de pipeline CI automatizado dentro del repo</w:t>
      </w:r>
    </w:p>
    <w:p w14:paraId="33D14AB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Documentar esto es importante porque evita sobrevalorar la madurez actual del sistema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7F2C237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0" w:name="_Toc22329871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28.6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Recomendacion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natural</w:t>
      </w:r>
      <w:bookmarkEnd w:id="200"/>
    </w:p>
    <w:p w14:paraId="5B58CBD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siguiente salto de calidad para ACC no requiere cambiar la arquitectura completa.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Requiere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consolidar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capa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7891DC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academica</w:t>
      </w:r>
      <w:proofErr w:type="spellEnd"/>
    </w:p>
    <w:p w14:paraId="0EC297E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prerrequisitos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desbloqueos</w:t>
      </w:r>
      <w:proofErr w:type="spellEnd"/>
    </w:p>
    <w:p w14:paraId="5A49F28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registro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intentos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examen</w:t>
      </w:r>
    </w:p>
    <w:p w14:paraId="61EAD43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carga de lecciones y contratos de render</w:t>
      </w:r>
    </w:p>
    <w:p w14:paraId="08DBA59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clientes de resumen y agenda que ya concentran reglas no triviales</w:t>
      </w:r>
    </w:p>
    <w:p w14:paraId="6D6C250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Ese trabajo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endureceria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forma visible la mantenibilidad del producto.</w:t>
      </w:r>
    </w:p>
    <w:p w14:paraId="68D5B74A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1" w:name="_Toc22329871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lastRenderedPageBreak/>
        <w:t>29. Puesta en marcha local</w:t>
      </w:r>
      <w:bookmarkEnd w:id="201"/>
    </w:p>
    <w:p w14:paraId="69E576CF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puesta en marcha local vigente de ACC debe seguir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real del repositorio: dos bases SQL,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ACC.WebApp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ACC.API,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Redis orquestados por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ACC.AppHost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30BD6BE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2" w:name="_Toc22329871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29.1 Requisitos previos</w:t>
      </w:r>
      <w:bookmarkEnd w:id="202"/>
    </w:p>
    <w:p w14:paraId="1839EDF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Antes de arrancar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localmente se requiere:</w:t>
      </w:r>
    </w:p>
    <w:p w14:paraId="016A3C3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.NET SDK 8.0.123 o compatible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global.json</w:t>
      </w:r>
      <w:proofErr w:type="spellEnd"/>
    </w:p>
    <w:p w14:paraId="639532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 xml:space="preserve">Docker Desktop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activo</w:t>
      </w:r>
      <w:proofErr w:type="spellEnd"/>
    </w:p>
    <w:p w14:paraId="6DB9396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capacidad de ejecutar contenedores SQL Server y Redis</w:t>
      </w:r>
    </w:p>
    <w:p w14:paraId="75DCFFA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dependencias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NuGet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restaurables</w:t>
      </w:r>
      <w:proofErr w:type="spellEnd"/>
    </w:p>
    <w:p w14:paraId="3A47DF9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03" w:name="_Toc223298715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29.2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Secuencia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recomendada</w:t>
      </w:r>
      <w:bookmarkEnd w:id="203"/>
      <w:proofErr w:type="spellEnd"/>
    </w:p>
    <w:p w14:paraId="72587EF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secuencia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recomendada hoy es:</w:t>
      </w:r>
    </w:p>
    <w:p w14:paraId="480A9F0B" w14:textId="77777777" w:rsidR="00660B0B" w:rsidRPr="002A317D" w:rsidRDefault="00000000" w:rsidP="002A317D">
      <w:pPr>
        <w:pStyle w:val="ListNumber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restaurar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solucion</w:t>
      </w:r>
      <w:proofErr w:type="spellEnd"/>
    </w:p>
    <w:p w14:paraId="5A844B87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aplicar migraciones de la base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</w:p>
    <w:p w14:paraId="20524E6A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aplicar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migraciones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identidad</w:t>
      </w:r>
      <w:proofErr w:type="spellEnd"/>
    </w:p>
    <w:p w14:paraId="10970038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iniciar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ACC.AppHost</w:t>
      </w:r>
      <w:proofErr w:type="spellEnd"/>
    </w:p>
    <w:p w14:paraId="0BF0114E" w14:textId="77777777" w:rsidR="00660B0B" w:rsidRPr="002A317D" w:rsidRDefault="00000000" w:rsidP="007B3275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validar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URLs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expuestas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Aspire</w:t>
      </w:r>
    </w:p>
    <w:p w14:paraId="13D4903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Comandos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base:</w:t>
      </w:r>
    </w:p>
    <w:p w14:paraId="5CAD4E44" w14:textId="7F1F1593" w:rsidR="00660B0B" w:rsidRPr="002A317D" w:rsidRDefault="002A317D" w:rsidP="002A317D">
      <w:pPr>
        <w:pStyle w:val="codigo"/>
        <w:jc w:val="left"/>
        <w:rPr>
          <w:rFonts w:ascii="Times New Roman" w:hAnsi="Times New Roman"/>
        </w:rPr>
      </w:pPr>
      <w:r w:rsidRPr="002A317D">
        <w:rPr>
          <w:highlight w:val="lightGray"/>
        </w:rPr>
        <w:t>dotnet restore ACC.sln</w:t>
      </w:r>
      <w:r w:rsidRPr="002A317D">
        <w:rPr>
          <w:highlight w:val="lightGray"/>
        </w:rPr>
        <w:br/>
      </w:r>
      <w:r w:rsidRPr="002A317D">
        <w:rPr>
          <w:highlight w:val="lightGray"/>
        </w:rPr>
        <w:br/>
        <w:t xml:space="preserve">dotnet </w:t>
      </w:r>
      <w:proofErr w:type="spellStart"/>
      <w:r w:rsidRPr="002A317D">
        <w:rPr>
          <w:highlight w:val="lightGray"/>
        </w:rPr>
        <w:t>ef</w:t>
      </w:r>
      <w:proofErr w:type="spellEnd"/>
      <w:r w:rsidRPr="002A317D">
        <w:rPr>
          <w:highlight w:val="lightGray"/>
        </w:rPr>
        <w:t xml:space="preserve"> database update `</w:t>
      </w:r>
      <w:r w:rsidRPr="002A317D">
        <w:rPr>
          <w:highlight w:val="lightGray"/>
        </w:rPr>
        <w:br/>
        <w:t xml:space="preserve">  --project </w:t>
      </w:r>
      <w:proofErr w:type="spellStart"/>
      <w:r w:rsidRPr="002A317D">
        <w:rPr>
          <w:highlight w:val="lightGray"/>
        </w:rPr>
        <w:t>src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ACC.Data</w:t>
      </w:r>
      <w:proofErr w:type="spellEnd"/>
      <w:r w:rsidRPr="002A317D">
        <w:rPr>
          <w:highlight w:val="lightGray"/>
        </w:rPr>
        <w:t xml:space="preserve"> `</w:t>
      </w:r>
      <w:r w:rsidRPr="002A317D">
        <w:rPr>
          <w:highlight w:val="lightGray"/>
        </w:rPr>
        <w:br/>
        <w:t xml:space="preserve">  --startup-project </w:t>
      </w:r>
      <w:proofErr w:type="spellStart"/>
      <w:r w:rsidRPr="002A317D">
        <w:rPr>
          <w:highlight w:val="lightGray"/>
        </w:rPr>
        <w:t>src</w:t>
      </w:r>
      <w:proofErr w:type="spellEnd"/>
      <w:r w:rsidRPr="002A317D">
        <w:rPr>
          <w:highlight w:val="lightGray"/>
        </w:rPr>
        <w:t>/ACC.API `</w:t>
      </w:r>
      <w:r w:rsidRPr="002A317D">
        <w:rPr>
          <w:highlight w:val="lightGray"/>
        </w:rPr>
        <w:br/>
        <w:t xml:space="preserve">  --context </w:t>
      </w:r>
      <w:proofErr w:type="spellStart"/>
      <w:r w:rsidRPr="002A317D">
        <w:rPr>
          <w:highlight w:val="lightGray"/>
        </w:rPr>
        <w:t>ACCDbContext</w:t>
      </w:r>
      <w:proofErr w:type="spellEnd"/>
      <w:r w:rsidRPr="002A317D">
        <w:rPr>
          <w:highlight w:val="lightGray"/>
        </w:rPr>
        <w:br/>
      </w:r>
      <w:r w:rsidRPr="002A317D">
        <w:rPr>
          <w:highlight w:val="lightGray"/>
        </w:rPr>
        <w:br/>
        <w:t xml:space="preserve">dotnet </w:t>
      </w:r>
      <w:proofErr w:type="spellStart"/>
      <w:r w:rsidRPr="002A317D">
        <w:rPr>
          <w:highlight w:val="lightGray"/>
        </w:rPr>
        <w:t>ef</w:t>
      </w:r>
      <w:proofErr w:type="spellEnd"/>
      <w:r w:rsidRPr="002A317D">
        <w:rPr>
          <w:highlight w:val="lightGray"/>
        </w:rPr>
        <w:t xml:space="preserve"> database update `</w:t>
      </w:r>
      <w:r w:rsidRPr="002A317D">
        <w:rPr>
          <w:highlight w:val="lightGray"/>
        </w:rPr>
        <w:br/>
        <w:t xml:space="preserve">  --project </w:t>
      </w:r>
      <w:proofErr w:type="spellStart"/>
      <w:r w:rsidRPr="002A317D">
        <w:rPr>
          <w:highlight w:val="lightGray"/>
        </w:rPr>
        <w:t>ACC.WebApp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ACC.WebApp</w:t>
      </w:r>
      <w:proofErr w:type="spellEnd"/>
      <w:r w:rsidRPr="002A317D">
        <w:rPr>
          <w:highlight w:val="lightGray"/>
        </w:rPr>
        <w:t xml:space="preserve"> `</w:t>
      </w:r>
      <w:r w:rsidRPr="002A317D">
        <w:rPr>
          <w:highlight w:val="lightGray"/>
        </w:rPr>
        <w:br/>
        <w:t xml:space="preserve">  --startup-project </w:t>
      </w:r>
      <w:proofErr w:type="spellStart"/>
      <w:r w:rsidRPr="002A317D">
        <w:rPr>
          <w:highlight w:val="lightGray"/>
        </w:rPr>
        <w:t>ACC.WebApp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ACC.WebApp</w:t>
      </w:r>
      <w:proofErr w:type="spellEnd"/>
      <w:r w:rsidRPr="002A317D">
        <w:rPr>
          <w:highlight w:val="lightGray"/>
        </w:rPr>
        <w:t xml:space="preserve"> `</w:t>
      </w:r>
      <w:r w:rsidRPr="002A317D">
        <w:rPr>
          <w:highlight w:val="lightGray"/>
        </w:rPr>
        <w:br/>
        <w:t xml:space="preserve">  --context </w:t>
      </w:r>
      <w:proofErr w:type="spellStart"/>
      <w:r w:rsidRPr="002A317D">
        <w:rPr>
          <w:highlight w:val="lightGray"/>
        </w:rPr>
        <w:t>ApplicationDbContext</w:t>
      </w:r>
      <w:proofErr w:type="spellEnd"/>
      <w:r w:rsidRPr="002A317D">
        <w:rPr>
          <w:highlight w:val="lightGray"/>
        </w:rPr>
        <w:br/>
      </w:r>
      <w:r w:rsidRPr="002A317D">
        <w:rPr>
          <w:highlight w:val="lightGray"/>
        </w:rPr>
        <w:br/>
        <w:t xml:space="preserve">dotnet run --project </w:t>
      </w:r>
      <w:proofErr w:type="spellStart"/>
      <w:r w:rsidRPr="002A317D">
        <w:rPr>
          <w:highlight w:val="lightGray"/>
        </w:rPr>
        <w:t>src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ACC.AppHost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ACC.AppHost.csproj</w:t>
      </w:r>
      <w:proofErr w:type="spellEnd"/>
    </w:p>
    <w:p w14:paraId="7FA0810F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4" w:name="_Toc223298716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29.3 Resultado esperado</w:t>
      </w:r>
      <w:bookmarkEnd w:id="204"/>
    </w:p>
    <w:p w14:paraId="4B840E0A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Si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arranca correctamente, deben quedar disponibles:</w:t>
      </w:r>
    </w:p>
    <w:p w14:paraId="241B7D8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4DACAE5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ACC.API</w:t>
      </w:r>
    </w:p>
    <w:p w14:paraId="74A82B5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ACC.Compiler</w:t>
      </w:r>
      <w:proofErr w:type="spellEnd"/>
    </w:p>
    <w:p w14:paraId="7292D71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lastRenderedPageBreak/>
        <w:t>SQL Identity</w:t>
      </w:r>
    </w:p>
    <w:p w14:paraId="065228D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SQL Academic</w:t>
      </w:r>
    </w:p>
    <w:p w14:paraId="18F6268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Redis</w:t>
      </w:r>
    </w:p>
    <w:p w14:paraId="363037F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Ademas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en desarrollo los servicios exponen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health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checks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el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dashboard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Aspire permite inspeccionar su estado.</w:t>
      </w:r>
    </w:p>
    <w:p w14:paraId="72E010C3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5" w:name="_Toc22329871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29.4 Validaciones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minimas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tras el arranque</w:t>
      </w:r>
      <w:bookmarkEnd w:id="205"/>
    </w:p>
    <w:p w14:paraId="18F009B8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arranque se recomienda comprobar al menos:</w:t>
      </w:r>
    </w:p>
    <w:p w14:paraId="4BB19B8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acceso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al dashboard de Aspire</w:t>
      </w:r>
    </w:p>
    <w:p w14:paraId="77A77E8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disponibilidad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ACC.WebApp</w:t>
      </w:r>
      <w:proofErr w:type="spellEnd"/>
    </w:p>
    <w:p w14:paraId="6FADD2A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disponibilidad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Swagger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ACC.API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si aplica</w:t>
      </w:r>
    </w:p>
    <w:p w14:paraId="7A76B01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funcionamiento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basico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login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, compilador y consulta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</w:p>
    <w:p w14:paraId="364DA24B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6" w:name="_Toc22329871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29.5 Arranque de pruebas</w:t>
      </w:r>
      <w:bookmarkEnd w:id="206"/>
    </w:p>
    <w:p w14:paraId="5A86172A" w14:textId="77777777" w:rsidR="002A317D" w:rsidRDefault="00000000" w:rsidP="002A317D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ejecutar las pruebas automatizadas actuales:</w:t>
      </w:r>
      <w:r w:rsid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4854A48F" w14:textId="7239ED78" w:rsidR="002A317D" w:rsidRPr="002A317D" w:rsidRDefault="00000000" w:rsidP="002A317D">
      <w:pPr>
        <w:pStyle w:val="codigo"/>
      </w:pPr>
      <w:r w:rsidRPr="002A317D">
        <w:rPr>
          <w:highlight w:val="lightGray"/>
        </w:rPr>
        <w:t>dotnet test tests/</w:t>
      </w:r>
      <w:proofErr w:type="spellStart"/>
      <w:r w:rsidRPr="002A317D">
        <w:rPr>
          <w:highlight w:val="lightGray"/>
        </w:rPr>
        <w:t>ACC.Tests</w:t>
      </w:r>
      <w:proofErr w:type="spellEnd"/>
      <w:r w:rsidRPr="002A317D">
        <w:rPr>
          <w:highlight w:val="lightGray"/>
        </w:rPr>
        <w:t>/</w:t>
      </w:r>
      <w:proofErr w:type="spellStart"/>
      <w:r w:rsidRPr="002A317D">
        <w:rPr>
          <w:highlight w:val="lightGray"/>
        </w:rPr>
        <w:t>ACC.Tests.csproj</w:t>
      </w:r>
      <w:proofErr w:type="spellEnd"/>
    </w:p>
    <w:p w14:paraId="71EC61F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cobertura actual no representa todo el sistema, pero este comando si permite verificar que la base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testing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existente sigue sana.</w:t>
      </w:r>
    </w:p>
    <w:p w14:paraId="1477E1CF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7" w:name="_Toc223298719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30. Roadmap, deuda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y pendientes</w:t>
      </w:r>
      <w:bookmarkEnd w:id="207"/>
    </w:p>
    <w:p w14:paraId="561E6CF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ya tiene una base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clara, pero el repositorio y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muestran varias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areas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transicion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resume lo que sigue vigente como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roadmap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lo que hoy debe leerse como deuda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consciente.</w:t>
      </w:r>
    </w:p>
    <w:p w14:paraId="6847CE85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8" w:name="_Toc22329872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30.1 Roadmap vigente</w:t>
      </w:r>
      <w:bookmarkEnd w:id="208"/>
    </w:p>
    <w:p w14:paraId="25CAAF6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frentes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visibles son:</w:t>
      </w:r>
    </w:p>
    <w:p w14:paraId="6BB7587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ACC.MultiPlataform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cliente MAUI Blazor planeado</w:t>
      </w:r>
    </w:p>
    <w:p w14:paraId="73C9652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consolidacion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ACC.ExternalClients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como capa real de integraciones</w:t>
      </w:r>
    </w:p>
    <w:p w14:paraId="1039A11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crecimiento funcional de Redis mas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alla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su presencia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topologia</w:t>
      </w:r>
      <w:proofErr w:type="spellEnd"/>
    </w:p>
    <w:p w14:paraId="0DE5E42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fortalecimiento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, resumen y experiencia de aula</w:t>
      </w:r>
    </w:p>
    <w:p w14:paraId="476F264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maduracion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authoring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mantenimiento de contenido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academico</w:t>
      </w:r>
      <w:proofErr w:type="spellEnd"/>
    </w:p>
    <w:p w14:paraId="0E1C57C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09" w:name="_Toc223298721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30.2 Deuda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 visible</w:t>
      </w:r>
      <w:bookmarkEnd w:id="209"/>
    </w:p>
    <w:p w14:paraId="70600292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deuda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evidente hoy incluye:</w:t>
      </w:r>
    </w:p>
    <w:p w14:paraId="2E4F8B5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rename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incompleto entre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ACC.Compiler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src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API_CompilerACC</w:t>
      </w:r>
      <w:proofErr w:type="spellEnd"/>
    </w:p>
    <w:p w14:paraId="3CA206B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coexistencia de rutas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namespaces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legacy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compilacion</w:t>
      </w:r>
      <w:proofErr w:type="spellEnd"/>
    </w:p>
    <w:p w14:paraId="2EE7659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ausencia de un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modulo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administrativo maduro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authoring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lecciones</w:t>
      </w:r>
    </w:p>
    <w:p w14:paraId="7E31B2B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cobertura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parcial</w:t>
      </w:r>
      <w:proofErr w:type="spellEnd"/>
    </w:p>
    <w:p w14:paraId="53A1F44A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lastRenderedPageBreak/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comentadas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areas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importantes</w:t>
      </w:r>
      <w:proofErr w:type="spellEnd"/>
    </w:p>
    <w:p w14:paraId="0725A49C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integraciones externas activas fuera de una capa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ExternalClients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plenamente consolidada</w:t>
      </w:r>
    </w:p>
    <w:p w14:paraId="4A28B37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0" w:name="_Toc223298722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30.3 Deuda documental ya mitigada</w:t>
      </w:r>
      <w:bookmarkEnd w:id="210"/>
    </w:p>
    <w:p w14:paraId="167997F4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Una parte importante de la deuda documental ya quedo reducida con este documento. </w:t>
      </w:r>
      <w:r w:rsidRPr="002A317D">
        <w:rPr>
          <w:rFonts w:ascii="Times New Roman" w:hAnsi="Times New Roman" w:cs="Times New Roman"/>
          <w:sz w:val="24"/>
          <w:szCs w:val="24"/>
        </w:rPr>
        <w:t xml:space="preserve">Antes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existia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brecha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fuerte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entre:</w:t>
      </w:r>
    </w:p>
    <w:p w14:paraId="51C7163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PDF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historico</w:t>
      </w:r>
      <w:proofErr w:type="spellEnd"/>
    </w:p>
    <w:p w14:paraId="5DAB82F5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estado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real del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</w:p>
    <w:p w14:paraId="17CBE87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dispersa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/</w:t>
      </w:r>
    </w:p>
    <w:p w14:paraId="04A0FF10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ACC GUIA TECNICA -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Reload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 precisamente para cerrar esa brecha y convertirse en la fuente principal de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2F65AB48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1" w:name="_Toc223298723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30.4 Pendientes de siguiente nivel</w:t>
      </w:r>
      <w:bookmarkEnd w:id="211"/>
    </w:p>
    <w:p w14:paraId="6A68B1E9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Despues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documental, los pendientes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naturales son:</w:t>
      </w:r>
    </w:p>
    <w:p w14:paraId="4D7E1FC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regenerar DOCX y PDF desde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viva 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Markdown</w:t>
      </w:r>
      <w:proofErr w:type="spellEnd"/>
    </w:p>
    <w:p w14:paraId="7A969B04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endurecer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pruebas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subsistemas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criticos</w:t>
      </w:r>
      <w:proofErr w:type="spellEnd"/>
    </w:p>
    <w:p w14:paraId="7EC5D45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documentar despliegue productivo y seguridad operativa</w:t>
      </w:r>
    </w:p>
    <w:p w14:paraId="067049C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consolidar flujos de contenido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evaluacion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desde herramientas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maduras</w:t>
      </w:r>
    </w:p>
    <w:p w14:paraId="1CCA287D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2" w:name="_Toc223298724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30.5 Lectura correcta del estado del proyecto</w:t>
      </w:r>
      <w:bookmarkEnd w:id="212"/>
    </w:p>
    <w:p w14:paraId="127FFFC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El estado actual de ACC no debe interpretarse como producto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estatico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ni como simple prototipo descartable. </w:t>
      </w:r>
      <w:r w:rsidRPr="002A317D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lectura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correcta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es:</w:t>
      </w:r>
    </w:p>
    <w:p w14:paraId="538544B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arquitectura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suficientemente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seria</w:t>
      </w:r>
    </w:p>
    <w:p w14:paraId="3AAB351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varias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capacidades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nucleares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funcionales</w:t>
      </w:r>
      <w:proofErr w:type="spellEnd"/>
    </w:p>
    <w:p w14:paraId="5520AE2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subsistemas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complementarios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aun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consolidacion</w:t>
      </w:r>
      <w:proofErr w:type="spellEnd"/>
    </w:p>
    <w:p w14:paraId="61C64FEE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deuda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conocida y razonablemente trazable</w:t>
      </w:r>
    </w:p>
    <w:p w14:paraId="0FF5530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Esa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combinacion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es consistente con un proyecto vivo y con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proyeccion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crecimiento.</w:t>
      </w:r>
    </w:p>
    <w:p w14:paraId="517EE6CB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3" w:name="_Toc223298725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31. Anexos</w:t>
      </w:r>
      <w:bookmarkEnd w:id="213"/>
    </w:p>
    <w:p w14:paraId="0C68DCE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Los siguientes artefactos complementan esta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deben leerse como apoyo especializado 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segun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el caso.</w:t>
      </w:r>
    </w:p>
    <w:p w14:paraId="2DEE632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14" w:name="_Toc223298726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31.1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Documentos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tecnicos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complementarios</w:t>
      </w:r>
      <w:bookmarkEnd w:id="214"/>
      <w:proofErr w:type="spellEnd"/>
    </w:p>
    <w:p w14:paraId="2D5DB6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/GUIA TECNICA - ACC.md: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guia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resumida y vigente como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rapida</w:t>
      </w:r>
      <w:proofErr w:type="spellEnd"/>
    </w:p>
    <w:p w14:paraId="7F1F66AB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/arquitectura.md: vista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sintetica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arquitectura y componentes</w:t>
      </w:r>
    </w:p>
    <w:p w14:paraId="72B2B7E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/lecciones-dinamicas.md: resumen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sistema de lecciones y RDL</w:t>
      </w:r>
    </w:p>
    <w:p w14:paraId="4D466758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/navegacion-guia.md: apoyo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especifico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para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navegacion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academica</w:t>
      </w:r>
      <w:proofErr w:type="spellEnd"/>
    </w:p>
    <w:p w14:paraId="20F784F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/examenes.md: resumen puntual del flujo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examenes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desbloqueos</w:t>
      </w:r>
    </w:p>
    <w:p w14:paraId="52B5DEF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lastRenderedPageBreak/>
        <w:t>Docs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/TypographyContract.md: contrato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tipografico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oficial</w:t>
      </w:r>
    </w:p>
    <w:p w14:paraId="26366EC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Docs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/planeacion-desarrollo.md: narrativa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planeacion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ejecucion</w:t>
      </w:r>
      <w:proofErr w:type="spellEnd"/>
    </w:p>
    <w:p w14:paraId="1144E772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5" w:name="_Toc223298727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 xml:space="preserve">31.2 Artefactos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historicos</w:t>
      </w:r>
      <w:bookmarkEnd w:id="215"/>
      <w:proofErr w:type="spellEnd"/>
    </w:p>
    <w:p w14:paraId="1B6FAC66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Se conservan como referencia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2635906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Docs/GUIA TECNICA - ACC.pdf</w:t>
      </w:r>
    </w:p>
    <w:p w14:paraId="6FF2C1D2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Docs/GUIA TECNICA - ACC.docx</w:t>
      </w:r>
    </w:p>
    <w:p w14:paraId="4F028AC7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Estos archivos no deben tratarse ya como fuente principal de verdad, pero si como evidencia del punto de partida del proyecto.</w:t>
      </w:r>
    </w:p>
    <w:p w14:paraId="2F92C6F1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6" w:name="_Toc223298728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31.3 Material de apoyo visual y pruebas</w:t>
      </w:r>
      <w:bookmarkEnd w:id="216"/>
    </w:p>
    <w:p w14:paraId="2CE6CC71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Tambien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existen artefactos de apoyo en:</w:t>
      </w:r>
    </w:p>
    <w:p w14:paraId="2D3DCA11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tests/UI/</w:t>
      </w:r>
    </w:p>
    <w:p w14:paraId="367DBECD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diagramas y capturas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historicas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asociadas al proyecto</w:t>
      </w:r>
    </w:p>
    <w:p w14:paraId="110D8309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bitacora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fisica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desarrollo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original</w:t>
      </w:r>
    </w:p>
    <w:p w14:paraId="4E68AB76" w14:textId="77777777" w:rsidR="00660B0B" w:rsidRPr="002A317D" w:rsidRDefault="00000000" w:rsidP="007B3275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17" w:name="_Toc223298729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31.4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Funcion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este</w:t>
      </w:r>
      <w:proofErr w:type="spellEnd"/>
      <w:r w:rsidRPr="002A317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color w:val="auto"/>
          <w:sz w:val="24"/>
          <w:szCs w:val="24"/>
        </w:rPr>
        <w:t>documento</w:t>
      </w:r>
      <w:bookmarkEnd w:id="217"/>
      <w:proofErr w:type="spellEnd"/>
    </w:p>
    <w:p w14:paraId="2086BABE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 esta tanda se cierra la primera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integral de ACC GUIA TECNICA -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Reload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. </w:t>
      </w:r>
      <w:r w:rsidRPr="002A317D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partir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aqui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documento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debe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entenderse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>:</w:t>
      </w:r>
    </w:p>
    <w:p w14:paraId="6BB6BB93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fuente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principal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referencia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tecnica</w:t>
      </w:r>
      <w:proofErr w:type="spellEnd"/>
    </w:p>
    <w:p w14:paraId="5C46EB3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base para futuras exportaciones a DOCX y PDF</w:t>
      </w:r>
    </w:p>
    <w:p w14:paraId="27BA7DB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punto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alineacion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entre arquitectura, contenido,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operacion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evolucion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del proyecto</w:t>
      </w:r>
    </w:p>
    <w:p w14:paraId="38759C10" w14:textId="77777777" w:rsidR="00660B0B" w:rsidRPr="002A317D" w:rsidRDefault="00000000" w:rsidP="007B3275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  <w:lang w:val="es-MX"/>
        </w:rPr>
      </w:pPr>
      <w:bookmarkStart w:id="218" w:name="_Toc223298730"/>
      <w:r w:rsidRPr="002A317D">
        <w:rPr>
          <w:rFonts w:ascii="Times New Roman" w:hAnsi="Times New Roman" w:cs="Times New Roman"/>
          <w:color w:val="auto"/>
          <w:sz w:val="24"/>
          <w:szCs w:val="24"/>
          <w:lang w:val="es-MX"/>
        </w:rPr>
        <w:t>Cierre editorial</w:t>
      </w:r>
      <w:bookmarkEnd w:id="218"/>
    </w:p>
    <w:p w14:paraId="12F0EFB3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La presente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version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deja cerrada la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recompilacion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integral de ACC en formato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Markdown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mantenible. A partir de este punto, cualquier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exportacion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a DOCX o PDF debe tomar este archivo como fuente principal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maquetacion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y control de cambios.</w:t>
      </w:r>
    </w:p>
    <w:p w14:paraId="4028705B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>Para futuras revisiones editoriales, se recomienda conservar al inicio del documento:</w:t>
      </w:r>
    </w:p>
    <w:p w14:paraId="6A6B3417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documental</w:t>
      </w:r>
    </w:p>
    <w:p w14:paraId="2DBA38D0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version</w:t>
      </w:r>
    </w:p>
    <w:p w14:paraId="5C2250F6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317D">
        <w:rPr>
          <w:rFonts w:ascii="Times New Roman" w:hAnsi="Times New Roman" w:cs="Times New Roman"/>
          <w:sz w:val="24"/>
          <w:szCs w:val="24"/>
        </w:rPr>
        <w:t>fecha</w:t>
      </w:r>
      <w:proofErr w:type="spellEnd"/>
      <w:r w:rsidRPr="002A317D">
        <w:rPr>
          <w:rFonts w:ascii="Times New Roman" w:hAnsi="Times New Roman" w:cs="Times New Roman"/>
          <w:sz w:val="24"/>
          <w:szCs w:val="24"/>
        </w:rPr>
        <w:t xml:space="preserve"> de corte </w:t>
      </w:r>
      <w:proofErr w:type="spellStart"/>
      <w:r w:rsidRPr="002A317D">
        <w:rPr>
          <w:rFonts w:ascii="Times New Roman" w:hAnsi="Times New Roman" w:cs="Times New Roman"/>
          <w:sz w:val="24"/>
          <w:szCs w:val="24"/>
        </w:rPr>
        <w:t>tecnico</w:t>
      </w:r>
      <w:proofErr w:type="spellEnd"/>
    </w:p>
    <w:p w14:paraId="2B88DF8F" w14:textId="77777777" w:rsidR="00660B0B" w:rsidRPr="002A317D" w:rsidRDefault="00000000" w:rsidP="007B3275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2A317D">
        <w:rPr>
          <w:rFonts w:ascii="Times New Roman" w:hAnsi="Times New Roman" w:cs="Times New Roman"/>
          <w:sz w:val="24"/>
          <w:szCs w:val="24"/>
        </w:rPr>
        <w:t>nota de version</w:t>
      </w:r>
    </w:p>
    <w:p w14:paraId="3CF543E5" w14:textId="77777777" w:rsidR="00660B0B" w:rsidRPr="002A317D" w:rsidRDefault="00000000" w:rsidP="007B3275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Con ello, ACC GUIA TECNICA -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Reload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queda listo para pasar a una fase de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maquetacion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 xml:space="preserve"> formal sin perder trazabilidad </w:t>
      </w:r>
      <w:proofErr w:type="spellStart"/>
      <w:r w:rsidRPr="002A317D">
        <w:rPr>
          <w:rFonts w:ascii="Times New Roman" w:hAnsi="Times New Roman" w:cs="Times New Roman"/>
          <w:sz w:val="24"/>
          <w:szCs w:val="24"/>
          <w:lang w:val="es-MX"/>
        </w:rPr>
        <w:t>tecnica</w:t>
      </w:r>
      <w:proofErr w:type="spellEnd"/>
      <w:r w:rsidRPr="002A317D">
        <w:rPr>
          <w:rFonts w:ascii="Times New Roman" w:hAnsi="Times New Roman" w:cs="Times New Roman"/>
          <w:sz w:val="24"/>
          <w:szCs w:val="24"/>
          <w:lang w:val="es-MX"/>
        </w:rPr>
        <w:t>.</w:t>
      </w:r>
    </w:p>
    <w:sectPr w:rsidR="00660B0B" w:rsidRPr="002A317D" w:rsidSect="00034616">
      <w:pgSz w:w="12240" w:h="15840"/>
      <w:pgMar w:top="1417" w:right="1247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66F07F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A417F"/>
    <w:multiLevelType w:val="hybridMultilevel"/>
    <w:tmpl w:val="CD640A98"/>
    <w:lvl w:ilvl="0" w:tplc="DE060D9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630646">
    <w:abstractNumId w:val="8"/>
  </w:num>
  <w:num w:numId="2" w16cid:durableId="1497184197">
    <w:abstractNumId w:val="6"/>
  </w:num>
  <w:num w:numId="3" w16cid:durableId="10687970">
    <w:abstractNumId w:val="5"/>
  </w:num>
  <w:num w:numId="4" w16cid:durableId="1089738995">
    <w:abstractNumId w:val="4"/>
  </w:num>
  <w:num w:numId="5" w16cid:durableId="1696157357">
    <w:abstractNumId w:val="7"/>
  </w:num>
  <w:num w:numId="6" w16cid:durableId="1633362093">
    <w:abstractNumId w:val="3"/>
  </w:num>
  <w:num w:numId="7" w16cid:durableId="1040663065">
    <w:abstractNumId w:val="2"/>
  </w:num>
  <w:num w:numId="8" w16cid:durableId="1367753507">
    <w:abstractNumId w:val="1"/>
  </w:num>
  <w:num w:numId="9" w16cid:durableId="665091383">
    <w:abstractNumId w:val="0"/>
  </w:num>
  <w:num w:numId="10" w16cid:durableId="508835318">
    <w:abstractNumId w:val="9"/>
  </w:num>
  <w:num w:numId="11" w16cid:durableId="1049108744">
    <w:abstractNumId w:val="7"/>
    <w:lvlOverride w:ilvl="0">
      <w:startOverride w:val="1"/>
    </w:lvlOverride>
  </w:num>
  <w:num w:numId="12" w16cid:durableId="1988388591">
    <w:abstractNumId w:val="7"/>
    <w:lvlOverride w:ilvl="0">
      <w:startOverride w:val="1"/>
    </w:lvlOverride>
  </w:num>
  <w:num w:numId="13" w16cid:durableId="604994399">
    <w:abstractNumId w:val="7"/>
    <w:lvlOverride w:ilvl="0">
      <w:startOverride w:val="1"/>
    </w:lvlOverride>
  </w:num>
  <w:num w:numId="14" w16cid:durableId="678040322">
    <w:abstractNumId w:val="7"/>
    <w:lvlOverride w:ilvl="0">
      <w:startOverride w:val="1"/>
    </w:lvlOverride>
  </w:num>
  <w:num w:numId="15" w16cid:durableId="524177336">
    <w:abstractNumId w:val="7"/>
    <w:lvlOverride w:ilvl="0">
      <w:startOverride w:val="1"/>
    </w:lvlOverride>
  </w:num>
  <w:num w:numId="16" w16cid:durableId="1507400628">
    <w:abstractNumId w:val="7"/>
    <w:lvlOverride w:ilvl="0">
      <w:startOverride w:val="1"/>
    </w:lvlOverride>
  </w:num>
  <w:num w:numId="17" w16cid:durableId="1560827849">
    <w:abstractNumId w:val="7"/>
    <w:lvlOverride w:ilvl="0">
      <w:startOverride w:val="1"/>
    </w:lvlOverride>
  </w:num>
  <w:num w:numId="18" w16cid:durableId="1265528634">
    <w:abstractNumId w:val="7"/>
    <w:lvlOverride w:ilvl="0">
      <w:startOverride w:val="1"/>
    </w:lvlOverride>
  </w:num>
  <w:num w:numId="19" w16cid:durableId="97297832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8A5"/>
    <w:rsid w:val="00150136"/>
    <w:rsid w:val="0015074B"/>
    <w:rsid w:val="002913AE"/>
    <w:rsid w:val="0029639D"/>
    <w:rsid w:val="002A317D"/>
    <w:rsid w:val="002C7AD8"/>
    <w:rsid w:val="00326F90"/>
    <w:rsid w:val="003722CA"/>
    <w:rsid w:val="004043F2"/>
    <w:rsid w:val="00455A8A"/>
    <w:rsid w:val="004F4D6E"/>
    <w:rsid w:val="00537585"/>
    <w:rsid w:val="005A1F9C"/>
    <w:rsid w:val="005E317C"/>
    <w:rsid w:val="00614660"/>
    <w:rsid w:val="00660B0B"/>
    <w:rsid w:val="00730FD2"/>
    <w:rsid w:val="007B3275"/>
    <w:rsid w:val="008C5300"/>
    <w:rsid w:val="00A409BE"/>
    <w:rsid w:val="00AA1D8D"/>
    <w:rsid w:val="00B40130"/>
    <w:rsid w:val="00B47730"/>
    <w:rsid w:val="00CB0664"/>
    <w:rsid w:val="00CC5D40"/>
    <w:rsid w:val="00E466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76AEE5"/>
  <w14:defaultImageDpi w14:val="330"/>
  <w15:docId w15:val="{67501B18-A970-4B85-B30B-13BD07EF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B32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327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327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B3275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7B3275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B3275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B3275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B3275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B3275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MX" w:eastAsia="es-MX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7B32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275"/>
    <w:rPr>
      <w:color w:val="605E5C"/>
      <w:shd w:val="clear" w:color="auto" w:fill="E1DFDD"/>
    </w:rPr>
  </w:style>
  <w:style w:type="paragraph" w:customStyle="1" w:styleId="codigo">
    <w:name w:val="codigo"/>
    <w:basedOn w:val="Normal"/>
    <w:link w:val="codigoChar"/>
    <w:qFormat/>
    <w:rsid w:val="002A317D"/>
    <w:pPr>
      <w:spacing w:after="120" w:line="288" w:lineRule="auto"/>
      <w:jc w:val="both"/>
    </w:pPr>
    <w:rPr>
      <w:rFonts w:ascii="Consolas" w:hAnsi="Consolas" w:cs="Times New Roman"/>
      <w:sz w:val="24"/>
      <w:szCs w:val="24"/>
    </w:rPr>
  </w:style>
  <w:style w:type="character" w:customStyle="1" w:styleId="codigoChar">
    <w:name w:val="codigo Char"/>
    <w:basedOn w:val="DefaultParagraphFont"/>
    <w:link w:val="codigo"/>
    <w:rsid w:val="002A317D"/>
    <w:rPr>
      <w:rFonts w:ascii="Consolas" w:hAnsi="Consola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3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74</Pages>
  <Words>20213</Words>
  <Characters>111177</Characters>
  <Application>Microsoft Office Word</Application>
  <DocSecurity>0</DocSecurity>
  <Lines>926</Lines>
  <Paragraphs>262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chermann *-*</cp:lastModifiedBy>
  <cp:revision>18</cp:revision>
  <dcterms:created xsi:type="dcterms:W3CDTF">2013-12-23T23:15:00Z</dcterms:created>
  <dcterms:modified xsi:type="dcterms:W3CDTF">2026-03-02T08:26:00Z</dcterms:modified>
  <cp:category/>
</cp:coreProperties>
</file>