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F2F0A" w14:textId="77777777" w:rsidR="00D11704" w:rsidRPr="00D11704" w:rsidRDefault="00D11704" w:rsidP="00D11704">
      <w:pPr>
        <w:jc w:val="center"/>
        <w:rPr>
          <w:rFonts w:cs="Times New Roman"/>
          <w:b/>
          <w:bCs/>
          <w:color w:val="4F81BD" w:themeColor="accent1"/>
          <w:sz w:val="36"/>
          <w:szCs w:val="36"/>
          <w:lang w:val="es-MX"/>
        </w:rPr>
      </w:pPr>
      <w:r>
        <w:rPr>
          <w:noProof/>
        </w:rPr>
        <w:drawing>
          <wp:inline distT="0" distB="0" distL="0" distR="0" wp14:anchorId="32EB57EE" wp14:editId="099918B6">
            <wp:extent cx="5612130" cy="2970530"/>
            <wp:effectExtent l="0" t="0" r="0" b="0"/>
            <wp:docPr id="43804478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4789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704">
        <w:rPr>
          <w:rFonts w:cs="Times New Roman"/>
          <w:b/>
          <w:bCs/>
          <w:color w:val="4F81BD" w:themeColor="accent1"/>
          <w:sz w:val="36"/>
          <w:szCs w:val="36"/>
          <w:lang w:val="es-MX"/>
        </w:rPr>
        <w:t xml:space="preserve">GUIA DE USUARIO </w:t>
      </w:r>
    </w:p>
    <w:p w14:paraId="705C6D5E" w14:textId="77777777" w:rsidR="00D11704" w:rsidRPr="00D11704" w:rsidRDefault="00D11704" w:rsidP="00D11704">
      <w:pPr>
        <w:jc w:val="center"/>
        <w:rPr>
          <w:rFonts w:cs="Times New Roman"/>
          <w:b/>
          <w:bCs/>
          <w:sz w:val="36"/>
          <w:szCs w:val="36"/>
          <w:lang w:val="es-MX"/>
        </w:rPr>
      </w:pPr>
      <w:r w:rsidRPr="00D11704">
        <w:rPr>
          <w:rFonts w:cs="Times New Roman"/>
          <w:b/>
          <w:bCs/>
          <w:sz w:val="36"/>
          <w:szCs w:val="36"/>
          <w:lang w:val="es-MX"/>
        </w:rPr>
        <w:t>Aprendiendo C# con Charp (</w:t>
      </w:r>
      <w:r w:rsidRPr="00D11704">
        <w:rPr>
          <w:rFonts w:cs="Times New Roman"/>
          <w:b/>
          <w:bCs/>
          <w:color w:val="4F81BD" w:themeColor="accent1"/>
          <w:sz w:val="36"/>
          <w:szCs w:val="36"/>
          <w:lang w:val="es-MX"/>
        </w:rPr>
        <w:t>A</w:t>
      </w:r>
      <w:r w:rsidRPr="00525DED">
        <w:rPr>
          <w:rFonts w:cs="Times New Roman"/>
          <w:b/>
          <w:bCs/>
          <w:color w:val="4F81BD" w:themeColor="accent1"/>
          <w:sz w:val="36"/>
          <w:szCs w:val="36"/>
          <w:lang w:val="es-MX"/>
        </w:rPr>
        <w:t>CC</w:t>
      </w:r>
      <w:r w:rsidRPr="00D11704">
        <w:rPr>
          <w:rFonts w:cs="Times New Roman"/>
          <w:b/>
          <w:bCs/>
          <w:sz w:val="36"/>
          <w:szCs w:val="36"/>
          <w:lang w:val="es-MX"/>
        </w:rPr>
        <w:t>).</w:t>
      </w:r>
    </w:p>
    <w:p w14:paraId="24DCAE14" w14:textId="77777777" w:rsidR="00D11704" w:rsidRPr="00D11704" w:rsidRDefault="00D11704" w:rsidP="00D11704">
      <w:pPr>
        <w:rPr>
          <w:rFonts w:cs="Times New Roman"/>
          <w:b/>
          <w:bCs/>
          <w:sz w:val="32"/>
          <w:szCs w:val="32"/>
          <w:lang w:val="es-MX"/>
        </w:rPr>
      </w:pPr>
    </w:p>
    <w:p w14:paraId="410F03B7" w14:textId="77777777" w:rsidR="00D11704" w:rsidRDefault="00D11704" w:rsidP="00D11704">
      <w:pPr>
        <w:jc w:val="center"/>
        <w:rPr>
          <w:rFonts w:cs="Times New Roman"/>
          <w:b/>
          <w:bCs/>
          <w:sz w:val="36"/>
          <w:szCs w:val="36"/>
        </w:rPr>
      </w:pPr>
      <w:bookmarkStart w:id="0" w:name="_Hlk223289498"/>
      <w:proofErr w:type="spellStart"/>
      <w:r>
        <w:rPr>
          <w:rFonts w:cs="Times New Roman"/>
          <w:b/>
          <w:bCs/>
          <w:sz w:val="36"/>
          <w:szCs w:val="36"/>
        </w:rPr>
        <w:t>Autores</w:t>
      </w:r>
      <w:proofErr w:type="spellEnd"/>
      <w:r>
        <w:rPr>
          <w:rFonts w:cs="Times New Roman"/>
          <w:b/>
          <w:bCs/>
          <w:sz w:val="36"/>
          <w:szCs w:val="36"/>
        </w:rPr>
        <w:t>:</w:t>
      </w:r>
    </w:p>
    <w:p w14:paraId="780E6423" w14:textId="77777777" w:rsidR="00D11704" w:rsidRPr="00CE6ADE" w:rsidRDefault="00D11704" w:rsidP="00D11704">
      <w:pPr>
        <w:pStyle w:val="ListParagraph"/>
        <w:numPr>
          <w:ilvl w:val="0"/>
          <w:numId w:val="10"/>
        </w:numPr>
        <w:spacing w:after="160" w:line="259" w:lineRule="auto"/>
        <w:jc w:val="center"/>
        <w:rPr>
          <w:rFonts w:cs="Times New Roman"/>
          <w:sz w:val="32"/>
          <w:szCs w:val="32"/>
        </w:rPr>
      </w:pPr>
      <w:r w:rsidRPr="00CE6ADE">
        <w:rPr>
          <w:rFonts w:cs="Times New Roman"/>
          <w:sz w:val="32"/>
          <w:szCs w:val="32"/>
        </w:rPr>
        <w:t>German Uriel Evangelista Martinez</w:t>
      </w:r>
    </w:p>
    <w:p w14:paraId="5B2478B1" w14:textId="77777777" w:rsidR="00D11704" w:rsidRDefault="00D11704" w:rsidP="00D11704">
      <w:pPr>
        <w:pStyle w:val="ListParagraph"/>
        <w:numPr>
          <w:ilvl w:val="0"/>
          <w:numId w:val="10"/>
        </w:numPr>
        <w:spacing w:after="160" w:line="259" w:lineRule="auto"/>
        <w:jc w:val="center"/>
        <w:rPr>
          <w:rFonts w:cs="Times New Roman"/>
          <w:sz w:val="32"/>
          <w:szCs w:val="32"/>
        </w:rPr>
      </w:pPr>
      <w:r w:rsidRPr="00CE6ADE">
        <w:rPr>
          <w:rFonts w:cs="Times New Roman"/>
          <w:sz w:val="32"/>
          <w:szCs w:val="32"/>
        </w:rPr>
        <w:t>Aldo Juan Figueroa Espinoza</w:t>
      </w:r>
    </w:p>
    <w:p w14:paraId="21370062" w14:textId="77777777" w:rsidR="00D11704" w:rsidRPr="00821C0D" w:rsidRDefault="00D11704" w:rsidP="00D11704">
      <w:pPr>
        <w:ind w:left="360"/>
        <w:rPr>
          <w:rFonts w:cs="Times New Roman"/>
          <w:sz w:val="32"/>
          <w:szCs w:val="32"/>
        </w:rPr>
      </w:pPr>
    </w:p>
    <w:p w14:paraId="56168086" w14:textId="77777777" w:rsidR="00D11704" w:rsidRDefault="00D11704" w:rsidP="00D11704">
      <w:pPr>
        <w:jc w:val="center"/>
        <w:rPr>
          <w:rFonts w:cs="Times New Roman"/>
          <w:b/>
          <w:bCs/>
          <w:sz w:val="36"/>
          <w:szCs w:val="36"/>
        </w:rPr>
      </w:pPr>
      <w:proofErr w:type="spellStart"/>
      <w:r>
        <w:rPr>
          <w:rFonts w:cs="Times New Roman"/>
          <w:b/>
          <w:bCs/>
          <w:sz w:val="36"/>
          <w:szCs w:val="36"/>
        </w:rPr>
        <w:t>Asesores</w:t>
      </w:r>
      <w:proofErr w:type="spellEnd"/>
      <w:r>
        <w:rPr>
          <w:rFonts w:cs="Times New Roman"/>
          <w:b/>
          <w:bCs/>
          <w:sz w:val="36"/>
          <w:szCs w:val="36"/>
        </w:rPr>
        <w:t>:</w:t>
      </w:r>
    </w:p>
    <w:p w14:paraId="384D751D" w14:textId="77777777" w:rsidR="00D11704" w:rsidRDefault="00D11704" w:rsidP="00D11704">
      <w:pPr>
        <w:jc w:val="center"/>
        <w:rPr>
          <w:rFonts w:cs="Times New Roman"/>
          <w:sz w:val="32"/>
          <w:szCs w:val="32"/>
          <w:lang w:val="es-MX"/>
        </w:rPr>
      </w:pPr>
      <w:r w:rsidRPr="00D11704">
        <w:rPr>
          <w:rFonts w:cs="Times New Roman"/>
          <w:sz w:val="32"/>
          <w:szCs w:val="32"/>
          <w:lang w:val="es-MX"/>
        </w:rPr>
        <w:t>Asesor técnico – Francisco Javier Tafolla Granados</w:t>
      </w:r>
      <w:bookmarkEnd w:id="0"/>
    </w:p>
    <w:p w14:paraId="0E92AA9C" w14:textId="77777777" w:rsidR="00D11704" w:rsidRDefault="00D11704">
      <w:pPr>
        <w:spacing w:after="200"/>
        <w:jc w:val="left"/>
        <w:rPr>
          <w:rFonts w:cs="Times New Roman"/>
          <w:sz w:val="32"/>
          <w:szCs w:val="32"/>
          <w:lang w:val="es-MX"/>
        </w:rPr>
      </w:pPr>
      <w:r>
        <w:rPr>
          <w:rFonts w:cs="Times New Roman"/>
          <w:sz w:val="32"/>
          <w:szCs w:val="32"/>
          <w:lang w:val="es-MX"/>
        </w:rPr>
        <w:br w:type="page"/>
      </w:r>
    </w:p>
    <w:p w14:paraId="2BA7EAAE" w14:textId="77777777" w:rsidR="00E748F8" w:rsidRPr="00525DED" w:rsidRDefault="00E748F8">
      <w:pPr>
        <w:rPr>
          <w:lang w:val="es-MX"/>
        </w:rPr>
      </w:pPr>
    </w:p>
    <w:sdt>
      <w:sdtPr>
        <w:id w:val="10148781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szCs w:val="22"/>
        </w:rPr>
      </w:sdtEndPr>
      <w:sdtContent>
        <w:p w14:paraId="25762A7E" w14:textId="4EE9CBB2" w:rsidR="002C0ADE" w:rsidRPr="002C0ADE" w:rsidRDefault="002C0ADE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2C0ADE">
            <w:rPr>
              <w:rFonts w:ascii="Times New Roman" w:hAnsi="Times New Roman" w:cs="Times New Roman"/>
            </w:rPr>
            <w:t>indice</w:t>
          </w:r>
          <w:proofErr w:type="spellEnd"/>
        </w:p>
        <w:p w14:paraId="5BFDD09E" w14:textId="767AD9C9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25481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18E3" w14:textId="59CE15D8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82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8DFD" w14:textId="0B7CFC89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83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Descripcion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EE5D" w14:textId="32910F6D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84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Guia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83C41" w14:textId="2B83E526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85" w:history="1">
            <w:r w:rsidRPr="00407B17">
              <w:rPr>
                <w:rStyle w:val="Hyperlink"/>
                <w:noProof/>
                <w:lang w:val="es-MX"/>
              </w:rPr>
              <w:t>1.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549E" w14:textId="1CB48281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86" w:history="1">
            <w:r w:rsidRPr="00407B17">
              <w:rPr>
                <w:rStyle w:val="Hyperlink"/>
                <w:noProof/>
                <w:lang w:val="es-MX"/>
              </w:rPr>
              <w:t>Como usarlo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046B" w14:textId="50C8CC9F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87" w:history="1">
            <w:r w:rsidRPr="00407B17">
              <w:rPr>
                <w:rStyle w:val="Hyperlink"/>
                <w:noProof/>
                <w:lang w:val="es-MX"/>
              </w:rPr>
              <w:t>Que informacion muestra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609A" w14:textId="4949F3D9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88" w:history="1">
            <w:r w:rsidRPr="00407B17">
              <w:rPr>
                <w:rStyle w:val="Hyperlink"/>
                <w:noProof/>
                <w:lang w:val="es-MX"/>
              </w:rPr>
              <w:t>2.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C4B9" w14:textId="20A65F32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89" w:history="1">
            <w:r w:rsidRPr="00407B17">
              <w:rPr>
                <w:rStyle w:val="Hyperlink"/>
                <w:noProof/>
                <w:lang w:val="es-MX"/>
              </w:rPr>
              <w:t>Como usarla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9957" w14:textId="38225BF0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0" w:history="1">
            <w:r w:rsidRPr="00407B17">
              <w:rPr>
                <w:rStyle w:val="Hyperlink"/>
                <w:noProof/>
                <w:lang w:val="es-MX"/>
              </w:rPr>
              <w:t>Creacion rapida desde cualquier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77EC" w14:textId="1462DFBA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1" w:history="1">
            <w:r w:rsidRPr="00407B17">
              <w:rPr>
                <w:rStyle w:val="Hyperlink"/>
                <w:noProof/>
                <w:lang w:val="es-MX"/>
              </w:rPr>
              <w:t>Eliminacion y deshacer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76FE" w14:textId="73F7F70E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92" w:history="1">
            <w:r w:rsidRPr="00407B17">
              <w:rPr>
                <w:rStyle w:val="Hyperlink"/>
                <w:noProof/>
                <w:lang w:val="es-MX"/>
              </w:rPr>
              <w:t>3. Guia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DB73" w14:textId="735821AB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3" w:history="1">
            <w:r w:rsidRPr="00407B17">
              <w:rPr>
                <w:rStyle w:val="Hyperlink"/>
                <w:noProof/>
                <w:lang w:val="es-MX"/>
              </w:rPr>
              <w:t>Flujo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70D8" w14:textId="3DD00462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4" w:history="1">
            <w:r w:rsidRPr="00407B17">
              <w:rPr>
                <w:rStyle w:val="Hyperlink"/>
                <w:noProof/>
                <w:lang w:val="es-MX"/>
              </w:rPr>
              <w:t>Estado de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CC6F" w14:textId="68E90F0D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5" w:history="1">
            <w:r w:rsidRPr="00407B17">
              <w:rPr>
                <w:rStyle w:val="Hyperlink"/>
                <w:noProof/>
                <w:lang w:val="es-MX"/>
              </w:rPr>
              <w:t>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A07B" w14:textId="59D39C1F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96" w:history="1">
            <w:r w:rsidRPr="00407B17">
              <w:rPr>
                <w:rStyle w:val="Hyperlink"/>
                <w:noProof/>
                <w:lang w:val="es-MX"/>
              </w:rPr>
              <w:t>4.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6692" w14:textId="2DEA551B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7" w:history="1">
            <w:r w:rsidRPr="00407B17">
              <w:rPr>
                <w:rStyle w:val="Hyperlink"/>
                <w:noProof/>
                <w:lang w:val="es-MX"/>
              </w:rPr>
              <w:t>Como usarla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F1B7" w14:textId="4589E837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498" w:history="1">
            <w:r w:rsidRPr="00407B17">
              <w:rPr>
                <w:rStyle w:val="Hyperlink"/>
                <w:noProof/>
                <w:lang w:val="es-MX"/>
              </w:rPr>
              <w:t>Filtros laterales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7CAED" w14:textId="40C236CB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499" w:history="1">
            <w:r w:rsidRPr="00407B17">
              <w:rPr>
                <w:rStyle w:val="Hyperlink"/>
                <w:noProof/>
                <w:lang w:val="es-MX"/>
              </w:rPr>
              <w:t>5. Charp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D0F2" w14:textId="19670AD6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0" w:history="1">
            <w:r w:rsidRPr="00407B17">
              <w:rPr>
                <w:rStyle w:val="Hyperlink"/>
                <w:noProof/>
                <w:lang w:val="es-MX"/>
              </w:rPr>
              <w:t>Como usarlo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AE80" w14:textId="1D0E0013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1" w:history="1">
            <w:r w:rsidRPr="00407B17">
              <w:rPr>
                <w:rStyle w:val="Hyperlink"/>
                <w:noProof/>
                <w:lang w:val="es-MX"/>
              </w:rPr>
              <w:t>Opciones del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557D" w14:textId="655A0615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2" w:history="1">
            <w:r w:rsidRPr="00407B17">
              <w:rPr>
                <w:rStyle w:val="Hyperlink"/>
                <w:noProof/>
                <w:lang w:val="es-MX"/>
              </w:rPr>
              <w:t>Recomendaciones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9951" w14:textId="537DEF4A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03" w:history="1">
            <w:r w:rsidRPr="00407B17">
              <w:rPr>
                <w:rStyle w:val="Hyperlink"/>
                <w:noProof/>
                <w:lang w:val="es-MX"/>
              </w:rPr>
              <w:t>6.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98A78" w14:textId="46D89508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4" w:history="1">
            <w:r w:rsidRPr="00407B17">
              <w:rPr>
                <w:rStyle w:val="Hyperlink"/>
                <w:noProof/>
                <w:lang w:val="es-MX"/>
              </w:rPr>
              <w:t>6.1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19D2" w14:textId="0AC1E83F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5" w:history="1">
            <w:r w:rsidRPr="00407B17">
              <w:rPr>
                <w:rStyle w:val="Hyperlink"/>
                <w:noProof/>
                <w:lang w:val="es-MX"/>
              </w:rPr>
              <w:t>6.2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93CA" w14:textId="5E6818E0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6" w:history="1">
            <w:r w:rsidRPr="00407B17">
              <w:rPr>
                <w:rStyle w:val="Hyperlink"/>
                <w:noProof/>
                <w:lang w:val="es-MX"/>
              </w:rPr>
              <w:t>6.3 Cambiar contrasena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61A8" w14:textId="040C7EF0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7" w:history="1">
            <w:r w:rsidRPr="00407B17">
              <w:rPr>
                <w:rStyle w:val="Hyperlink"/>
                <w:noProof/>
                <w:lang w:val="es-MX"/>
              </w:rPr>
              <w:t>6.4 Autenticacion de dos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497E" w14:textId="74EBDBBE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8" w:history="1">
            <w:r w:rsidRPr="00407B17">
              <w:rPr>
                <w:rStyle w:val="Hyperlink"/>
                <w:noProof/>
                <w:lang w:val="es-MX"/>
              </w:rPr>
              <w:t>6.5 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29FB" w14:textId="4F503393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09" w:history="1">
            <w:r w:rsidRPr="00407B17">
              <w:rPr>
                <w:rStyle w:val="Hyperlink"/>
                <w:noProof/>
                <w:lang w:val="es-MX"/>
              </w:rPr>
              <w:t>6.6 Asignar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7FC4" w14:textId="27C94770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10" w:history="1">
            <w:r w:rsidRPr="00407B17">
              <w:rPr>
                <w:rStyle w:val="Hyperlink"/>
                <w:noProof/>
                <w:lang w:val="es-MX"/>
              </w:rPr>
              <w:t>6.7 Cerrar sesion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462A" w14:textId="60F91543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11" w:history="1">
            <w:r w:rsidRPr="00407B17">
              <w:rPr>
                <w:rStyle w:val="Hyperlink"/>
                <w:noProof/>
                <w:lang w:val="es-MX"/>
              </w:rPr>
              <w:t>Buenas practicas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896E" w14:textId="0D171E6C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12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Mantenimiento y actualizacion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286F" w14:textId="6846D0D7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13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Solucion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249C" w14:textId="0A476E0F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14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38EE" w14:textId="19017BC6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15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Apendices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EE82" w14:textId="1D0A99FF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16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Apendice A. Flujo general de navegacion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C839" w14:textId="3EADE1DE" w:rsidR="002C0ADE" w:rsidRDefault="002C0AD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25517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Apendice B. Alcance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E1C3" w14:textId="7DCFDD0F" w:rsidR="002C0ADE" w:rsidRDefault="002C0AD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25518" w:history="1">
            <w:r w:rsidRPr="00407B17">
              <w:rPr>
                <w:rStyle w:val="Hyperlink"/>
                <w:rFonts w:eastAsiaTheme="majorEastAsia"/>
                <w:noProof/>
                <w:lang w:val="es-MX"/>
              </w:rPr>
              <w:t>Datos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DB72" w14:textId="2A60958A" w:rsidR="002C0ADE" w:rsidRDefault="002C0ADE">
          <w:r>
            <w:rPr>
              <w:b/>
              <w:bCs/>
              <w:noProof/>
            </w:rPr>
            <w:fldChar w:fldCharType="end"/>
          </w:r>
        </w:p>
      </w:sdtContent>
    </w:sdt>
    <w:p w14:paraId="036654B8" w14:textId="77777777" w:rsidR="00E748F8" w:rsidRPr="00525DED" w:rsidRDefault="00E748F8">
      <w:pPr>
        <w:rPr>
          <w:lang w:val="es-MX"/>
        </w:rPr>
      </w:pPr>
    </w:p>
    <w:p w14:paraId="07CCD4AA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1" w:name="_Toc223425481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Introduccion</w:t>
      </w:r>
      <w:bookmarkEnd w:id="1"/>
      <w:proofErr w:type="spellEnd"/>
    </w:p>
    <w:p w14:paraId="58072B9D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Esta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de usuario describe el flujo principal de ACC para el rol de estudiante. Su objetivo es orientar el acceso, la </w:t>
      </w:r>
      <w:proofErr w:type="spellStart"/>
      <w:r w:rsidRPr="002C0ADE">
        <w:rPr>
          <w:rFonts w:cs="Times New Roman"/>
          <w:szCs w:val="24"/>
          <w:lang w:val="es-MX"/>
        </w:rPr>
        <w:t>navegacion</w:t>
      </w:r>
      <w:proofErr w:type="spellEnd"/>
      <w:r w:rsidRPr="002C0ADE">
        <w:rPr>
          <w:rFonts w:cs="Times New Roman"/>
          <w:szCs w:val="24"/>
          <w:lang w:val="es-MX"/>
        </w:rPr>
        <w:t xml:space="preserve"> y el uso cotidiano de las funciones visibles en la </w:t>
      </w:r>
      <w:proofErr w:type="spellStart"/>
      <w:r w:rsidRPr="002C0ADE">
        <w:rPr>
          <w:rFonts w:cs="Times New Roman"/>
          <w:szCs w:val="24"/>
          <w:lang w:val="es-MX"/>
        </w:rPr>
        <w:t>aplicacion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2621062C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El documento se concentra en las secciones Resumen, Agenda,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, Biblioteca, Charp y Cuenta. Los apartados asociados a otros roles, como Docentes, Aulas o </w:t>
      </w:r>
      <w:proofErr w:type="spellStart"/>
      <w:r w:rsidRPr="002C0ADE">
        <w:rPr>
          <w:rFonts w:cs="Times New Roman"/>
          <w:szCs w:val="24"/>
          <w:lang w:val="es-MX"/>
        </w:rPr>
        <w:t>Administracion</w:t>
      </w:r>
      <w:proofErr w:type="spellEnd"/>
      <w:r w:rsidRPr="002C0ADE">
        <w:rPr>
          <w:rFonts w:cs="Times New Roman"/>
          <w:szCs w:val="24"/>
          <w:lang w:val="es-MX"/>
        </w:rPr>
        <w:t xml:space="preserve">, requieren </w:t>
      </w:r>
      <w:proofErr w:type="spellStart"/>
      <w:r w:rsidRPr="002C0ADE">
        <w:rPr>
          <w:rFonts w:cs="Times New Roman"/>
          <w:szCs w:val="24"/>
          <w:lang w:val="es-MX"/>
        </w:rPr>
        <w:t>documentacion</w:t>
      </w:r>
      <w:proofErr w:type="spellEnd"/>
      <w:r w:rsidRPr="002C0ADE">
        <w:rPr>
          <w:rFonts w:cs="Times New Roman"/>
          <w:szCs w:val="24"/>
          <w:lang w:val="es-MX"/>
        </w:rPr>
        <w:t xml:space="preserve"> complementaria </w:t>
      </w:r>
      <w:proofErr w:type="spellStart"/>
      <w:r w:rsidRPr="002C0ADE">
        <w:rPr>
          <w:rFonts w:cs="Times New Roman"/>
          <w:szCs w:val="24"/>
          <w:lang w:val="es-MX"/>
        </w:rPr>
        <w:t>segun</w:t>
      </w:r>
      <w:proofErr w:type="spellEnd"/>
      <w:r w:rsidRPr="002C0ADE">
        <w:rPr>
          <w:rFonts w:cs="Times New Roman"/>
          <w:szCs w:val="24"/>
          <w:lang w:val="es-MX"/>
        </w:rPr>
        <w:t xml:space="preserve"> el contexto de uso.</w:t>
      </w:r>
    </w:p>
    <w:p w14:paraId="5BF67B2F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19E09291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2" w:name="_Toc223425482"/>
      <w:r w:rsidRPr="002C0ADE">
        <w:rPr>
          <w:rFonts w:ascii="Times New Roman" w:hAnsi="Times New Roman" w:cs="Times New Roman"/>
          <w:szCs w:val="24"/>
          <w:lang w:val="es-MX"/>
        </w:rPr>
        <w:t>Requisitos previos</w:t>
      </w:r>
      <w:bookmarkEnd w:id="2"/>
    </w:p>
    <w:p w14:paraId="57638C02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Contar con una cuenta activa en ACC y credenciales vigentes.</w:t>
      </w:r>
    </w:p>
    <w:p w14:paraId="20FEFF92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Disponer de acceso a internet para cargar contenido, evaluaciones y servicios asociados.</w:t>
      </w:r>
    </w:p>
    <w:p w14:paraId="719F4B85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Usar un navegador web moderno con JavaScript habilitado.</w:t>
      </w:r>
    </w:p>
    <w:p w14:paraId="07211219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Tener permiso para acceder al rol o al contenido </w:t>
      </w:r>
      <w:proofErr w:type="spellStart"/>
      <w:r w:rsidRPr="002C0ADE">
        <w:rPr>
          <w:rFonts w:cs="Times New Roman"/>
          <w:szCs w:val="24"/>
          <w:lang w:val="es-MX"/>
        </w:rPr>
        <w:t>academico</w:t>
      </w:r>
      <w:proofErr w:type="spellEnd"/>
      <w:r w:rsidRPr="002C0ADE">
        <w:rPr>
          <w:rFonts w:cs="Times New Roman"/>
          <w:szCs w:val="24"/>
          <w:lang w:val="es-MX"/>
        </w:rPr>
        <w:t xml:space="preserve"> asignado.</w:t>
      </w:r>
    </w:p>
    <w:p w14:paraId="1AC00866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Permitir </w:t>
      </w:r>
      <w:proofErr w:type="spellStart"/>
      <w:r w:rsidRPr="002C0ADE">
        <w:rPr>
          <w:rFonts w:cs="Times New Roman"/>
          <w:szCs w:val="24"/>
          <w:lang w:val="es-MX"/>
        </w:rPr>
        <w:t>microfono</w:t>
      </w:r>
      <w:proofErr w:type="spellEnd"/>
      <w:r w:rsidRPr="002C0ADE">
        <w:rPr>
          <w:rFonts w:cs="Times New Roman"/>
          <w:szCs w:val="24"/>
          <w:lang w:val="es-MX"/>
        </w:rPr>
        <w:t xml:space="preserve"> o notificaciones solo si deseas usar funciones del navegador que lo requieran.</w:t>
      </w:r>
    </w:p>
    <w:p w14:paraId="540EF730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5D2DC6E0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" w:name="_Toc223425483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Descripcion</w:t>
      </w:r>
      <w:proofErr w:type="spellEnd"/>
      <w:r w:rsidRPr="002C0ADE">
        <w:rPr>
          <w:rFonts w:ascii="Times New Roman" w:hAnsi="Times New Roman" w:cs="Times New Roman"/>
          <w:szCs w:val="24"/>
          <w:lang w:val="es-MX"/>
        </w:rPr>
        <w:t xml:space="preserve"> general</w:t>
      </w:r>
      <w:bookmarkEnd w:id="3"/>
    </w:p>
    <w:p w14:paraId="4033626E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ACC es una plataforma de aprendizaje de C# que integra seguimiento de avance, </w:t>
      </w:r>
      <w:proofErr w:type="spellStart"/>
      <w:r w:rsidRPr="002C0ADE">
        <w:rPr>
          <w:rFonts w:cs="Times New Roman"/>
          <w:szCs w:val="24"/>
          <w:lang w:val="es-MX"/>
        </w:rPr>
        <w:t>planeacion</w:t>
      </w:r>
      <w:proofErr w:type="spellEnd"/>
      <w:r w:rsidRPr="002C0ADE">
        <w:rPr>
          <w:rFonts w:cs="Times New Roman"/>
          <w:szCs w:val="24"/>
          <w:lang w:val="es-MX"/>
        </w:rPr>
        <w:t xml:space="preserve"> de tareas, recorrido guiado por contenidos, consulta de recursos y apoyo conversacional.</w:t>
      </w:r>
    </w:p>
    <w:p w14:paraId="0E53F4C0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Resumen centraliza progreso, evaluaciones y recomendaciones.</w:t>
      </w:r>
    </w:p>
    <w:p w14:paraId="45E1149C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Agenda permite registrar tareas personales y revisar actividades asignadas.</w:t>
      </w:r>
    </w:p>
    <w:p w14:paraId="66E07A9D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lastRenderedPageBreak/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organiza el aprendizaje por modulo,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>, tema y subtema.</w:t>
      </w:r>
    </w:p>
    <w:p w14:paraId="4CCCBFFC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Biblioteca </w:t>
      </w:r>
      <w:proofErr w:type="spellStart"/>
      <w:r w:rsidRPr="002C0ADE">
        <w:rPr>
          <w:rFonts w:cs="Times New Roman"/>
          <w:szCs w:val="24"/>
          <w:lang w:val="es-MX"/>
        </w:rPr>
        <w:t>reune</w:t>
      </w:r>
      <w:proofErr w:type="spellEnd"/>
      <w:r w:rsidRPr="002C0ADE">
        <w:rPr>
          <w:rFonts w:cs="Times New Roman"/>
          <w:szCs w:val="24"/>
          <w:lang w:val="es-MX"/>
        </w:rPr>
        <w:t xml:space="preserve"> recursos de consulta y </w:t>
      </w:r>
      <w:proofErr w:type="spellStart"/>
      <w:r w:rsidRPr="002C0ADE">
        <w:rPr>
          <w:rFonts w:cs="Times New Roman"/>
          <w:szCs w:val="24"/>
          <w:lang w:val="es-MX"/>
        </w:rPr>
        <w:t>practica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65EE166A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Charp funciona como asistente para dudas puntuales sobre C#.</w:t>
      </w:r>
    </w:p>
    <w:p w14:paraId="79DEC19D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Cuenta agrupa perfil, seguridad y configuraciones personales.</w:t>
      </w:r>
    </w:p>
    <w:p w14:paraId="71B68D75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035DB13A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4" w:name="_Toc223425484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Guia</w:t>
      </w:r>
      <w:proofErr w:type="spellEnd"/>
      <w:r w:rsidRPr="002C0ADE">
        <w:rPr>
          <w:rFonts w:ascii="Times New Roman" w:hAnsi="Times New Roman" w:cs="Times New Roman"/>
          <w:szCs w:val="24"/>
          <w:lang w:val="es-MX"/>
        </w:rPr>
        <w:t xml:space="preserve"> de uso</w:t>
      </w:r>
      <w:bookmarkEnd w:id="4"/>
    </w:p>
    <w:p w14:paraId="3C64AAF4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Se recomienda seguir este flujo general para aprovechar la plataforma de forma ordenada.</w:t>
      </w:r>
    </w:p>
    <w:p w14:paraId="7CFF24E9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1. Inicia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 con tu cuenta de ACC.</w:t>
      </w:r>
    </w:p>
    <w:p w14:paraId="6337E96A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2. Revisa Resumen para identificar avance, evaluaciones y pendientes inmediatos.</w:t>
      </w:r>
    </w:p>
    <w:p w14:paraId="73028190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3. Organiza tus actividades desde Agenda.</w:t>
      </w:r>
    </w:p>
    <w:p w14:paraId="42316D65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Avanza en los contenidos de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</w:t>
      </w:r>
      <w:proofErr w:type="spellStart"/>
      <w:r w:rsidRPr="002C0ADE">
        <w:rPr>
          <w:rFonts w:cs="Times New Roman"/>
          <w:szCs w:val="24"/>
          <w:lang w:val="es-MX"/>
        </w:rPr>
        <w:t>segun</w:t>
      </w:r>
      <w:proofErr w:type="spellEnd"/>
      <w:r w:rsidRPr="002C0ADE">
        <w:rPr>
          <w:rFonts w:cs="Times New Roman"/>
          <w:szCs w:val="24"/>
          <w:lang w:val="es-MX"/>
        </w:rPr>
        <w:t xml:space="preserve"> la secuencia </w:t>
      </w:r>
      <w:proofErr w:type="spellStart"/>
      <w:r w:rsidRPr="002C0ADE">
        <w:rPr>
          <w:rFonts w:cs="Times New Roman"/>
          <w:szCs w:val="24"/>
          <w:lang w:val="es-MX"/>
        </w:rPr>
        <w:t>academica</w:t>
      </w:r>
      <w:proofErr w:type="spellEnd"/>
      <w:r w:rsidRPr="002C0ADE">
        <w:rPr>
          <w:rFonts w:cs="Times New Roman"/>
          <w:szCs w:val="24"/>
          <w:lang w:val="es-MX"/>
        </w:rPr>
        <w:t xml:space="preserve"> asignada.</w:t>
      </w:r>
    </w:p>
    <w:p w14:paraId="7D3E8DBC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5. Consulta Biblioteca cuando necesites reforzar conceptos o revisar ejemplos.</w:t>
      </w:r>
    </w:p>
    <w:p w14:paraId="63D06187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6. Usa Charp para resolver dudas concretas durante el estudio.</w:t>
      </w:r>
    </w:p>
    <w:p w14:paraId="4C3A582D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7. Administra perfil, seguridad y preferencias desde Cuenta.</w:t>
      </w:r>
    </w:p>
    <w:p w14:paraId="755591E8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Las secciones numeradas que siguen desarrollan cada </w:t>
      </w:r>
      <w:proofErr w:type="spellStart"/>
      <w:r w:rsidRPr="002C0ADE">
        <w:rPr>
          <w:rFonts w:cs="Times New Roman"/>
          <w:szCs w:val="24"/>
          <w:lang w:val="es-MX"/>
        </w:rPr>
        <w:t>modulo</w:t>
      </w:r>
      <w:proofErr w:type="spellEnd"/>
      <w:r w:rsidRPr="002C0ADE">
        <w:rPr>
          <w:rFonts w:cs="Times New Roman"/>
          <w:szCs w:val="24"/>
          <w:lang w:val="es-MX"/>
        </w:rPr>
        <w:t xml:space="preserve"> con mayor detalle.</w:t>
      </w:r>
    </w:p>
    <w:p w14:paraId="6ECB7022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>
      <w:pPr/>
    </w:p>
    <w:p>
      <w:pPr>
        <w:pStyle w:val="ACCBody"/>
      </w:pPr>
      <w:r>
        <w:t>Las secciones numeradas que siguen desarrollan cada modulo con mayor detalle.</w:t>
      </w:r>
    </w:p>
    <w:p>
      <w:pPr>
        <w:pStyle w:val="ACCNumbered"/>
      </w:pPr>
      <w:r>
        <w:t>7. Administra perfil, seguridad y preferencias desde Cuenta.</w:t>
      </w:r>
    </w:p>
    <w:p>
      <w:pPr>
        <w:pStyle w:val="ACCNumbered"/>
      </w:pPr>
      <w:r>
        <w:t>6. Usa Charp para resolver dudas concretas durante el estudio.</w:t>
      </w:r>
    </w:p>
    <w:p>
      <w:pPr>
        <w:pStyle w:val="ACCNumbered"/>
      </w:pPr>
      <w:r>
        <w:t>5. Consulta Biblioteca cuando necesites reforzar conceptos o revisar ejemplos.</w:t>
      </w:r>
    </w:p>
    <w:p>
      <w:pPr>
        <w:pStyle w:val="ACCNumbered"/>
      </w:pPr>
      <w:r>
        <w:t>4. Avanza en los contenidos de Guia segun la secuencia academica asignada.</w:t>
      </w:r>
    </w:p>
    <w:p>
      <w:pPr>
        <w:pStyle w:val="ACCNumbered"/>
      </w:pPr>
      <w:r>
        <w:t>3. Organiza tus actividades desde Agenda.</w:t>
      </w:r>
    </w:p>
    <w:p>
      <w:pPr>
        <w:pStyle w:val="ACCNumbered"/>
      </w:pPr>
      <w:r>
        <w:t>2. Revisa Resumen para identificar avance, evaluaciones y pendientes inmediatos.</w:t>
      </w:r>
    </w:p>
    <w:p>
      <w:pPr>
        <w:pStyle w:val="ACCNumbered"/>
      </w:pPr>
      <w:r>
        <w:t>1. Inicia sesion con tu cuenta de ACC.</w:t>
      </w:r>
    </w:p>
    <w:p>
      <w:pPr>
        <w:pStyle w:val="ACCBody"/>
      </w:pPr>
      <w:r>
        <w:t>Se recomienda seguir este flujo general para aprovechar la plataforma de forma ordenada.</w:t>
      </w:r>
    </w:p>
    <w:p>
      <w:pPr>
        <w:pStyle w:val="Heading2"/>
      </w:pPr>
      <w:r>
        <w:t>Guia de uso</w:t>
      </w:r>
    </w:p>
    <w:p>
      <w:pPr/>
    </w:p>
    <w:p>
      <w:pPr>
        <w:pStyle w:val="ACCBullet"/>
      </w:pPr>
      <w:r>
        <w:t>- Cuenta agrupa perfil, seguridad y configuraciones personales.</w:t>
      </w:r>
    </w:p>
    <w:p>
      <w:pPr>
        <w:pStyle w:val="ACCBullet"/>
      </w:pPr>
      <w:r>
        <w:t>- Charp funciona como asistente para dudas puntuales sobre C#.</w:t>
      </w:r>
    </w:p>
    <w:p>
      <w:pPr>
        <w:pStyle w:val="ACCBullet"/>
      </w:pPr>
      <w:r>
        <w:t>- Biblioteca reune recursos de consulta y practica.</w:t>
      </w:r>
    </w:p>
    <w:p>
      <w:pPr>
        <w:pStyle w:val="ACCBullet"/>
      </w:pPr>
      <w:r>
        <w:t>- Guia organiza el aprendizaje por modulo, submodulo, tema y subtema.</w:t>
      </w:r>
    </w:p>
    <w:p>
      <w:pPr>
        <w:pStyle w:val="ACCBullet"/>
      </w:pPr>
      <w:r>
        <w:t>- Agenda permite registrar tareas personales y revisar actividades asignadas.</w:t>
      </w:r>
    </w:p>
    <w:p>
      <w:pPr>
        <w:pStyle w:val="ACCBullet"/>
      </w:pPr>
      <w:r>
        <w:t>- Resumen centraliza progreso, evaluaciones y recomendaciones.</w:t>
      </w:r>
    </w:p>
    <w:p>
      <w:pPr>
        <w:pStyle w:val="ACCBody"/>
      </w:pPr>
      <w:r>
        <w:t>ACC es una plataforma de aprendizaje de C# que integra seguimiento de avance, planeacion de tareas, recorrido guiado por contenidos, consulta de recursos y apoyo conversacional.</w:t>
      </w:r>
    </w:p>
    <w:p>
      <w:pPr>
        <w:pStyle w:val="Heading2"/>
      </w:pPr>
      <w:r>
        <w:t>Descripcion general</w:t>
      </w:r>
    </w:p>
    <w:p>
      <w:pPr/>
    </w:p>
    <w:p>
      <w:pPr>
        <w:pStyle w:val="ACCBullet"/>
      </w:pPr>
      <w:r>
        <w:t>- Permitir microfono o notificaciones solo si deseas usar funciones del navegador que lo requieran.</w:t>
      </w:r>
    </w:p>
    <w:p>
      <w:pPr>
        <w:pStyle w:val="ACCBullet"/>
      </w:pPr>
      <w:r>
        <w:t>- Tener permiso para acceder al rol o al contenido academico asignado.</w:t>
      </w:r>
    </w:p>
    <w:p>
      <w:pPr>
        <w:pStyle w:val="ACCBullet"/>
      </w:pPr>
      <w:r>
        <w:t>- Usar un navegador web moderno con JavaScript habilitado.</w:t>
      </w:r>
    </w:p>
    <w:p>
      <w:pPr>
        <w:pStyle w:val="ACCBullet"/>
      </w:pPr>
      <w:r>
        <w:t>- Disponer de acceso a internet para cargar contenido, evaluaciones y servicios asociados.</w:t>
      </w:r>
    </w:p>
    <w:p>
      <w:pPr>
        <w:pStyle w:val="ACCBullet"/>
      </w:pPr>
      <w:r>
        <w:t>- Contar con una cuenta activa en ACC y credenciales vigentes.</w:t>
      </w:r>
    </w:p>
    <w:p>
      <w:pPr>
        <w:pStyle w:val="Heading2"/>
      </w:pPr>
      <w:r>
        <w:t>Requisitos previos</w:t>
      </w:r>
    </w:p>
    <w:p>
      <w:pPr/>
    </w:p>
    <w:p>
      <w:pPr>
        <w:pStyle w:val="ACCBody"/>
      </w:pPr>
      <w:r>
        <w:t>El documento se concentra en las secciones Resumen, Agenda, Guia, Biblioteca, Charp y Cuenta. Los apartados asociados a otros roles, como Docentes, Aulas o Administracion, requieren documentacion complementaria segun el contexto de uso.</w:t>
      </w:r>
    </w:p>
    <w:p>
      <w:pPr>
        <w:pStyle w:val="ACCBody"/>
      </w:pPr>
      <w:r>
        <w:t>Esta guia de usuario describe el flujo principal de ACC para el rol de estudiante. Su objetivo es orientar el acceso, la navegacion y el uso cotidiano de las funciones visibles en la aplicacion.</w:t>
      </w:r>
    </w:p>
    <w:p>
      <w:pPr>
        <w:pStyle w:val="Heading2"/>
      </w:pPr>
      <w:r>
        <w:t>Introduccion</w:t>
      </w:r>
    </w:p>
    <w:p>
      <w:pPr/>
    </w:p>
    <w:p>
      <w:pPr>
        <w:pStyle w:val="ACCBullet"/>
      </w:pPr>
      <w:r>
        <w:t>- Datos de contacto</w:t>
      </w:r>
    </w:p>
    <w:p>
      <w:pPr>
        <w:pStyle w:val="ACCBullet"/>
      </w:pPr>
      <w:r>
        <w:t>- Apendices</w:t>
      </w:r>
    </w:p>
    <w:p>
      <w:pPr>
        <w:pStyle w:val="ACCBullet"/>
      </w:pPr>
      <w:r>
        <w:t>- Glosario</w:t>
      </w:r>
    </w:p>
    <w:p>
      <w:pPr>
        <w:pStyle w:val="ACCBullet"/>
      </w:pPr>
      <w:r>
        <w:t>- Solucion de problemas</w:t>
      </w:r>
    </w:p>
    <w:p>
      <w:pPr>
        <w:pStyle w:val="ACCBullet"/>
      </w:pPr>
      <w:r>
        <w:t>- Mantenimiento y actualizacion</w:t>
      </w:r>
    </w:p>
    <w:p>
      <w:pPr>
        <w:pStyle w:val="ACCBullet"/>
      </w:pPr>
      <w:r>
        <w:t>- Buenas practicas de uso</w:t>
      </w:r>
    </w:p>
    <w:p>
      <w:pPr>
        <w:pStyle w:val="ACCBullet"/>
      </w:pPr>
      <w:r>
        <w:t>- 6. Cuenta</w:t>
      </w:r>
    </w:p>
    <w:p>
      <w:pPr>
        <w:pStyle w:val="ACCBullet"/>
      </w:pPr>
      <w:r>
        <w:t>- 5. Charp</w:t>
      </w:r>
    </w:p>
    <w:p>
      <w:pPr>
        <w:pStyle w:val="ACCBullet"/>
      </w:pPr>
      <w:r>
        <w:t>- 4. Biblioteca</w:t>
      </w:r>
    </w:p>
    <w:p>
      <w:pPr>
        <w:pStyle w:val="ACCBullet"/>
      </w:pPr>
      <w:r>
        <w:t>- 3. Guia</w:t>
      </w:r>
    </w:p>
    <w:p>
      <w:pPr>
        <w:pStyle w:val="ACCBullet"/>
      </w:pPr>
      <w:r>
        <w:t>- 2. Agenda</w:t>
      </w:r>
    </w:p>
    <w:p>
      <w:pPr>
        <w:pStyle w:val="ACCBullet"/>
      </w:pPr>
      <w:r>
        <w:t>- 1. Resumen</w:t>
      </w:r>
    </w:p>
    <w:p>
      <w:pPr>
        <w:pStyle w:val="ACCBullet"/>
      </w:pPr>
      <w:r>
        <w:t>- Guia de uso</w:t>
      </w:r>
    </w:p>
    <w:p>
      <w:pPr>
        <w:pStyle w:val="ACCBullet"/>
      </w:pPr>
      <w:r>
        <w:t>- Descripcion general</w:t>
      </w:r>
    </w:p>
    <w:p>
      <w:pPr>
        <w:pStyle w:val="ACCBullet"/>
      </w:pPr>
      <w:r>
        <w:t>- Requisitos previos</w:t>
      </w:r>
    </w:p>
    <w:p>
      <w:pPr>
        <w:pStyle w:val="ACCBullet"/>
      </w:pPr>
      <w:r>
        <w:t>- Introduccion</w:t>
      </w:r>
    </w:p>
    <w:p>
      <w:pPr>
        <w:pStyle w:val="ACCBullet"/>
      </w:pPr>
      <w:r>
        <w:t>- Indice</w:t>
      </w:r>
    </w:p>
    <w:p>
      <w:pPr>
        <w:pStyle w:val="ACCBullet"/>
      </w:pPr>
      <w:r>
        <w:t>- Portada</w:t>
      </w:r>
    </w:p>
    <w:p>
      <w:pPr>
        <w:pStyle w:val="Heading2"/>
      </w:pPr>
      <w:r>
        <w:t>Indice</w:t>
      </w:r>
    </w:p>
    <w:p w14:paraId="0D99B620" w14:textId="77777777" w:rsidR="00390743" w:rsidRPr="002C0ADE" w:rsidRDefault="00000000">
      <w:pPr>
        <w:pStyle w:val="Heading2"/>
        <w:rPr>
          <w:rFonts w:ascii="Times New Roman" w:hAnsi="Times New Roman" w:cs="Times New Roman"/>
          <w:bCs w:val="0"/>
          <w:szCs w:val="24"/>
          <w:lang w:val="es-MX"/>
        </w:rPr>
      </w:pPr>
      <w:bookmarkStart w:id="5" w:name="_Toc223425485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1. Resumen</w:t>
      </w:r>
      <w:bookmarkEnd w:id="5"/>
    </w:p>
    <w:p w14:paraId="5CECA125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La </w:t>
      </w:r>
      <w:proofErr w:type="spellStart"/>
      <w:r w:rsidRPr="002C0ADE">
        <w:rPr>
          <w:rFonts w:cs="Times New Roman"/>
          <w:szCs w:val="24"/>
          <w:lang w:val="es-MX"/>
        </w:rPr>
        <w:t>seccion</w:t>
      </w:r>
      <w:proofErr w:type="spellEnd"/>
      <w:r w:rsidRPr="002C0ADE">
        <w:rPr>
          <w:rFonts w:cs="Times New Roman"/>
          <w:szCs w:val="24"/>
          <w:lang w:val="es-MX"/>
        </w:rPr>
        <w:t xml:space="preserve"> Resumen concentra el estado general del usuario: avance, evaluaciones, tareas y recomendaciones.</w:t>
      </w:r>
    </w:p>
    <w:p w14:paraId="7CEEF921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5155AA06" wp14:editId="5E6892F3">
            <wp:extent cx="5486400" cy="2772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n1pa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E61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Vista general del resumen</w:t>
      </w:r>
    </w:p>
    <w:p w14:paraId="680F8821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6" w:name="_Toc223425486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lastRenderedPageBreak/>
        <w:t>Como usar</w:t>
      </w:r>
      <w:r w:rsidR="00C35441"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lo</w:t>
      </w:r>
      <w:bookmarkEnd w:id="6"/>
    </w:p>
    <w:p w14:paraId="36E654CC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1. Entra a Resumen desde la barra lateral.</w:t>
      </w:r>
    </w:p>
    <w:p w14:paraId="3D4FE4C9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Revisa el </w:t>
      </w:r>
      <w:proofErr w:type="spellStart"/>
      <w:r w:rsidRPr="002C0ADE">
        <w:rPr>
          <w:rFonts w:cs="Times New Roman"/>
          <w:szCs w:val="24"/>
          <w:lang w:val="es-MX"/>
        </w:rPr>
        <w:t>boton</w:t>
      </w:r>
      <w:proofErr w:type="spellEnd"/>
      <w:r w:rsidRPr="002C0ADE">
        <w:rPr>
          <w:rFonts w:cs="Times New Roman"/>
          <w:szCs w:val="24"/>
          <w:lang w:val="es-MX"/>
        </w:rPr>
        <w:t xml:space="preserve"> Continuar tu </w:t>
      </w:r>
      <w:proofErr w:type="spellStart"/>
      <w:r w:rsidRPr="002C0ADE">
        <w:rPr>
          <w:rFonts w:cs="Times New Roman"/>
          <w:szCs w:val="24"/>
          <w:lang w:val="es-MX"/>
        </w:rPr>
        <w:t>ultimo</w:t>
      </w:r>
      <w:proofErr w:type="spellEnd"/>
      <w:r w:rsidRPr="002C0ADE">
        <w:rPr>
          <w:rFonts w:cs="Times New Roman"/>
          <w:szCs w:val="24"/>
          <w:lang w:val="es-MX"/>
        </w:rPr>
        <w:t xml:space="preserve"> tema para volver al punto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reciente de tu avance en la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3D08C238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Haz clic en la bombilla para abrir un </w:t>
      </w:r>
      <w:proofErr w:type="spellStart"/>
      <w:r w:rsidRPr="002C0ADE">
        <w:rPr>
          <w:rFonts w:cs="Times New Roman"/>
          <w:szCs w:val="24"/>
          <w:lang w:val="es-MX"/>
        </w:rPr>
        <w:t>tip</w:t>
      </w:r>
      <w:proofErr w:type="spellEnd"/>
      <w:r w:rsidRPr="002C0ADE">
        <w:rPr>
          <w:rFonts w:cs="Times New Roman"/>
          <w:szCs w:val="24"/>
          <w:lang w:val="es-MX"/>
        </w:rPr>
        <w:t xml:space="preserve"> </w:t>
      </w:r>
      <w:proofErr w:type="spellStart"/>
      <w:r w:rsidRPr="002C0ADE">
        <w:rPr>
          <w:rFonts w:cs="Times New Roman"/>
          <w:szCs w:val="24"/>
          <w:lang w:val="es-MX"/>
        </w:rPr>
        <w:t>rapido</w:t>
      </w:r>
      <w:proofErr w:type="spellEnd"/>
      <w:r w:rsidRPr="002C0ADE">
        <w:rPr>
          <w:rFonts w:cs="Times New Roman"/>
          <w:szCs w:val="24"/>
          <w:lang w:val="es-MX"/>
        </w:rPr>
        <w:t xml:space="preserve"> de C#.</w:t>
      </w:r>
    </w:p>
    <w:p w14:paraId="140FB7F6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Consulta la barra de Progreso General para ver el porcentaje completado del </w:t>
      </w:r>
      <w:proofErr w:type="spellStart"/>
      <w:r w:rsidRPr="002C0ADE">
        <w:rPr>
          <w:rFonts w:cs="Times New Roman"/>
          <w:szCs w:val="24"/>
          <w:lang w:val="es-MX"/>
        </w:rPr>
        <w:t>modulo</w:t>
      </w:r>
      <w:proofErr w:type="spellEnd"/>
      <w:r w:rsidRPr="002C0ADE">
        <w:rPr>
          <w:rFonts w:cs="Times New Roman"/>
          <w:szCs w:val="24"/>
          <w:lang w:val="es-MX"/>
        </w:rPr>
        <w:t xml:space="preserve"> actual.</w:t>
      </w:r>
    </w:p>
    <w:p w14:paraId="3A111522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5. Baja a Evaluaciones para revisar calificaciones, </w:t>
      </w: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pendientes, bloqueados y completados.</w:t>
      </w:r>
    </w:p>
    <w:p w14:paraId="3C649F1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6. Revisa Tareas Pendientes para identificar entregas asignadas y tareas personales.</w:t>
      </w:r>
    </w:p>
    <w:p w14:paraId="7B389BE8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7. Usa Esto </w:t>
      </w:r>
      <w:proofErr w:type="spellStart"/>
      <w:r w:rsidRPr="002C0ADE">
        <w:rPr>
          <w:rFonts w:cs="Times New Roman"/>
          <w:szCs w:val="24"/>
          <w:lang w:val="es-MX"/>
        </w:rPr>
        <w:t>podria</w:t>
      </w:r>
      <w:proofErr w:type="spellEnd"/>
      <w:r w:rsidRPr="002C0ADE">
        <w:rPr>
          <w:rFonts w:cs="Times New Roman"/>
          <w:szCs w:val="24"/>
          <w:lang w:val="es-MX"/>
        </w:rPr>
        <w:t xml:space="preserve"> interesarte para abrir </w:t>
      </w:r>
      <w:proofErr w:type="spellStart"/>
      <w:r w:rsidRPr="002C0ADE">
        <w:rPr>
          <w:rFonts w:cs="Times New Roman"/>
          <w:szCs w:val="24"/>
          <w:lang w:val="es-MX"/>
        </w:rPr>
        <w:t>capitulos</w:t>
      </w:r>
      <w:proofErr w:type="spellEnd"/>
      <w:r w:rsidRPr="002C0ADE">
        <w:rPr>
          <w:rFonts w:cs="Times New Roman"/>
          <w:szCs w:val="24"/>
          <w:lang w:val="es-MX"/>
        </w:rPr>
        <w:t xml:space="preserve"> recomendados de la biblioteca.</w:t>
      </w:r>
    </w:p>
    <w:p w14:paraId="45C20FF6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6CDA6E42" wp14:editId="12C4CF18">
            <wp:extent cx="5486400" cy="358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n2parte_Evalu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33CC" w14:textId="77777777" w:rsidR="00390743" w:rsidRPr="002C0ADE" w:rsidRDefault="00000000">
      <w:pPr>
        <w:pStyle w:val="ACCCaption"/>
        <w:rPr>
          <w:rFonts w:cs="Times New Roman"/>
          <w:szCs w:val="24"/>
        </w:rPr>
      </w:pPr>
      <w:r w:rsidRPr="002C0ADE">
        <w:rPr>
          <w:rFonts w:cs="Times New Roman"/>
          <w:szCs w:val="24"/>
        </w:rPr>
        <w:t>Detalle de evaluaciones</w:t>
      </w:r>
    </w:p>
    <w:p w14:paraId="1A2EF460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23497B9A" wp14:editId="5517790B">
            <wp:extent cx="5486400" cy="3511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n3parte_TareasYIntere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C37F" w14:textId="77777777" w:rsidR="00390743" w:rsidRPr="002C0ADE" w:rsidRDefault="00000000">
      <w:pPr>
        <w:pStyle w:val="ACCCaption"/>
        <w:rPr>
          <w:rFonts w:cs="Times New Roman"/>
          <w:szCs w:val="24"/>
        </w:rPr>
      </w:pPr>
      <w:r w:rsidRPr="002C0ADE">
        <w:rPr>
          <w:rFonts w:cs="Times New Roman"/>
          <w:szCs w:val="24"/>
        </w:rPr>
        <w:t>Tareas e intereses</w:t>
      </w:r>
    </w:p>
    <w:p w14:paraId="3F959097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008B7A62" wp14:editId="01E2BDD9">
            <wp:extent cx="5486400" cy="45596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C632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Tip </w:t>
      </w:r>
      <w:proofErr w:type="spellStart"/>
      <w:r w:rsidRPr="002C0ADE">
        <w:rPr>
          <w:rFonts w:cs="Times New Roman"/>
          <w:szCs w:val="24"/>
          <w:lang w:val="es-MX"/>
        </w:rPr>
        <w:t>rapido</w:t>
      </w:r>
      <w:proofErr w:type="spellEnd"/>
    </w:p>
    <w:p w14:paraId="02386819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7" w:name="_Toc223425487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Que </w:t>
      </w:r>
      <w:proofErr w:type="spellStart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informacion</w:t>
      </w:r>
      <w:proofErr w:type="spellEnd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 muestra</w:t>
      </w:r>
      <w:bookmarkEnd w:id="7"/>
    </w:p>
    <w:p w14:paraId="48FE4B31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Ultima </w:t>
      </w:r>
      <w:proofErr w:type="spellStart"/>
      <w:r w:rsidRPr="002C0ADE">
        <w:rPr>
          <w:rFonts w:cs="Times New Roman"/>
          <w:szCs w:val="24"/>
          <w:lang w:val="es-MX"/>
        </w:rPr>
        <w:t>calificacion</w:t>
      </w:r>
      <w:proofErr w:type="spellEnd"/>
      <w:r w:rsidRPr="002C0ADE">
        <w:rPr>
          <w:rFonts w:cs="Times New Roman"/>
          <w:szCs w:val="24"/>
          <w:lang w:val="es-MX"/>
        </w:rPr>
        <w:t xml:space="preserve">: la nota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reciente.</w:t>
      </w:r>
    </w:p>
    <w:p w14:paraId="5E9774E9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Mejor </w:t>
      </w:r>
      <w:proofErr w:type="spellStart"/>
      <w:r w:rsidRPr="002C0ADE">
        <w:rPr>
          <w:rFonts w:cs="Times New Roman"/>
          <w:szCs w:val="24"/>
          <w:lang w:val="es-MX"/>
        </w:rPr>
        <w:t>calificacion</w:t>
      </w:r>
      <w:proofErr w:type="spellEnd"/>
      <w:r w:rsidRPr="002C0ADE">
        <w:rPr>
          <w:rFonts w:cs="Times New Roman"/>
          <w:szCs w:val="24"/>
          <w:lang w:val="es-MX"/>
        </w:rPr>
        <w:t>: tu mejor resultado registrado.</w:t>
      </w:r>
    </w:p>
    <w:p w14:paraId="736D04E1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Peor </w:t>
      </w:r>
      <w:proofErr w:type="spellStart"/>
      <w:r w:rsidRPr="002C0ADE">
        <w:rPr>
          <w:rFonts w:cs="Times New Roman"/>
          <w:szCs w:val="24"/>
          <w:lang w:val="es-MX"/>
        </w:rPr>
        <w:t>calificacion</w:t>
      </w:r>
      <w:proofErr w:type="spellEnd"/>
      <w:r w:rsidRPr="002C0ADE">
        <w:rPr>
          <w:rFonts w:cs="Times New Roman"/>
          <w:szCs w:val="24"/>
          <w:lang w:val="es-MX"/>
        </w:rPr>
        <w:t xml:space="preserve">: el resultado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bajo para detectar </w:t>
      </w:r>
      <w:proofErr w:type="spellStart"/>
      <w:r w:rsidRPr="002C0ADE">
        <w:rPr>
          <w:rFonts w:cs="Times New Roman"/>
          <w:szCs w:val="24"/>
          <w:lang w:val="es-MX"/>
        </w:rPr>
        <w:t>area</w:t>
      </w:r>
      <w:proofErr w:type="spellEnd"/>
      <w:r w:rsidRPr="002C0ADE">
        <w:rPr>
          <w:rFonts w:cs="Times New Roman"/>
          <w:szCs w:val="24"/>
          <w:lang w:val="es-MX"/>
        </w:rPr>
        <w:t xml:space="preserve"> de mejora.</w:t>
      </w:r>
    </w:p>
    <w:p w14:paraId="38611DB4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Promedio: promedio general de evaluaciones calificadas.</w:t>
      </w:r>
    </w:p>
    <w:p w14:paraId="00BD66E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Pendientes: </w:t>
      </w: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habilitados que </w:t>
      </w:r>
      <w:proofErr w:type="spellStart"/>
      <w:r w:rsidRPr="002C0ADE">
        <w:rPr>
          <w:rFonts w:cs="Times New Roman"/>
          <w:szCs w:val="24"/>
          <w:lang w:val="es-MX"/>
        </w:rPr>
        <w:t>aun</w:t>
      </w:r>
      <w:proofErr w:type="spellEnd"/>
      <w:r w:rsidRPr="002C0ADE">
        <w:rPr>
          <w:rFonts w:cs="Times New Roman"/>
          <w:szCs w:val="24"/>
          <w:lang w:val="es-MX"/>
        </w:rPr>
        <w:t xml:space="preserve"> no completas.</w:t>
      </w:r>
    </w:p>
    <w:p w14:paraId="7D2042BD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Bloqueados: </w:t>
      </w: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que </w:t>
      </w:r>
      <w:proofErr w:type="spellStart"/>
      <w:r w:rsidRPr="002C0ADE">
        <w:rPr>
          <w:rFonts w:cs="Times New Roman"/>
          <w:szCs w:val="24"/>
          <w:lang w:val="es-MX"/>
        </w:rPr>
        <w:t>todavia</w:t>
      </w:r>
      <w:proofErr w:type="spellEnd"/>
      <w:r w:rsidRPr="002C0ADE">
        <w:rPr>
          <w:rFonts w:cs="Times New Roman"/>
          <w:szCs w:val="24"/>
          <w:lang w:val="es-MX"/>
        </w:rPr>
        <w:t xml:space="preserve"> no se habilitan.</w:t>
      </w:r>
    </w:p>
    <w:p w14:paraId="59AD42AC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Completados: </w:t>
      </w: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ya cerrados con resultado final.</w:t>
      </w:r>
    </w:p>
    <w:p w14:paraId="66E3A928" w14:textId="77777777" w:rsidR="004D1B51" w:rsidRPr="002C0ADE" w:rsidRDefault="004D1B51">
      <w:pPr>
        <w:spacing w:after="200"/>
        <w:jc w:val="left"/>
        <w:rPr>
          <w:rFonts w:cs="Times New Roman"/>
          <w:bCs/>
          <w:szCs w:val="24"/>
          <w:lang w:val="es-MX"/>
        </w:rPr>
      </w:pPr>
      <w:r w:rsidRPr="002C0ADE">
        <w:rPr>
          <w:rFonts w:cs="Times New Roman"/>
          <w:b/>
          <w:szCs w:val="24"/>
          <w:lang w:val="es-MX"/>
        </w:rPr>
        <w:br w:type="page"/>
      </w:r>
    </w:p>
    <w:p w14:paraId="46DD5A38" w14:textId="77777777" w:rsidR="00390743" w:rsidRPr="002C0ADE" w:rsidRDefault="00000000">
      <w:pPr>
        <w:pStyle w:val="Heading2"/>
        <w:rPr>
          <w:rFonts w:ascii="Times New Roman" w:hAnsi="Times New Roman" w:cs="Times New Roman"/>
          <w:bCs w:val="0"/>
          <w:szCs w:val="24"/>
          <w:lang w:val="es-MX"/>
        </w:rPr>
      </w:pPr>
      <w:bookmarkStart w:id="8" w:name="_Toc223425488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lastRenderedPageBreak/>
        <w:t>2. Agenda</w:t>
      </w:r>
      <w:bookmarkEnd w:id="8"/>
    </w:p>
    <w:p w14:paraId="34DAE565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La Agenda sirve para organizar tareas personales y revisar actividades asignadas.</w:t>
      </w:r>
    </w:p>
    <w:p w14:paraId="4C9F1F5E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7299E2CE" wp14:editId="149EEE49">
            <wp:extent cx="5486400" cy="27446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4486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Vista principal de agenda</w:t>
      </w:r>
    </w:p>
    <w:p w14:paraId="39E88752" w14:textId="77777777" w:rsidR="00390743" w:rsidRPr="002C0ADE" w:rsidRDefault="00000000">
      <w:pPr>
        <w:pStyle w:val="Heading3"/>
        <w:rPr>
          <w:rFonts w:ascii="Times New Roman" w:hAnsi="Times New Roman" w:cs="Times New Roman"/>
          <w:szCs w:val="24"/>
          <w:lang w:val="es-MX"/>
        </w:rPr>
      </w:pPr>
      <w:bookmarkStart w:id="9" w:name="_Toc223425489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>Como usarla</w:t>
      </w:r>
      <w:bookmarkEnd w:id="9"/>
    </w:p>
    <w:p w14:paraId="289C28EF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1. Entra a Agenda desde la barra lateral.</w:t>
      </w:r>
    </w:p>
    <w:p w14:paraId="09DB31FE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2. Usa Nueva tarea para registrar una tarea personal.</w:t>
      </w:r>
    </w:p>
    <w:p w14:paraId="39199698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Completa Titulo, </w:t>
      </w:r>
      <w:proofErr w:type="spellStart"/>
      <w:r w:rsidRPr="002C0ADE">
        <w:rPr>
          <w:rFonts w:cs="Times New Roman"/>
          <w:szCs w:val="24"/>
          <w:lang w:val="es-MX"/>
        </w:rPr>
        <w:t>Descripcion</w:t>
      </w:r>
      <w:proofErr w:type="spellEnd"/>
      <w:r w:rsidRPr="002C0ADE">
        <w:rPr>
          <w:rFonts w:cs="Times New Roman"/>
          <w:szCs w:val="24"/>
          <w:lang w:val="es-MX"/>
        </w:rPr>
        <w:t xml:space="preserve"> y Fecha </w:t>
      </w:r>
      <w:proofErr w:type="spellStart"/>
      <w:r w:rsidRPr="002C0ADE">
        <w:rPr>
          <w:rFonts w:cs="Times New Roman"/>
          <w:szCs w:val="24"/>
          <w:lang w:val="es-MX"/>
        </w:rPr>
        <w:t>limite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25B31D56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4. Guarda la tarea para que aparezca en la Vista de trabajo.</w:t>
      </w:r>
    </w:p>
    <w:p w14:paraId="63793718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5. Cambia entre los filtros Todo, Hoy, </w:t>
      </w:r>
      <w:proofErr w:type="spellStart"/>
      <w:r w:rsidRPr="002C0ADE">
        <w:rPr>
          <w:rFonts w:cs="Times New Roman"/>
          <w:szCs w:val="24"/>
          <w:lang w:val="es-MX"/>
        </w:rPr>
        <w:t>Proximas</w:t>
      </w:r>
      <w:proofErr w:type="spellEnd"/>
      <w:r w:rsidRPr="002C0ADE">
        <w:rPr>
          <w:rFonts w:cs="Times New Roman"/>
          <w:szCs w:val="24"/>
          <w:lang w:val="es-MX"/>
        </w:rPr>
        <w:t>, Vencidas, Completadas, Asignadas, Personales y Recordatorios.</w:t>
      </w:r>
    </w:p>
    <w:p w14:paraId="3C437F2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6. Cambia la </w:t>
      </w:r>
      <w:proofErr w:type="spellStart"/>
      <w:r w:rsidRPr="002C0ADE">
        <w:rPr>
          <w:rFonts w:cs="Times New Roman"/>
          <w:szCs w:val="24"/>
          <w:lang w:val="es-MX"/>
        </w:rPr>
        <w:t>agrupacion</w:t>
      </w:r>
      <w:proofErr w:type="spellEnd"/>
      <w:r w:rsidRPr="002C0ADE">
        <w:rPr>
          <w:rFonts w:cs="Times New Roman"/>
          <w:szCs w:val="24"/>
          <w:lang w:val="es-MX"/>
        </w:rPr>
        <w:t xml:space="preserve"> entre Tipo y Vencimiento </w:t>
      </w:r>
      <w:proofErr w:type="spellStart"/>
      <w:r w:rsidRPr="002C0ADE">
        <w:rPr>
          <w:rFonts w:cs="Times New Roman"/>
          <w:szCs w:val="24"/>
          <w:lang w:val="es-MX"/>
        </w:rPr>
        <w:t>segun</w:t>
      </w:r>
      <w:proofErr w:type="spellEnd"/>
      <w:r w:rsidRPr="002C0ADE">
        <w:rPr>
          <w:rFonts w:cs="Times New Roman"/>
          <w:szCs w:val="24"/>
          <w:lang w:val="es-MX"/>
        </w:rPr>
        <w:t xml:space="preserve"> la forma en que quieras revisar tu carga de trabajo.</w:t>
      </w:r>
    </w:p>
    <w:p w14:paraId="04725A3C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7. En tareas personales puedes usar Completar, Reabrir, </w:t>
      </w:r>
      <w:proofErr w:type="spellStart"/>
      <w:r w:rsidRPr="002C0ADE">
        <w:rPr>
          <w:rFonts w:cs="Times New Roman"/>
          <w:szCs w:val="24"/>
          <w:lang w:val="es-MX"/>
        </w:rPr>
        <w:t>Manana</w:t>
      </w:r>
      <w:proofErr w:type="spellEnd"/>
      <w:r w:rsidRPr="002C0ADE">
        <w:rPr>
          <w:rFonts w:cs="Times New Roman"/>
          <w:szCs w:val="24"/>
          <w:lang w:val="es-MX"/>
        </w:rPr>
        <w:t xml:space="preserve">, +7 </w:t>
      </w:r>
      <w:proofErr w:type="spellStart"/>
      <w:r w:rsidRPr="002C0ADE">
        <w:rPr>
          <w:rFonts w:cs="Times New Roman"/>
          <w:szCs w:val="24"/>
          <w:lang w:val="es-MX"/>
        </w:rPr>
        <w:t>dias</w:t>
      </w:r>
      <w:proofErr w:type="spellEnd"/>
      <w:r w:rsidRPr="002C0ADE">
        <w:rPr>
          <w:rFonts w:cs="Times New Roman"/>
          <w:szCs w:val="24"/>
          <w:lang w:val="es-MX"/>
        </w:rPr>
        <w:t xml:space="preserve"> y Eliminar.</w:t>
      </w:r>
    </w:p>
    <w:p w14:paraId="31FC5975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8. En tareas asignadas puedes usar Ir a practica para volver al contenido relacionado.</w:t>
      </w:r>
    </w:p>
    <w:p w14:paraId="3900B70B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302831F9" wp14:editId="1111F3ED">
            <wp:extent cx="5486400" cy="3760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CrearTareaAsign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FD28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Formulario de nueva tarea en agenda</w:t>
      </w:r>
    </w:p>
    <w:p w14:paraId="684ED167" w14:textId="77777777" w:rsidR="00390743" w:rsidRPr="002C0ADE" w:rsidRDefault="00000000">
      <w:pPr>
        <w:pStyle w:val="Heading3"/>
        <w:rPr>
          <w:rFonts w:ascii="Times New Roman" w:hAnsi="Times New Roman" w:cs="Times New Roman"/>
          <w:szCs w:val="24"/>
          <w:lang w:val="es-MX"/>
        </w:rPr>
      </w:pPr>
      <w:bookmarkStart w:id="10" w:name="_Toc223425490"/>
      <w:proofErr w:type="spellStart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>Creacion</w:t>
      </w:r>
      <w:proofErr w:type="spellEnd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 xml:space="preserve"> </w:t>
      </w:r>
      <w:proofErr w:type="spellStart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>rapida</w:t>
      </w:r>
      <w:proofErr w:type="spellEnd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 xml:space="preserve"> desde cualquier pagina</w:t>
      </w:r>
      <w:bookmarkEnd w:id="10"/>
    </w:p>
    <w:p w14:paraId="32C44F95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1. Haz clic en el </w:t>
      </w:r>
      <w:proofErr w:type="spellStart"/>
      <w:r w:rsidRPr="002C0ADE">
        <w:rPr>
          <w:rFonts w:cs="Times New Roman"/>
          <w:szCs w:val="24"/>
          <w:lang w:val="es-MX"/>
        </w:rPr>
        <w:t>boton</w:t>
      </w:r>
      <w:proofErr w:type="spellEnd"/>
      <w:r w:rsidRPr="002C0ADE">
        <w:rPr>
          <w:rFonts w:cs="Times New Roman"/>
          <w:szCs w:val="24"/>
          <w:lang w:val="es-MX"/>
        </w:rPr>
        <w:t xml:space="preserve"> flotante azul con +.</w:t>
      </w:r>
    </w:p>
    <w:p w14:paraId="302DE7F0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Captura el titulo y, si lo necesitas, una </w:t>
      </w:r>
      <w:proofErr w:type="spellStart"/>
      <w:r w:rsidRPr="002C0ADE">
        <w:rPr>
          <w:rFonts w:cs="Times New Roman"/>
          <w:szCs w:val="24"/>
          <w:lang w:val="es-MX"/>
        </w:rPr>
        <w:t>descripcion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6C27AFBC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Activa o desactiva Definir fecha </w:t>
      </w:r>
      <w:proofErr w:type="spellStart"/>
      <w:r w:rsidRPr="002C0ADE">
        <w:rPr>
          <w:rFonts w:cs="Times New Roman"/>
          <w:szCs w:val="24"/>
          <w:lang w:val="es-MX"/>
        </w:rPr>
        <w:t>limite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498DBF6D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4. Pulsa Guardar.</w:t>
      </w:r>
    </w:p>
    <w:p w14:paraId="5DF58373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5. Si prefieres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detalle, usa Abrir Agenda.</w:t>
      </w:r>
    </w:p>
    <w:p w14:paraId="2EC0BE3A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78C79619" wp14:editId="1BD63678">
            <wp:extent cx="5486400" cy="548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CreacionBurbu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7CAE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Panel </w:t>
      </w:r>
      <w:proofErr w:type="spellStart"/>
      <w:r w:rsidRPr="002C0ADE">
        <w:rPr>
          <w:rFonts w:cs="Times New Roman"/>
          <w:szCs w:val="24"/>
          <w:lang w:val="es-MX"/>
        </w:rPr>
        <w:t>rapido</w:t>
      </w:r>
      <w:proofErr w:type="spellEnd"/>
      <w:r w:rsidRPr="002C0ADE">
        <w:rPr>
          <w:rFonts w:cs="Times New Roman"/>
          <w:szCs w:val="24"/>
          <w:lang w:val="es-MX"/>
        </w:rPr>
        <w:t xml:space="preserve"> de nueva tarea</w:t>
      </w:r>
    </w:p>
    <w:p w14:paraId="6511EF3B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11" w:name="_Toc223425491"/>
      <w:proofErr w:type="spellStart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Eliminacion</w:t>
      </w:r>
      <w:proofErr w:type="spellEnd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 y deshacer</w:t>
      </w:r>
      <w:bookmarkEnd w:id="11"/>
    </w:p>
    <w:p w14:paraId="7C13AA55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Cuando eliminas una tarea personal, ACC muestra un aviso temporal.</w:t>
      </w:r>
    </w:p>
    <w:p w14:paraId="197A8168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Usa Deshacer si eliminaste la tarea por error.</w:t>
      </w:r>
    </w:p>
    <w:p w14:paraId="0BC33672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Si no la restauras a tiempo, la </w:t>
      </w:r>
      <w:proofErr w:type="spellStart"/>
      <w:r w:rsidRPr="002C0ADE">
        <w:rPr>
          <w:rFonts w:cs="Times New Roman"/>
          <w:szCs w:val="24"/>
          <w:lang w:val="es-MX"/>
        </w:rPr>
        <w:t>eliminacion</w:t>
      </w:r>
      <w:proofErr w:type="spellEnd"/>
      <w:r w:rsidRPr="002C0ADE">
        <w:rPr>
          <w:rFonts w:cs="Times New Roman"/>
          <w:szCs w:val="24"/>
          <w:lang w:val="es-MX"/>
        </w:rPr>
        <w:t xml:space="preserve"> se confirma.</w:t>
      </w:r>
    </w:p>
    <w:p w14:paraId="5B0C67B6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03F456F7" wp14:editId="4FB8EC24">
            <wp:extent cx="5486400" cy="2015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Elimin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A915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Aviso para deshacer </w:t>
      </w:r>
      <w:proofErr w:type="spellStart"/>
      <w:r w:rsidRPr="002C0ADE">
        <w:rPr>
          <w:rFonts w:cs="Times New Roman"/>
          <w:szCs w:val="24"/>
          <w:lang w:val="es-MX"/>
        </w:rPr>
        <w:t>eliminacion</w:t>
      </w:r>
      <w:proofErr w:type="spellEnd"/>
    </w:p>
    <w:p w14:paraId="6FAA36AF" w14:textId="77777777" w:rsidR="00390743" w:rsidRPr="002C0ADE" w:rsidRDefault="00000000">
      <w:pPr>
        <w:pStyle w:val="Heading2"/>
        <w:rPr>
          <w:rFonts w:ascii="Times New Roman" w:hAnsi="Times New Roman" w:cs="Times New Roman"/>
          <w:bCs w:val="0"/>
          <w:szCs w:val="24"/>
          <w:lang w:val="es-MX"/>
        </w:rPr>
      </w:pPr>
      <w:bookmarkStart w:id="12" w:name="_Toc223425492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3. </w:t>
      </w:r>
      <w:proofErr w:type="spellStart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Guia</w:t>
      </w:r>
      <w:bookmarkEnd w:id="12"/>
      <w:proofErr w:type="spellEnd"/>
    </w:p>
    <w:p w14:paraId="7000D048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La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es el recorrido principal de aprendizaje. Organiza el contenido por modulo,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>, tema y subtema.</w:t>
      </w:r>
    </w:p>
    <w:p w14:paraId="6A434BF8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0447F394" wp14:editId="575827B7">
            <wp:extent cx="5486400" cy="27549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PrimeraVis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6600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Entrada principal a la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</w:p>
    <w:p w14:paraId="0043DFFA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13" w:name="_Toc223425493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Flujo recomendado</w:t>
      </w:r>
      <w:bookmarkEnd w:id="13"/>
    </w:p>
    <w:p w14:paraId="46F4225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1. Entra 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ED6E12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Elige un </w:t>
      </w:r>
      <w:proofErr w:type="spellStart"/>
      <w:r w:rsidRPr="002C0ADE">
        <w:rPr>
          <w:rFonts w:cs="Times New Roman"/>
          <w:szCs w:val="24"/>
          <w:lang w:val="es-MX"/>
        </w:rPr>
        <w:t>modulo</w:t>
      </w:r>
      <w:proofErr w:type="spellEnd"/>
      <w:r w:rsidRPr="002C0ADE">
        <w:rPr>
          <w:rFonts w:cs="Times New Roman"/>
          <w:szCs w:val="24"/>
          <w:lang w:val="es-MX"/>
        </w:rPr>
        <w:t xml:space="preserve"> y pulsa Navegar.</w:t>
      </w:r>
    </w:p>
    <w:p w14:paraId="3488E3E5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Dentro del </w:t>
      </w:r>
      <w:proofErr w:type="spellStart"/>
      <w:r w:rsidRPr="002C0ADE">
        <w:rPr>
          <w:rFonts w:cs="Times New Roman"/>
          <w:szCs w:val="24"/>
          <w:lang w:val="es-MX"/>
        </w:rPr>
        <w:t>modulo</w:t>
      </w:r>
      <w:proofErr w:type="spellEnd"/>
      <w:r w:rsidRPr="002C0ADE">
        <w:rPr>
          <w:rFonts w:cs="Times New Roman"/>
          <w:szCs w:val="24"/>
          <w:lang w:val="es-MX"/>
        </w:rPr>
        <w:t xml:space="preserve">, abre un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029BA7A7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Dentro del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>, abre un Tema.</w:t>
      </w:r>
    </w:p>
    <w:p w14:paraId="287B74E1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5. Dentro del tema, revisa cada </w:t>
      </w:r>
      <w:proofErr w:type="spellStart"/>
      <w:r w:rsidRPr="002C0ADE">
        <w:rPr>
          <w:rFonts w:cs="Times New Roman"/>
          <w:szCs w:val="24"/>
          <w:lang w:val="es-MX"/>
        </w:rPr>
        <w:t>SubTema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233FB2F6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6. Marca cada subtema con Completar cuando termines el contenido.</w:t>
      </w:r>
    </w:p>
    <w:p w14:paraId="5DC13BF7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lastRenderedPageBreak/>
        <w:t>7. Una vez cubiertos los requisitos, entra a las evaluaciones habilitadas.</w:t>
      </w:r>
    </w:p>
    <w:p w14:paraId="59266033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6BF88519" wp14:editId="38170652">
            <wp:extent cx="5486400" cy="3454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Modu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6CD4" w14:textId="77777777" w:rsidR="00390743" w:rsidRPr="002C0ADE" w:rsidRDefault="00000000">
      <w:pPr>
        <w:pStyle w:val="ACCCaption"/>
        <w:rPr>
          <w:rFonts w:cs="Times New Roman"/>
          <w:szCs w:val="24"/>
        </w:rPr>
      </w:pPr>
      <w:r w:rsidRPr="002C0ADE">
        <w:rPr>
          <w:rFonts w:cs="Times New Roman"/>
          <w:szCs w:val="24"/>
        </w:rPr>
        <w:t>Navegacion por modulo</w:t>
      </w:r>
    </w:p>
    <w:p w14:paraId="726CD4DC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665A438A" wp14:editId="2FDDF77A">
            <wp:extent cx="5486400" cy="34435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SubModu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DF93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proofErr w:type="spellStart"/>
      <w:r w:rsidRPr="002C0ADE">
        <w:rPr>
          <w:rFonts w:cs="Times New Roman"/>
          <w:szCs w:val="24"/>
          <w:lang w:val="es-MX"/>
        </w:rPr>
        <w:t>Navegacion</w:t>
      </w:r>
      <w:proofErr w:type="spellEnd"/>
      <w:r w:rsidRPr="002C0ADE">
        <w:rPr>
          <w:rFonts w:cs="Times New Roman"/>
          <w:szCs w:val="24"/>
          <w:lang w:val="es-MX"/>
        </w:rPr>
        <w:t xml:space="preserve"> por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</w:p>
    <w:p w14:paraId="2543FAB9" w14:textId="77777777" w:rsidR="00390743" w:rsidRPr="002C0ADE" w:rsidRDefault="00000000">
      <w:pPr>
        <w:pStyle w:val="Heading3"/>
        <w:rPr>
          <w:rFonts w:ascii="Times New Roman" w:hAnsi="Times New Roman" w:cs="Times New Roman"/>
          <w:szCs w:val="24"/>
          <w:lang w:val="es-MX"/>
        </w:rPr>
      </w:pPr>
      <w:bookmarkStart w:id="14" w:name="_Toc223425494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lastRenderedPageBreak/>
        <w:t>Estado de avance</w:t>
      </w:r>
      <w:bookmarkEnd w:id="14"/>
    </w:p>
    <w:p w14:paraId="3BF64966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Si un subtema </w:t>
      </w:r>
      <w:proofErr w:type="spellStart"/>
      <w:r w:rsidRPr="002C0ADE">
        <w:rPr>
          <w:rFonts w:cs="Times New Roman"/>
          <w:szCs w:val="24"/>
          <w:lang w:val="es-MX"/>
        </w:rPr>
        <w:t>aun</w:t>
      </w:r>
      <w:proofErr w:type="spellEnd"/>
      <w:r w:rsidRPr="002C0ADE">
        <w:rPr>
          <w:rFonts w:cs="Times New Roman"/>
          <w:szCs w:val="24"/>
          <w:lang w:val="es-MX"/>
        </w:rPr>
        <w:t xml:space="preserve"> no se completa, aparece el </w:t>
      </w:r>
      <w:proofErr w:type="spellStart"/>
      <w:r w:rsidRPr="002C0ADE">
        <w:rPr>
          <w:rFonts w:cs="Times New Roman"/>
          <w:szCs w:val="24"/>
          <w:lang w:val="es-MX"/>
        </w:rPr>
        <w:t>boton</w:t>
      </w:r>
      <w:proofErr w:type="spellEnd"/>
      <w:r w:rsidRPr="002C0ADE">
        <w:rPr>
          <w:rFonts w:cs="Times New Roman"/>
          <w:szCs w:val="24"/>
          <w:lang w:val="es-MX"/>
        </w:rPr>
        <w:t xml:space="preserve"> Completar.</w:t>
      </w:r>
    </w:p>
    <w:p w14:paraId="726A9EC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Si ya fue cerrado correctamente, se muestra el estado Completado.</w:t>
      </w:r>
    </w:p>
    <w:p w14:paraId="7F591DA3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Usa los botones de flecha en la parte superior para volver o avanzar dentro del recorrido.</w:t>
      </w:r>
    </w:p>
    <w:p w14:paraId="18D2FA04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716BBDD6" wp14:editId="4D5EB5A0">
            <wp:extent cx="5486400" cy="34275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TemaNo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3268" w14:textId="77777777" w:rsidR="00390743" w:rsidRPr="002C0ADE" w:rsidRDefault="00000000">
      <w:pPr>
        <w:pStyle w:val="ACCCaption"/>
        <w:rPr>
          <w:rFonts w:cs="Times New Roman"/>
          <w:szCs w:val="24"/>
        </w:rPr>
      </w:pPr>
      <w:r w:rsidRPr="002C0ADE">
        <w:rPr>
          <w:rFonts w:cs="Times New Roman"/>
          <w:szCs w:val="24"/>
        </w:rPr>
        <w:t>Tema pendiente por completar</w:t>
      </w:r>
    </w:p>
    <w:p w14:paraId="3170C082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456A90C5" wp14:editId="2440A0A6">
            <wp:extent cx="5486400" cy="34533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TemaComplet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1776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Tema completado</w:t>
      </w:r>
    </w:p>
    <w:p w14:paraId="120EFAB6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15" w:name="_Toc223425495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Evaluaciones</w:t>
      </w:r>
      <w:bookmarkEnd w:id="15"/>
    </w:p>
    <w:p w14:paraId="63B4E0B9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Los </w:t>
      </w: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de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 xml:space="preserve"> se habilitan cuando completas los subtemas requeridos.</w:t>
      </w:r>
    </w:p>
    <w:p w14:paraId="2D1DF36C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Los </w:t>
      </w: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bloqueados se muestran con el estado Examen Bloqueado.</w:t>
      </w:r>
    </w:p>
    <w:p w14:paraId="71104462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Cuando un examen </w:t>
      </w:r>
      <w:proofErr w:type="spellStart"/>
      <w:r w:rsidRPr="002C0ADE">
        <w:rPr>
          <w:rFonts w:cs="Times New Roman"/>
          <w:szCs w:val="24"/>
          <w:lang w:val="es-MX"/>
        </w:rPr>
        <w:t>esta</w:t>
      </w:r>
      <w:proofErr w:type="spellEnd"/>
      <w:r w:rsidRPr="002C0ADE">
        <w:rPr>
          <w:rFonts w:cs="Times New Roman"/>
          <w:szCs w:val="24"/>
          <w:lang w:val="es-MX"/>
        </w:rPr>
        <w:t xml:space="preserve"> listo, aparece el </w:t>
      </w:r>
      <w:proofErr w:type="spellStart"/>
      <w:r w:rsidRPr="002C0ADE">
        <w:rPr>
          <w:rFonts w:cs="Times New Roman"/>
          <w:szCs w:val="24"/>
          <w:lang w:val="es-MX"/>
        </w:rPr>
        <w:t>boton</w:t>
      </w:r>
      <w:proofErr w:type="spellEnd"/>
      <w:r w:rsidRPr="002C0ADE">
        <w:rPr>
          <w:rFonts w:cs="Times New Roman"/>
          <w:szCs w:val="24"/>
          <w:lang w:val="es-MX"/>
        </w:rPr>
        <w:t xml:space="preserve"> Enfrentar el </w:t>
      </w:r>
      <w:proofErr w:type="spellStart"/>
      <w:r w:rsidRPr="002C0ADE">
        <w:rPr>
          <w:rFonts w:cs="Times New Roman"/>
          <w:szCs w:val="24"/>
          <w:lang w:val="es-MX"/>
        </w:rPr>
        <w:t>Desafio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81C4EC0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5E5FB3EE" wp14:editId="18869112">
            <wp:extent cx="5486400" cy="34438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Exame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EC00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proofErr w:type="spellStart"/>
      <w:r w:rsidRPr="002C0ADE">
        <w:rPr>
          <w:rFonts w:cs="Times New Roman"/>
          <w:szCs w:val="24"/>
          <w:lang w:val="es-MX"/>
        </w:rPr>
        <w:t>Examenes</w:t>
      </w:r>
      <w:proofErr w:type="spellEnd"/>
      <w:r w:rsidRPr="002C0ADE">
        <w:rPr>
          <w:rFonts w:cs="Times New Roman"/>
          <w:szCs w:val="24"/>
          <w:lang w:val="es-MX"/>
        </w:rPr>
        <w:t xml:space="preserve"> bloqueados y habilitados</w:t>
      </w:r>
    </w:p>
    <w:p w14:paraId="2B3B8415" w14:textId="77777777" w:rsidR="00390743" w:rsidRPr="002C0ADE" w:rsidRDefault="00000000">
      <w:pPr>
        <w:pStyle w:val="Heading2"/>
        <w:rPr>
          <w:rFonts w:ascii="Times New Roman" w:hAnsi="Times New Roman" w:cs="Times New Roman"/>
          <w:bCs w:val="0"/>
          <w:szCs w:val="24"/>
          <w:lang w:val="es-MX"/>
        </w:rPr>
      </w:pPr>
      <w:bookmarkStart w:id="16" w:name="_Toc223425496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4. Biblioteca</w:t>
      </w:r>
      <w:bookmarkEnd w:id="16"/>
    </w:p>
    <w:p w14:paraId="2546E96E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La Biblioteca agrupa </w:t>
      </w:r>
      <w:proofErr w:type="spellStart"/>
      <w:r w:rsidRPr="002C0ADE">
        <w:rPr>
          <w:rFonts w:cs="Times New Roman"/>
          <w:szCs w:val="24"/>
          <w:lang w:val="es-MX"/>
        </w:rPr>
        <w:t>documentacion</w:t>
      </w:r>
      <w:proofErr w:type="spellEnd"/>
      <w:r w:rsidRPr="002C0ADE">
        <w:rPr>
          <w:rFonts w:cs="Times New Roman"/>
          <w:szCs w:val="24"/>
          <w:lang w:val="es-MX"/>
        </w:rPr>
        <w:t xml:space="preserve">, conceptos, ejemplos, ejercicios y proyectos en formato de </w:t>
      </w:r>
      <w:proofErr w:type="spellStart"/>
      <w:r w:rsidRPr="002C0ADE">
        <w:rPr>
          <w:rFonts w:cs="Times New Roman"/>
          <w:szCs w:val="24"/>
          <w:lang w:val="es-MX"/>
        </w:rPr>
        <w:t>capitulos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2C75E599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7D7830AF" wp14:editId="06F09EEA">
            <wp:extent cx="5486400" cy="27593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PrimeraVi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E0BE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Vista principal de biblioteca</w:t>
      </w:r>
    </w:p>
    <w:p w14:paraId="10BBC1C7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17" w:name="_Toc223425497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lastRenderedPageBreak/>
        <w:t>Como usarla</w:t>
      </w:r>
      <w:bookmarkEnd w:id="17"/>
    </w:p>
    <w:p w14:paraId="0E05A039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1. Entra a Biblioteca.</w:t>
      </w:r>
    </w:p>
    <w:p w14:paraId="08E075A4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Usa los filtros </w:t>
      </w:r>
      <w:proofErr w:type="spellStart"/>
      <w:r w:rsidRPr="002C0ADE">
        <w:rPr>
          <w:rFonts w:cs="Times New Roman"/>
          <w:szCs w:val="24"/>
          <w:lang w:val="es-MX"/>
        </w:rPr>
        <w:t>rapidos</w:t>
      </w:r>
      <w:proofErr w:type="spellEnd"/>
      <w:r w:rsidRPr="002C0ADE">
        <w:rPr>
          <w:rFonts w:cs="Times New Roman"/>
          <w:szCs w:val="24"/>
          <w:lang w:val="es-MX"/>
        </w:rPr>
        <w:t xml:space="preserve"> superiores para cambiar entre </w:t>
      </w:r>
      <w:proofErr w:type="spellStart"/>
      <w:r w:rsidRPr="002C0ADE">
        <w:rPr>
          <w:rFonts w:cs="Times New Roman"/>
          <w:szCs w:val="24"/>
          <w:lang w:val="es-MX"/>
        </w:rPr>
        <w:t>Documentacion</w:t>
      </w:r>
      <w:proofErr w:type="spellEnd"/>
      <w:r w:rsidRPr="002C0ADE">
        <w:rPr>
          <w:rFonts w:cs="Times New Roman"/>
          <w:szCs w:val="24"/>
          <w:lang w:val="es-MX"/>
        </w:rPr>
        <w:t>, Concepto, Ejemplo, Ejercicio y Proyecto.</w:t>
      </w:r>
    </w:p>
    <w:p w14:paraId="260DBA45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Revisa cada tarjeta para ver </w:t>
      </w:r>
      <w:proofErr w:type="spellStart"/>
      <w:r w:rsidRPr="002C0ADE">
        <w:rPr>
          <w:rFonts w:cs="Times New Roman"/>
          <w:szCs w:val="24"/>
          <w:lang w:val="es-MX"/>
        </w:rPr>
        <w:t>titulo</w:t>
      </w:r>
      <w:proofErr w:type="spellEnd"/>
      <w:r w:rsidRPr="002C0ADE">
        <w:rPr>
          <w:rFonts w:cs="Times New Roman"/>
          <w:szCs w:val="24"/>
          <w:lang w:val="es-MX"/>
        </w:rPr>
        <w:t xml:space="preserve">, </w:t>
      </w:r>
      <w:proofErr w:type="spellStart"/>
      <w:r w:rsidRPr="002C0ADE">
        <w:rPr>
          <w:rFonts w:cs="Times New Roman"/>
          <w:szCs w:val="24"/>
          <w:lang w:val="es-MX"/>
        </w:rPr>
        <w:t>descripcion</w:t>
      </w:r>
      <w:proofErr w:type="spellEnd"/>
      <w:r w:rsidRPr="002C0ADE">
        <w:rPr>
          <w:rFonts w:cs="Times New Roman"/>
          <w:szCs w:val="24"/>
          <w:lang w:val="es-MX"/>
        </w:rPr>
        <w:t xml:space="preserve"> breve, tiempo estimado y fecha.</w:t>
      </w:r>
    </w:p>
    <w:p w14:paraId="77AFAA8D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Pulsa Ir al </w:t>
      </w:r>
      <w:proofErr w:type="spellStart"/>
      <w:r w:rsidRPr="002C0ADE">
        <w:rPr>
          <w:rFonts w:cs="Times New Roman"/>
          <w:szCs w:val="24"/>
          <w:lang w:val="es-MX"/>
        </w:rPr>
        <w:t>capitulo</w:t>
      </w:r>
      <w:proofErr w:type="spellEnd"/>
      <w:r w:rsidRPr="002C0ADE">
        <w:rPr>
          <w:rFonts w:cs="Times New Roman"/>
          <w:szCs w:val="24"/>
          <w:lang w:val="es-MX"/>
        </w:rPr>
        <w:t xml:space="preserve"> para abrir el contenido completo.</w:t>
      </w:r>
    </w:p>
    <w:p w14:paraId="292ED9FC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5. Si necesitas una </w:t>
      </w:r>
      <w:proofErr w:type="spellStart"/>
      <w:r w:rsidRPr="002C0ADE">
        <w:rPr>
          <w:rFonts w:cs="Times New Roman"/>
          <w:szCs w:val="24"/>
          <w:lang w:val="es-MX"/>
        </w:rPr>
        <w:t>busqueda</w:t>
      </w:r>
      <w:proofErr w:type="spellEnd"/>
      <w:r w:rsidRPr="002C0ADE">
        <w:rPr>
          <w:rFonts w:cs="Times New Roman"/>
          <w:szCs w:val="24"/>
          <w:lang w:val="es-MX"/>
        </w:rPr>
        <w:t xml:space="preserve">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precisa, usa el panel lateral derecho.</w:t>
      </w:r>
    </w:p>
    <w:p w14:paraId="056D6EA5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580D3BDE" wp14:editId="0EBE8AB8">
            <wp:extent cx="5486400" cy="7090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FiltrosRapid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581A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Filtros </w:t>
      </w:r>
      <w:proofErr w:type="spellStart"/>
      <w:r w:rsidRPr="002C0ADE">
        <w:rPr>
          <w:rFonts w:cs="Times New Roman"/>
          <w:szCs w:val="24"/>
          <w:lang w:val="es-MX"/>
        </w:rPr>
        <w:t>rapidos</w:t>
      </w:r>
      <w:proofErr w:type="spellEnd"/>
    </w:p>
    <w:p w14:paraId="2352C513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18" w:name="_Toc223425498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Filtros laterales</w:t>
      </w:r>
      <w:bookmarkEnd w:id="18"/>
    </w:p>
    <w:p w14:paraId="395F2565" w14:textId="77777777" w:rsidR="00390743" w:rsidRPr="002C0ADE" w:rsidRDefault="000912EB" w:rsidP="000912EB">
      <w:pPr>
        <w:pStyle w:val="ACCBody"/>
        <w:jc w:val="left"/>
        <w:rPr>
          <w:rFonts w:cs="Times New Roman"/>
          <w:b/>
          <w:bCs/>
          <w:szCs w:val="24"/>
          <w:lang w:val="es-MX"/>
        </w:rPr>
      </w:pPr>
      <w:r w:rsidRPr="002C0ADE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58752" behindDoc="0" locked="0" layoutInCell="1" allowOverlap="1" wp14:anchorId="3EDC6ADE" wp14:editId="28FC9F11">
            <wp:simplePos x="0" y="0"/>
            <wp:positionH relativeFrom="column">
              <wp:posOffset>4284286</wp:posOffset>
            </wp:positionH>
            <wp:positionV relativeFrom="paragraph">
              <wp:posOffset>3810</wp:posOffset>
            </wp:positionV>
            <wp:extent cx="1654175" cy="5012055"/>
            <wp:effectExtent l="0" t="0" r="3175" b="0"/>
            <wp:wrapThrough wrapText="bothSides">
              <wp:wrapPolygon edited="0">
                <wp:start x="0" y="0"/>
                <wp:lineTo x="0" y="21510"/>
                <wp:lineTo x="21393" y="21510"/>
                <wp:lineTo x="21393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Filtr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ADE">
        <w:rPr>
          <w:rFonts w:cs="Times New Roman"/>
          <w:b/>
          <w:bCs/>
          <w:szCs w:val="24"/>
          <w:lang w:val="es-MX"/>
        </w:rPr>
        <w:t>En el panel Filtros puedes refinar por:</w:t>
      </w:r>
    </w:p>
    <w:p w14:paraId="122A7613" w14:textId="77777777" w:rsidR="00390743" w:rsidRPr="002C0ADE" w:rsidRDefault="00000000" w:rsidP="000912EB">
      <w:pPr>
        <w:pStyle w:val="ACCBullet"/>
        <w:jc w:val="lef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Tipo de contenido</w:t>
      </w:r>
    </w:p>
    <w:p w14:paraId="02007D57" w14:textId="77777777" w:rsidR="00390743" w:rsidRPr="002C0ADE" w:rsidRDefault="00000000" w:rsidP="000912EB">
      <w:pPr>
        <w:pStyle w:val="ACCBullet"/>
        <w:jc w:val="lef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Nivel</w:t>
      </w:r>
    </w:p>
    <w:p w14:paraId="67D51C30" w14:textId="77777777" w:rsidR="00390743" w:rsidRPr="002C0ADE" w:rsidRDefault="00000000" w:rsidP="000912EB">
      <w:pPr>
        <w:pStyle w:val="ACCBullet"/>
        <w:jc w:val="lef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Dificultad</w:t>
      </w:r>
    </w:p>
    <w:p w14:paraId="75A7565F" w14:textId="77777777" w:rsidR="00390743" w:rsidRPr="002C0ADE" w:rsidRDefault="00000000" w:rsidP="000912EB">
      <w:pPr>
        <w:pStyle w:val="ACCBody"/>
        <w:jc w:val="lef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Esto permite encontrar recursos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adecuados para tu objetivo actual.</w:t>
      </w:r>
    </w:p>
    <w:p w14:paraId="2FA971CD" w14:textId="77777777" w:rsidR="00390743" w:rsidRPr="002C0ADE" w:rsidRDefault="00390743">
      <w:pPr>
        <w:jc w:val="center"/>
        <w:rPr>
          <w:rFonts w:cs="Times New Roman"/>
          <w:szCs w:val="24"/>
          <w:lang w:val="es-MX"/>
        </w:rPr>
      </w:pPr>
    </w:p>
    <w:p w14:paraId="127F7F8C" w14:textId="77777777" w:rsidR="000912EB" w:rsidRPr="002C0ADE" w:rsidRDefault="000912EB">
      <w:pPr>
        <w:spacing w:after="200"/>
        <w:jc w:val="left"/>
        <w:rPr>
          <w:rFonts w:cs="Times New Roman"/>
          <w:bCs/>
          <w:szCs w:val="24"/>
          <w:lang w:val="es-MX"/>
        </w:rPr>
      </w:pPr>
      <w:r w:rsidRPr="002C0ADE">
        <w:rPr>
          <w:rFonts w:cs="Times New Roman"/>
          <w:b/>
          <w:szCs w:val="24"/>
          <w:lang w:val="es-MX"/>
        </w:rPr>
        <w:br w:type="page"/>
      </w:r>
    </w:p>
    <w:p w14:paraId="404CC892" w14:textId="77777777" w:rsidR="00390743" w:rsidRPr="002C0ADE" w:rsidRDefault="00000000">
      <w:pPr>
        <w:pStyle w:val="Heading2"/>
        <w:rPr>
          <w:rFonts w:ascii="Times New Roman" w:hAnsi="Times New Roman" w:cs="Times New Roman"/>
          <w:bCs w:val="0"/>
          <w:szCs w:val="24"/>
          <w:lang w:val="es-MX"/>
        </w:rPr>
      </w:pPr>
      <w:bookmarkStart w:id="19" w:name="_Toc223425499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lastRenderedPageBreak/>
        <w:t>5. Charp</w:t>
      </w:r>
      <w:bookmarkEnd w:id="19"/>
    </w:p>
    <w:p w14:paraId="5CB7510B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Charp es el asistente conversacional de ACC. Sirve para resolver dudas y apoyar el estudio de C#.</w:t>
      </w:r>
    </w:p>
    <w:p w14:paraId="7FAD0230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7E6F0F89" wp14:editId="05B3FC1A">
            <wp:extent cx="5486400" cy="27652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pPrimeraVis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DA8F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Vista principal de Charp</w:t>
      </w:r>
    </w:p>
    <w:p w14:paraId="658261CF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0" w:name="_Toc223425500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Como usarlo</w:t>
      </w:r>
      <w:bookmarkEnd w:id="20"/>
    </w:p>
    <w:p w14:paraId="55EF3570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1. Entra a Charp desde la barra lateral.</w:t>
      </w:r>
    </w:p>
    <w:p w14:paraId="54E1F176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Escribe tu pregunta en el campo inferior </w:t>
      </w:r>
      <w:proofErr w:type="spellStart"/>
      <w:r w:rsidRPr="002C0ADE">
        <w:rPr>
          <w:rFonts w:cs="Times New Roman"/>
          <w:szCs w:val="24"/>
          <w:lang w:val="es-MX"/>
        </w:rPr>
        <w:t>Preguntale</w:t>
      </w:r>
      <w:proofErr w:type="spellEnd"/>
      <w:r w:rsidRPr="002C0ADE">
        <w:rPr>
          <w:rFonts w:cs="Times New Roman"/>
          <w:szCs w:val="24"/>
          <w:lang w:val="es-MX"/>
        </w:rPr>
        <w:t xml:space="preserve"> algo a Charp....</w:t>
      </w:r>
    </w:p>
    <w:p w14:paraId="7AF92BA8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Puedes usar el icono de </w:t>
      </w:r>
      <w:proofErr w:type="spellStart"/>
      <w:r w:rsidRPr="002C0ADE">
        <w:rPr>
          <w:rFonts w:cs="Times New Roman"/>
          <w:szCs w:val="24"/>
          <w:lang w:val="es-MX"/>
        </w:rPr>
        <w:t>microfono</w:t>
      </w:r>
      <w:proofErr w:type="spellEnd"/>
      <w:r w:rsidRPr="002C0ADE">
        <w:rPr>
          <w:rFonts w:cs="Times New Roman"/>
          <w:szCs w:val="24"/>
          <w:lang w:val="es-MX"/>
        </w:rPr>
        <w:t xml:space="preserve"> si </w:t>
      </w:r>
      <w:proofErr w:type="spellStart"/>
      <w:r w:rsidRPr="002C0ADE">
        <w:rPr>
          <w:rFonts w:cs="Times New Roman"/>
          <w:szCs w:val="24"/>
          <w:lang w:val="es-MX"/>
        </w:rPr>
        <w:t>esta</w:t>
      </w:r>
      <w:proofErr w:type="spellEnd"/>
      <w:r w:rsidRPr="002C0ADE">
        <w:rPr>
          <w:rFonts w:cs="Times New Roman"/>
          <w:szCs w:val="24"/>
          <w:lang w:val="es-MX"/>
        </w:rPr>
        <w:t xml:space="preserve"> disponible en tu navegador.</w:t>
      </w:r>
    </w:p>
    <w:p w14:paraId="440CCC89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</w:t>
      </w:r>
      <w:proofErr w:type="spellStart"/>
      <w:r w:rsidRPr="002C0ADE">
        <w:rPr>
          <w:rFonts w:cs="Times New Roman"/>
          <w:szCs w:val="24"/>
          <w:lang w:val="es-MX"/>
        </w:rPr>
        <w:t>Envia</w:t>
      </w:r>
      <w:proofErr w:type="spellEnd"/>
      <w:r w:rsidRPr="002C0ADE">
        <w:rPr>
          <w:rFonts w:cs="Times New Roman"/>
          <w:szCs w:val="24"/>
          <w:lang w:val="es-MX"/>
        </w:rPr>
        <w:t xml:space="preserve"> la consulta con el </w:t>
      </w:r>
      <w:proofErr w:type="spellStart"/>
      <w:r w:rsidRPr="002C0ADE">
        <w:rPr>
          <w:rFonts w:cs="Times New Roman"/>
          <w:szCs w:val="24"/>
          <w:lang w:val="es-MX"/>
        </w:rPr>
        <w:t>boton</w:t>
      </w:r>
      <w:proofErr w:type="spellEnd"/>
      <w:r w:rsidRPr="002C0ADE">
        <w:rPr>
          <w:rFonts w:cs="Times New Roman"/>
          <w:szCs w:val="24"/>
          <w:lang w:val="es-MX"/>
        </w:rPr>
        <w:t xml:space="preserve"> del extremo derecho.</w:t>
      </w:r>
    </w:p>
    <w:p w14:paraId="3A0F6B07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5. Espera la respuesta en el panel central del chat.</w:t>
      </w:r>
    </w:p>
    <w:p w14:paraId="7C89BB6A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64DB1256" wp14:editId="435B637B">
            <wp:extent cx="5486400" cy="732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pEntradaDatosCh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C379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Caja de entrada</w:t>
      </w:r>
    </w:p>
    <w:p w14:paraId="3842DD70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1" w:name="_Toc223425501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Opciones del chat</w:t>
      </w:r>
      <w:bookmarkEnd w:id="21"/>
    </w:p>
    <w:p w14:paraId="7835DB6A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En el </w:t>
      </w:r>
      <w:proofErr w:type="spellStart"/>
      <w:r w:rsidRPr="002C0ADE">
        <w:rPr>
          <w:rFonts w:cs="Times New Roman"/>
          <w:szCs w:val="24"/>
          <w:lang w:val="es-MX"/>
        </w:rPr>
        <w:t>menu</w:t>
      </w:r>
      <w:proofErr w:type="spellEnd"/>
      <w:r w:rsidRPr="002C0ADE">
        <w:rPr>
          <w:rFonts w:cs="Times New Roman"/>
          <w:szCs w:val="24"/>
          <w:lang w:val="es-MX"/>
        </w:rPr>
        <w:t xml:space="preserve"> de tres puntos puedes usar:</w:t>
      </w:r>
    </w:p>
    <w:p w14:paraId="452F6785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Start</w:t>
      </w:r>
      <w:proofErr w:type="spellEnd"/>
      <w:r w:rsidRPr="002C0ADE">
        <w:rPr>
          <w:rFonts w:cs="Times New Roman"/>
          <w:szCs w:val="24"/>
          <w:lang w:val="es-MX"/>
        </w:rPr>
        <w:t xml:space="preserve"> a new chat para iniciar una </w:t>
      </w:r>
      <w:proofErr w:type="spellStart"/>
      <w:r w:rsidRPr="002C0ADE">
        <w:rPr>
          <w:rFonts w:cs="Times New Roman"/>
          <w:szCs w:val="24"/>
          <w:lang w:val="es-MX"/>
        </w:rPr>
        <w:t>conversacion</w:t>
      </w:r>
      <w:proofErr w:type="spellEnd"/>
      <w:r w:rsidRPr="002C0ADE">
        <w:rPr>
          <w:rFonts w:cs="Times New Roman"/>
          <w:szCs w:val="24"/>
          <w:lang w:val="es-MX"/>
        </w:rPr>
        <w:t xml:space="preserve"> nueva.</w:t>
      </w:r>
    </w:p>
    <w:p w14:paraId="46A33674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End</w:t>
      </w:r>
      <w:proofErr w:type="spellEnd"/>
      <w:r w:rsidRPr="002C0ADE">
        <w:rPr>
          <w:rFonts w:cs="Times New Roman"/>
          <w:szCs w:val="24"/>
          <w:lang w:val="es-MX"/>
        </w:rPr>
        <w:t xml:space="preserve"> chat para cerrar la </w:t>
      </w:r>
      <w:proofErr w:type="spellStart"/>
      <w:r w:rsidRPr="002C0ADE">
        <w:rPr>
          <w:rFonts w:cs="Times New Roman"/>
          <w:szCs w:val="24"/>
          <w:lang w:val="es-MX"/>
        </w:rPr>
        <w:t>conversacion</w:t>
      </w:r>
      <w:proofErr w:type="spellEnd"/>
      <w:r w:rsidRPr="002C0ADE">
        <w:rPr>
          <w:rFonts w:cs="Times New Roman"/>
          <w:szCs w:val="24"/>
          <w:lang w:val="es-MX"/>
        </w:rPr>
        <w:t xml:space="preserve"> actual.</w:t>
      </w:r>
    </w:p>
    <w:p w14:paraId="7E6CD182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View </w:t>
      </w:r>
      <w:proofErr w:type="spellStart"/>
      <w:r w:rsidRPr="002C0ADE">
        <w:rPr>
          <w:rFonts w:cs="Times New Roman"/>
          <w:szCs w:val="24"/>
          <w:lang w:val="es-MX"/>
        </w:rPr>
        <w:t>recent</w:t>
      </w:r>
      <w:proofErr w:type="spellEnd"/>
      <w:r w:rsidRPr="002C0ADE">
        <w:rPr>
          <w:rFonts w:cs="Times New Roman"/>
          <w:szCs w:val="24"/>
          <w:lang w:val="es-MX"/>
        </w:rPr>
        <w:t xml:space="preserve"> chats para volver a conversaciones recientes.</w:t>
      </w:r>
    </w:p>
    <w:p w14:paraId="2FAE7278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2404314A" wp14:editId="4FE3A1EC">
            <wp:extent cx="5486400" cy="38133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pOpcionesCha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4461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Opciones del chat</w:t>
      </w:r>
    </w:p>
    <w:p w14:paraId="51CE0E76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2" w:name="_Toc223425502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Recomendaciones de uso</w:t>
      </w:r>
      <w:bookmarkEnd w:id="22"/>
    </w:p>
    <w:p w14:paraId="690D9ACF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Pide explicaciones de conceptos de C#.</w:t>
      </w:r>
    </w:p>
    <w:p w14:paraId="49F8DE27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Solicita ejemplos cortos.</w:t>
      </w:r>
    </w:p>
    <w:p w14:paraId="6B6F47AC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Pide ayuda para entender errores.</w:t>
      </w:r>
    </w:p>
    <w:p w14:paraId="271D7298" w14:textId="77777777" w:rsidR="000912EB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Usa preguntas concretas para obtener respuestas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</w:t>
      </w:r>
      <w:proofErr w:type="spellStart"/>
      <w:r w:rsidRPr="002C0ADE">
        <w:rPr>
          <w:rFonts w:cs="Times New Roman"/>
          <w:szCs w:val="24"/>
          <w:lang w:val="es-MX"/>
        </w:rPr>
        <w:t>utiles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2FC1F448" w14:textId="77777777" w:rsidR="000912EB" w:rsidRPr="002C0ADE" w:rsidRDefault="000912EB">
      <w:pPr>
        <w:spacing w:after="200"/>
        <w:jc w:val="lef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br w:type="page"/>
      </w:r>
    </w:p>
    <w:p w14:paraId="3EC53770" w14:textId="77777777" w:rsidR="00390743" w:rsidRPr="002C0ADE" w:rsidRDefault="00000000">
      <w:pPr>
        <w:pStyle w:val="Heading2"/>
        <w:rPr>
          <w:rFonts w:ascii="Times New Roman" w:hAnsi="Times New Roman" w:cs="Times New Roman"/>
          <w:bCs w:val="0"/>
          <w:szCs w:val="24"/>
          <w:lang w:val="es-MX"/>
        </w:rPr>
      </w:pPr>
      <w:bookmarkStart w:id="23" w:name="_Toc223425503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lastRenderedPageBreak/>
        <w:t>6. Cuenta</w:t>
      </w:r>
      <w:bookmarkEnd w:id="23"/>
    </w:p>
    <w:p w14:paraId="2EEC8FE4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La </w:t>
      </w:r>
      <w:proofErr w:type="spellStart"/>
      <w:r w:rsidRPr="002C0ADE">
        <w:rPr>
          <w:rFonts w:cs="Times New Roman"/>
          <w:szCs w:val="24"/>
          <w:lang w:val="es-MX"/>
        </w:rPr>
        <w:t>seccion</w:t>
      </w:r>
      <w:proofErr w:type="spellEnd"/>
      <w:r w:rsidRPr="002C0ADE">
        <w:rPr>
          <w:rFonts w:cs="Times New Roman"/>
          <w:szCs w:val="24"/>
          <w:lang w:val="es-MX"/>
        </w:rPr>
        <w:t xml:space="preserve"> Cuenta centraliza perfil, seguridad y configuraciones personales.</w:t>
      </w:r>
    </w:p>
    <w:p w14:paraId="4458ED41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6AC7C3DB" wp14:editId="0CB1A2B2">
            <wp:extent cx="5486400" cy="2979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PrimerVis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9EC5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Panel principal de cuenta</w:t>
      </w:r>
    </w:p>
    <w:p w14:paraId="6DE1C255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4" w:name="_Toc223425504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6.1 Perfil</w:t>
      </w:r>
      <w:bookmarkEnd w:id="24"/>
    </w:p>
    <w:p w14:paraId="08E91DC2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Usa Perfil para actualizar:</w:t>
      </w:r>
    </w:p>
    <w:p w14:paraId="72275E16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Nombre de usuario</w:t>
      </w:r>
    </w:p>
    <w:p w14:paraId="6B515E3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Numero </w:t>
      </w:r>
      <w:proofErr w:type="spellStart"/>
      <w:r w:rsidRPr="002C0ADE">
        <w:rPr>
          <w:rFonts w:cs="Times New Roman"/>
          <w:szCs w:val="24"/>
          <w:lang w:val="es-MX"/>
        </w:rPr>
        <w:t>telefonico</w:t>
      </w:r>
      <w:proofErr w:type="spellEnd"/>
    </w:p>
    <w:p w14:paraId="2B973C5E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Notas importantes:</w:t>
      </w:r>
    </w:p>
    <w:p w14:paraId="63F3AF66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El nombre de usuario tiene un tiempo de espera de 7 </w:t>
      </w:r>
      <w:proofErr w:type="spellStart"/>
      <w:r w:rsidRPr="002C0ADE">
        <w:rPr>
          <w:rFonts w:cs="Times New Roman"/>
          <w:szCs w:val="24"/>
          <w:lang w:val="es-MX"/>
        </w:rPr>
        <w:t>dias</w:t>
      </w:r>
      <w:proofErr w:type="spellEnd"/>
      <w:r w:rsidRPr="002C0ADE">
        <w:rPr>
          <w:rFonts w:cs="Times New Roman"/>
          <w:szCs w:val="24"/>
          <w:lang w:val="es-MX"/>
        </w:rPr>
        <w:t xml:space="preserve"> entre cambios.</w:t>
      </w:r>
    </w:p>
    <w:p w14:paraId="169CC05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Despues</w:t>
      </w:r>
      <w:proofErr w:type="spellEnd"/>
      <w:r w:rsidRPr="002C0ADE">
        <w:rPr>
          <w:rFonts w:cs="Times New Roman"/>
          <w:szCs w:val="24"/>
          <w:lang w:val="es-MX"/>
        </w:rPr>
        <w:t xml:space="preserve"> de guardar, la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 se actualiza </w:t>
      </w:r>
      <w:proofErr w:type="spellStart"/>
      <w:r w:rsidRPr="002C0ADE">
        <w:rPr>
          <w:rFonts w:cs="Times New Roman"/>
          <w:szCs w:val="24"/>
          <w:lang w:val="es-MX"/>
        </w:rPr>
        <w:t>automaticamente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68A71E4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5" w:name="_Toc223425505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6.2 Correo</w:t>
      </w:r>
      <w:bookmarkEnd w:id="25"/>
    </w:p>
    <w:p w14:paraId="583FED7A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Usa Correo para:</w:t>
      </w:r>
    </w:p>
    <w:p w14:paraId="27863D42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Ver el correo actual</w:t>
      </w:r>
    </w:p>
    <w:p w14:paraId="63E8E1F2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Confirmar el correo si </w:t>
      </w:r>
      <w:proofErr w:type="spellStart"/>
      <w:r w:rsidRPr="002C0ADE">
        <w:rPr>
          <w:rFonts w:cs="Times New Roman"/>
          <w:szCs w:val="24"/>
          <w:lang w:val="es-MX"/>
        </w:rPr>
        <w:t>aun</w:t>
      </w:r>
      <w:proofErr w:type="spellEnd"/>
      <w:r w:rsidRPr="002C0ADE">
        <w:rPr>
          <w:rFonts w:cs="Times New Roman"/>
          <w:szCs w:val="24"/>
          <w:lang w:val="es-MX"/>
        </w:rPr>
        <w:t xml:space="preserve"> no </w:t>
      </w:r>
      <w:proofErr w:type="spellStart"/>
      <w:r w:rsidRPr="002C0ADE">
        <w:rPr>
          <w:rFonts w:cs="Times New Roman"/>
          <w:szCs w:val="24"/>
          <w:lang w:val="es-MX"/>
        </w:rPr>
        <w:t>esta</w:t>
      </w:r>
      <w:proofErr w:type="spellEnd"/>
      <w:r w:rsidRPr="002C0ADE">
        <w:rPr>
          <w:rFonts w:cs="Times New Roman"/>
          <w:szCs w:val="24"/>
          <w:lang w:val="es-MX"/>
        </w:rPr>
        <w:t xml:space="preserve"> validado</w:t>
      </w:r>
    </w:p>
    <w:p w14:paraId="7830DA0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Solicitar cambio a un nuevo correo</w:t>
      </w:r>
    </w:p>
    <w:p w14:paraId="05283115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6" w:name="_Toc223425506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6.3 Cambiar </w:t>
      </w:r>
      <w:proofErr w:type="spellStart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contrasena</w:t>
      </w:r>
      <w:bookmarkEnd w:id="26"/>
      <w:proofErr w:type="spellEnd"/>
    </w:p>
    <w:p w14:paraId="71EFA880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1. Entra a Cambiar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2202758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Escribe la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  <w:r w:rsidRPr="002C0ADE">
        <w:rPr>
          <w:rFonts w:cs="Times New Roman"/>
          <w:szCs w:val="24"/>
          <w:lang w:val="es-MX"/>
        </w:rPr>
        <w:t xml:space="preserve"> actual.</w:t>
      </w:r>
    </w:p>
    <w:p w14:paraId="769223B9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Captura la nueva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5F71585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lastRenderedPageBreak/>
        <w:t xml:space="preserve">4. Confirma la nueva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A57877C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5. Pulsa Cambiar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2AF54D28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15BB3D24" wp14:editId="4B254394">
            <wp:extent cx="5486400" cy="23483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Contraseñ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B859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Cambio de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</w:p>
    <w:p w14:paraId="00B5E662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7" w:name="_Toc223425507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6.4 </w:t>
      </w:r>
      <w:proofErr w:type="spellStart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Autenticacion</w:t>
      </w:r>
      <w:proofErr w:type="spellEnd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 de dos factores</w:t>
      </w:r>
      <w:bookmarkEnd w:id="27"/>
    </w:p>
    <w:p w14:paraId="5D53EBFB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La pantalla </w:t>
      </w:r>
      <w:proofErr w:type="spellStart"/>
      <w:r w:rsidRPr="002C0ADE">
        <w:rPr>
          <w:rFonts w:cs="Times New Roman"/>
          <w:szCs w:val="24"/>
          <w:lang w:val="es-MX"/>
        </w:rPr>
        <w:t>Autenticacion</w:t>
      </w:r>
      <w:proofErr w:type="spellEnd"/>
      <w:r w:rsidRPr="002C0ADE">
        <w:rPr>
          <w:rFonts w:cs="Times New Roman"/>
          <w:szCs w:val="24"/>
          <w:lang w:val="es-MX"/>
        </w:rPr>
        <w:t xml:space="preserve"> de Dos Factores permite activar una capa extra de seguridad.</w:t>
      </w:r>
    </w:p>
    <w:p w14:paraId="7790E6B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1. Entra a </w:t>
      </w:r>
      <w:proofErr w:type="spellStart"/>
      <w:r w:rsidRPr="002C0ADE">
        <w:rPr>
          <w:rFonts w:cs="Times New Roman"/>
          <w:szCs w:val="24"/>
          <w:lang w:val="es-MX"/>
        </w:rPr>
        <w:t>Autenticacion</w:t>
      </w:r>
      <w:proofErr w:type="spellEnd"/>
      <w:r w:rsidRPr="002C0ADE">
        <w:rPr>
          <w:rFonts w:cs="Times New Roman"/>
          <w:szCs w:val="24"/>
          <w:lang w:val="es-MX"/>
        </w:rPr>
        <w:t xml:space="preserve"> de Dos Factores.</w:t>
      </w:r>
    </w:p>
    <w:p w14:paraId="0CF0847B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Pulsa Configurar </w:t>
      </w:r>
      <w:proofErr w:type="spellStart"/>
      <w:r w:rsidRPr="002C0ADE">
        <w:rPr>
          <w:rFonts w:cs="Times New Roman"/>
          <w:szCs w:val="24"/>
          <w:lang w:val="es-MX"/>
        </w:rPr>
        <w:t>aplicacion</w:t>
      </w:r>
      <w:proofErr w:type="spellEnd"/>
      <w:r w:rsidRPr="002C0ADE">
        <w:rPr>
          <w:rFonts w:cs="Times New Roman"/>
          <w:szCs w:val="24"/>
          <w:lang w:val="es-MX"/>
        </w:rPr>
        <w:t xml:space="preserve"> de </w:t>
      </w:r>
      <w:proofErr w:type="spellStart"/>
      <w:r w:rsidRPr="002C0ADE">
        <w:rPr>
          <w:rFonts w:cs="Times New Roman"/>
          <w:szCs w:val="24"/>
          <w:lang w:val="es-MX"/>
        </w:rPr>
        <w:t>autenticacion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02170F92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Escanea el </w:t>
      </w:r>
      <w:proofErr w:type="spellStart"/>
      <w:r w:rsidRPr="002C0ADE">
        <w:rPr>
          <w:rFonts w:cs="Times New Roman"/>
          <w:szCs w:val="24"/>
          <w:lang w:val="es-MX"/>
        </w:rPr>
        <w:t>codigo</w:t>
      </w:r>
      <w:proofErr w:type="spellEnd"/>
      <w:r w:rsidRPr="002C0ADE">
        <w:rPr>
          <w:rFonts w:cs="Times New Roman"/>
          <w:szCs w:val="24"/>
          <w:lang w:val="es-MX"/>
        </w:rPr>
        <w:t xml:space="preserve"> QR o captura la clave manual.</w:t>
      </w:r>
    </w:p>
    <w:p w14:paraId="49BCFFF2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Escribe el </w:t>
      </w:r>
      <w:proofErr w:type="spellStart"/>
      <w:r w:rsidRPr="002C0ADE">
        <w:rPr>
          <w:rFonts w:cs="Times New Roman"/>
          <w:szCs w:val="24"/>
          <w:lang w:val="es-MX"/>
        </w:rPr>
        <w:t>codigo</w:t>
      </w:r>
      <w:proofErr w:type="spellEnd"/>
      <w:r w:rsidRPr="002C0ADE">
        <w:rPr>
          <w:rFonts w:cs="Times New Roman"/>
          <w:szCs w:val="24"/>
          <w:lang w:val="es-MX"/>
        </w:rPr>
        <w:t xml:space="preserve"> de </w:t>
      </w:r>
      <w:proofErr w:type="spellStart"/>
      <w:r w:rsidRPr="002C0ADE">
        <w:rPr>
          <w:rFonts w:cs="Times New Roman"/>
          <w:szCs w:val="24"/>
          <w:lang w:val="es-MX"/>
        </w:rPr>
        <w:t>verificacion</w:t>
      </w:r>
      <w:proofErr w:type="spellEnd"/>
      <w:r w:rsidRPr="002C0ADE">
        <w:rPr>
          <w:rFonts w:cs="Times New Roman"/>
          <w:szCs w:val="24"/>
          <w:lang w:val="es-MX"/>
        </w:rPr>
        <w:t xml:space="preserve"> generado por la app.</w:t>
      </w:r>
    </w:p>
    <w:p w14:paraId="72B3D1B0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5. Pulsa Verificar.</w:t>
      </w:r>
    </w:p>
    <w:p w14:paraId="7780378F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Si ya </w:t>
      </w:r>
      <w:proofErr w:type="spellStart"/>
      <w:r w:rsidRPr="002C0ADE">
        <w:rPr>
          <w:rFonts w:cs="Times New Roman"/>
          <w:szCs w:val="24"/>
          <w:lang w:val="es-MX"/>
        </w:rPr>
        <w:t>tenias</w:t>
      </w:r>
      <w:proofErr w:type="spellEnd"/>
      <w:r w:rsidRPr="002C0ADE">
        <w:rPr>
          <w:rFonts w:cs="Times New Roman"/>
          <w:szCs w:val="24"/>
          <w:lang w:val="es-MX"/>
        </w:rPr>
        <w:t xml:space="preserve"> una </w:t>
      </w:r>
      <w:proofErr w:type="spellStart"/>
      <w:r w:rsidRPr="002C0ADE">
        <w:rPr>
          <w:rFonts w:cs="Times New Roman"/>
          <w:szCs w:val="24"/>
          <w:lang w:val="es-MX"/>
        </w:rPr>
        <w:t>configuracion</w:t>
      </w:r>
      <w:proofErr w:type="spellEnd"/>
      <w:r w:rsidRPr="002C0ADE">
        <w:rPr>
          <w:rFonts w:cs="Times New Roman"/>
          <w:szCs w:val="24"/>
          <w:lang w:val="es-MX"/>
        </w:rPr>
        <w:t xml:space="preserve"> anterior, puedes usar Restaurar </w:t>
      </w:r>
      <w:proofErr w:type="spellStart"/>
      <w:r w:rsidRPr="002C0ADE">
        <w:rPr>
          <w:rFonts w:cs="Times New Roman"/>
          <w:szCs w:val="24"/>
          <w:lang w:val="es-MX"/>
        </w:rPr>
        <w:t>aplicacion</w:t>
      </w:r>
      <w:proofErr w:type="spellEnd"/>
      <w:r w:rsidRPr="002C0ADE">
        <w:rPr>
          <w:rFonts w:cs="Times New Roman"/>
          <w:szCs w:val="24"/>
          <w:lang w:val="es-MX"/>
        </w:rPr>
        <w:t xml:space="preserve"> de </w:t>
      </w:r>
      <w:proofErr w:type="spellStart"/>
      <w:r w:rsidRPr="002C0ADE">
        <w:rPr>
          <w:rFonts w:cs="Times New Roman"/>
          <w:szCs w:val="24"/>
          <w:lang w:val="es-MX"/>
        </w:rPr>
        <w:t>autenticacion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0CE05513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6F9E52C3" wp14:editId="27DA066A">
            <wp:extent cx="5486400" cy="2194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2FA_PrimeraVis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7194" w14:textId="77777777" w:rsidR="00390743" w:rsidRPr="002C0ADE" w:rsidRDefault="00000000">
      <w:pPr>
        <w:pStyle w:val="ACCCaption"/>
        <w:rPr>
          <w:rFonts w:cs="Times New Roman"/>
          <w:szCs w:val="24"/>
        </w:rPr>
      </w:pPr>
      <w:r w:rsidRPr="002C0ADE">
        <w:rPr>
          <w:rFonts w:cs="Times New Roman"/>
          <w:szCs w:val="24"/>
        </w:rPr>
        <w:t>Pantalla principal de 2FA</w:t>
      </w:r>
    </w:p>
    <w:p w14:paraId="650DECAA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lastRenderedPageBreak/>
        <w:drawing>
          <wp:inline distT="0" distB="0" distL="0" distR="0" wp14:anchorId="7234E8D8" wp14:editId="72D5AC96">
            <wp:extent cx="5486400" cy="35771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2FA_Confi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34E9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proofErr w:type="spellStart"/>
      <w:r w:rsidRPr="002C0ADE">
        <w:rPr>
          <w:rFonts w:cs="Times New Roman"/>
          <w:szCs w:val="24"/>
          <w:lang w:val="es-MX"/>
        </w:rPr>
        <w:t>Configuracion</w:t>
      </w:r>
      <w:proofErr w:type="spellEnd"/>
      <w:r w:rsidRPr="002C0ADE">
        <w:rPr>
          <w:rFonts w:cs="Times New Roman"/>
          <w:szCs w:val="24"/>
          <w:lang w:val="es-MX"/>
        </w:rPr>
        <w:t xml:space="preserve"> de 2FA</w:t>
      </w:r>
    </w:p>
    <w:p w14:paraId="6123B1D9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8" w:name="_Toc223425508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6.5 Datos personales</w:t>
      </w:r>
      <w:bookmarkEnd w:id="28"/>
    </w:p>
    <w:p w14:paraId="316ABE8E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Usa Datos Personales para:</w:t>
      </w:r>
    </w:p>
    <w:p w14:paraId="671D169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Descargar la </w:t>
      </w:r>
      <w:proofErr w:type="spellStart"/>
      <w:r w:rsidRPr="002C0ADE">
        <w:rPr>
          <w:rFonts w:cs="Times New Roman"/>
          <w:szCs w:val="24"/>
          <w:lang w:val="es-MX"/>
        </w:rPr>
        <w:t>informacion</w:t>
      </w:r>
      <w:proofErr w:type="spellEnd"/>
      <w:r w:rsidRPr="002C0ADE">
        <w:rPr>
          <w:rFonts w:cs="Times New Roman"/>
          <w:szCs w:val="24"/>
          <w:lang w:val="es-MX"/>
        </w:rPr>
        <w:t xml:space="preserve"> personal asociada a tu cuenta</w:t>
      </w:r>
    </w:p>
    <w:p w14:paraId="61F78F5E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Eliminar la cuenta de forma permanente</w:t>
      </w:r>
    </w:p>
    <w:p w14:paraId="7143E90E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proofErr w:type="spellStart"/>
      <w:r w:rsidRPr="002C0ADE">
        <w:rPr>
          <w:rFonts w:cs="Times New Roman"/>
          <w:szCs w:val="24"/>
          <w:lang w:val="es-MX"/>
        </w:rPr>
        <w:t>Precaucion</w:t>
      </w:r>
      <w:proofErr w:type="spellEnd"/>
      <w:r w:rsidRPr="002C0ADE">
        <w:rPr>
          <w:rFonts w:cs="Times New Roman"/>
          <w:szCs w:val="24"/>
          <w:lang w:val="es-MX"/>
        </w:rPr>
        <w:t>:</w:t>
      </w:r>
    </w:p>
    <w:p w14:paraId="5550AB1B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La </w:t>
      </w:r>
      <w:proofErr w:type="spellStart"/>
      <w:r w:rsidRPr="002C0ADE">
        <w:rPr>
          <w:rFonts w:cs="Times New Roman"/>
          <w:szCs w:val="24"/>
          <w:lang w:val="es-MX"/>
        </w:rPr>
        <w:t>opcion</w:t>
      </w:r>
      <w:proofErr w:type="spellEnd"/>
      <w:r w:rsidRPr="002C0ADE">
        <w:rPr>
          <w:rFonts w:cs="Times New Roman"/>
          <w:szCs w:val="24"/>
          <w:lang w:val="es-MX"/>
        </w:rPr>
        <w:t xml:space="preserve"> Eliminar no se puede deshacer.</w:t>
      </w:r>
    </w:p>
    <w:p w14:paraId="12C10FBD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0A4AFC18" wp14:editId="79B5D319">
            <wp:extent cx="5486400" cy="23570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DatosPersona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92D7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Datos personales</w:t>
      </w:r>
    </w:p>
    <w:p w14:paraId="065EF908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29" w:name="_Toc223425509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lastRenderedPageBreak/>
        <w:t>6.6 Asignar roles</w:t>
      </w:r>
      <w:bookmarkEnd w:id="29"/>
    </w:p>
    <w:p w14:paraId="048460DB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Por defecto, el usuario opera como Estudiante.</w:t>
      </w:r>
    </w:p>
    <w:p w14:paraId="658466D5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Si necesitas otro rol:</w:t>
      </w:r>
    </w:p>
    <w:p w14:paraId="2369D8D7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1. Entra a Asignar Roles.</w:t>
      </w:r>
    </w:p>
    <w:p w14:paraId="2EB07351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2. Elige Docente o Administrador.</w:t>
      </w:r>
    </w:p>
    <w:p w14:paraId="4244C1A4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Captura la clave de </w:t>
      </w:r>
      <w:proofErr w:type="spellStart"/>
      <w:r w:rsidRPr="002C0ADE">
        <w:rPr>
          <w:rFonts w:cs="Times New Roman"/>
          <w:szCs w:val="24"/>
          <w:lang w:val="es-MX"/>
        </w:rPr>
        <w:t>verificacion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62C59AE6" w14:textId="77777777" w:rsidR="00390743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4. Pulsa Verificar.</w:t>
      </w:r>
    </w:p>
    <w:p w14:paraId="51D46017" w14:textId="77777777" w:rsidR="00390743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Si no deseas cambiar, usa Quedarme con el rol de Estudiante.</w:t>
      </w:r>
    </w:p>
    <w:p w14:paraId="5B7739D5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4F7050A1" wp14:editId="22D215B8">
            <wp:extent cx="5486400" cy="2489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Rol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744D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Asignar roles</w:t>
      </w:r>
    </w:p>
    <w:p w14:paraId="7B64723B" w14:textId="77777777" w:rsidR="00390743" w:rsidRPr="002C0ADE" w:rsidRDefault="00000000">
      <w:pPr>
        <w:pStyle w:val="Heading3"/>
        <w:rPr>
          <w:rFonts w:ascii="Times New Roman" w:hAnsi="Times New Roman" w:cs="Times New Roman"/>
          <w:bCs w:val="0"/>
          <w:szCs w:val="24"/>
          <w:lang w:val="es-MX"/>
        </w:rPr>
      </w:pPr>
      <w:bookmarkStart w:id="30" w:name="_Toc223425510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 xml:space="preserve">6.7 Cerrar </w:t>
      </w:r>
      <w:proofErr w:type="spellStart"/>
      <w:r w:rsidRPr="002C0ADE">
        <w:rPr>
          <w:rFonts w:ascii="Times New Roman" w:eastAsia="Times New Roman" w:hAnsi="Times New Roman" w:cs="Times New Roman"/>
          <w:bCs w:val="0"/>
          <w:szCs w:val="24"/>
          <w:lang w:val="es-MX"/>
        </w:rPr>
        <w:t>sesion</w:t>
      </w:r>
      <w:bookmarkEnd w:id="30"/>
      <w:proofErr w:type="spellEnd"/>
    </w:p>
    <w:p w14:paraId="577F2D7B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Usa Cerrar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 en el </w:t>
      </w:r>
      <w:proofErr w:type="spellStart"/>
      <w:r w:rsidRPr="002C0ADE">
        <w:rPr>
          <w:rFonts w:cs="Times New Roman"/>
          <w:szCs w:val="24"/>
          <w:lang w:val="es-MX"/>
        </w:rPr>
        <w:t>menu</w:t>
      </w:r>
      <w:proofErr w:type="spellEnd"/>
      <w:r w:rsidRPr="002C0ADE">
        <w:rPr>
          <w:rFonts w:cs="Times New Roman"/>
          <w:szCs w:val="24"/>
          <w:lang w:val="es-MX"/>
        </w:rPr>
        <w:t xml:space="preserve"> lateral de cuenta para salir de la </w:t>
      </w:r>
      <w:proofErr w:type="spellStart"/>
      <w:r w:rsidRPr="002C0ADE">
        <w:rPr>
          <w:rFonts w:cs="Times New Roman"/>
          <w:szCs w:val="24"/>
          <w:lang w:val="es-MX"/>
        </w:rPr>
        <w:t>aplicacion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45009ED3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Al cerrar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, </w:t>
      </w:r>
      <w:proofErr w:type="spellStart"/>
      <w:r w:rsidRPr="002C0ADE">
        <w:rPr>
          <w:rFonts w:cs="Times New Roman"/>
          <w:szCs w:val="24"/>
          <w:lang w:val="es-MX"/>
        </w:rPr>
        <w:t>volveras</w:t>
      </w:r>
      <w:proofErr w:type="spellEnd"/>
      <w:r w:rsidRPr="002C0ADE">
        <w:rPr>
          <w:rFonts w:cs="Times New Roman"/>
          <w:szCs w:val="24"/>
          <w:lang w:val="es-MX"/>
        </w:rPr>
        <w:t xml:space="preserve"> al flujo </w:t>
      </w:r>
      <w:proofErr w:type="spellStart"/>
      <w:r w:rsidRPr="002C0ADE">
        <w:rPr>
          <w:rFonts w:cs="Times New Roman"/>
          <w:szCs w:val="24"/>
          <w:lang w:val="es-MX"/>
        </w:rPr>
        <w:t>publico</w:t>
      </w:r>
      <w:proofErr w:type="spellEnd"/>
      <w:r w:rsidRPr="002C0ADE">
        <w:rPr>
          <w:rFonts w:cs="Times New Roman"/>
          <w:szCs w:val="24"/>
          <w:lang w:val="es-MX"/>
        </w:rPr>
        <w:t xml:space="preserve"> o de acceso </w:t>
      </w:r>
      <w:proofErr w:type="spellStart"/>
      <w:r w:rsidRPr="002C0ADE">
        <w:rPr>
          <w:rFonts w:cs="Times New Roman"/>
          <w:szCs w:val="24"/>
          <w:lang w:val="es-MX"/>
        </w:rPr>
        <w:t>segun</w:t>
      </w:r>
      <w:proofErr w:type="spellEnd"/>
      <w:r w:rsidRPr="002C0ADE">
        <w:rPr>
          <w:rFonts w:cs="Times New Roman"/>
          <w:szCs w:val="24"/>
          <w:lang w:val="es-MX"/>
        </w:rPr>
        <w:t xml:space="preserve"> la ruta actual.</w:t>
      </w:r>
    </w:p>
    <w:p w14:paraId="43D9E802" w14:textId="77777777" w:rsidR="00390743" w:rsidRPr="002C0ADE" w:rsidRDefault="00000000">
      <w:pPr>
        <w:jc w:val="center"/>
        <w:rPr>
          <w:rFonts w:cs="Times New Roman"/>
          <w:szCs w:val="24"/>
        </w:rPr>
      </w:pPr>
      <w:r w:rsidRPr="002C0ADE">
        <w:rPr>
          <w:rFonts w:cs="Times New Roman"/>
          <w:noProof/>
          <w:szCs w:val="24"/>
        </w:rPr>
        <w:drawing>
          <wp:inline distT="0" distB="0" distL="0" distR="0" wp14:anchorId="7097F687" wp14:editId="10D98C36">
            <wp:extent cx="5486400" cy="13086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CerrarSes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6906" w14:textId="77777777" w:rsidR="00390743" w:rsidRPr="002C0ADE" w:rsidRDefault="00000000">
      <w:pPr>
        <w:pStyle w:val="ACCCaption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Cerrar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</w:p>
    <w:p w14:paraId="2017CBEC" w14:textId="77777777" w:rsidR="00390743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1" w:name="_Toc223425511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 xml:space="preserve">Buenas </w:t>
      </w:r>
      <w:proofErr w:type="spellStart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>practicas</w:t>
      </w:r>
      <w:proofErr w:type="spellEnd"/>
      <w:r w:rsidRPr="002C0ADE">
        <w:rPr>
          <w:rFonts w:ascii="Times New Roman" w:eastAsia="Times New Roman" w:hAnsi="Times New Roman" w:cs="Times New Roman"/>
          <w:b w:val="0"/>
          <w:szCs w:val="24"/>
          <w:lang w:val="es-MX"/>
        </w:rPr>
        <w:t xml:space="preserve"> de uso</w:t>
      </w:r>
      <w:bookmarkEnd w:id="31"/>
    </w:p>
    <w:p w14:paraId="4BF6CDD0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Revisa Resumen al iniciar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 para identificar lo </w:t>
      </w:r>
      <w:proofErr w:type="spellStart"/>
      <w:r w:rsidRPr="002C0ADE">
        <w:rPr>
          <w:rFonts w:cs="Times New Roman"/>
          <w:szCs w:val="24"/>
          <w:lang w:val="es-MX"/>
        </w:rPr>
        <w:t>mas</w:t>
      </w:r>
      <w:proofErr w:type="spellEnd"/>
      <w:r w:rsidRPr="002C0ADE">
        <w:rPr>
          <w:rFonts w:cs="Times New Roman"/>
          <w:szCs w:val="24"/>
          <w:lang w:val="es-MX"/>
        </w:rPr>
        <w:t xml:space="preserve"> urgente.</w:t>
      </w:r>
    </w:p>
    <w:p w14:paraId="56427D6D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Usa la Agenda para convertir pendientes informales en tareas visibles.</w:t>
      </w:r>
    </w:p>
    <w:p w14:paraId="4FD2A8C5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lastRenderedPageBreak/>
        <w:t xml:space="preserve">- Marca subtemas en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solo cuando realmente hayas terminado el contenido.</w:t>
      </w:r>
    </w:p>
    <w:p w14:paraId="5FA1762A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Consulta Biblioteca cuando necesites profundizar en un concepto.</w:t>
      </w:r>
    </w:p>
    <w:p w14:paraId="503F18FA" w14:textId="77777777" w:rsidR="00390743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Usa Charp como apoyo, no como sustituto del estudio guiado.</w:t>
      </w:r>
    </w:p>
    <w:p w14:paraId="1FAE01FE" w14:textId="77777777" w:rsidR="00390743" w:rsidRPr="002C0ADE" w:rsidRDefault="00000000" w:rsidP="000912EB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Activa 2FA si tu cuenta contiene trabajo </w:t>
      </w:r>
      <w:proofErr w:type="spellStart"/>
      <w:r w:rsidRPr="002C0ADE">
        <w:rPr>
          <w:rFonts w:cs="Times New Roman"/>
          <w:szCs w:val="24"/>
          <w:lang w:val="es-MX"/>
        </w:rPr>
        <w:t>academico</w:t>
      </w:r>
      <w:proofErr w:type="spellEnd"/>
      <w:r w:rsidRPr="002C0ADE">
        <w:rPr>
          <w:rFonts w:cs="Times New Roman"/>
          <w:szCs w:val="24"/>
          <w:lang w:val="es-MX"/>
        </w:rPr>
        <w:t xml:space="preserve"> importante.</w:t>
      </w:r>
    </w:p>
    <w:p w14:paraId="718F3893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2" w:name="_Toc223425512"/>
      <w:r w:rsidRPr="002C0ADE">
        <w:rPr>
          <w:rFonts w:ascii="Times New Roman" w:hAnsi="Times New Roman" w:cs="Times New Roman"/>
          <w:szCs w:val="24"/>
          <w:lang w:val="es-MX"/>
        </w:rPr>
        <w:t xml:space="preserve">Mantenimiento y </w:t>
      </w:r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actualizacion</w:t>
      </w:r>
      <w:bookmarkEnd w:id="32"/>
      <w:proofErr w:type="spellEnd"/>
    </w:p>
    <w:p w14:paraId="1E7A4E4C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Para conservar una experiencia estable y alineada con los cambios del sistema, considera las siguientes acciones:</w:t>
      </w:r>
    </w:p>
    <w:p w14:paraId="551A8CDB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Revisa </w:t>
      </w:r>
      <w:proofErr w:type="spellStart"/>
      <w:r w:rsidRPr="002C0ADE">
        <w:rPr>
          <w:rFonts w:cs="Times New Roman"/>
          <w:szCs w:val="24"/>
          <w:lang w:val="es-MX"/>
        </w:rPr>
        <w:t>periodicamente</w:t>
      </w:r>
      <w:proofErr w:type="spellEnd"/>
      <w:r w:rsidRPr="002C0ADE">
        <w:rPr>
          <w:rFonts w:cs="Times New Roman"/>
          <w:szCs w:val="24"/>
          <w:lang w:val="es-MX"/>
        </w:rPr>
        <w:t xml:space="preserve"> nuevas tareas, evaluaciones y contenido liberado.</w:t>
      </w:r>
    </w:p>
    <w:p w14:paraId="769A7FD4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Manten</w:t>
      </w:r>
      <w:proofErr w:type="spellEnd"/>
      <w:r w:rsidRPr="002C0ADE">
        <w:rPr>
          <w:rFonts w:cs="Times New Roman"/>
          <w:szCs w:val="24"/>
          <w:lang w:val="es-MX"/>
        </w:rPr>
        <w:t xml:space="preserve"> actualizados tus datos de perfil y opciones de seguridad.</w:t>
      </w:r>
    </w:p>
    <w:p w14:paraId="2026D2CA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Cierra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 y vuelve a entrar si detectas cambios de rol, permisos o contenido visible.</w:t>
      </w:r>
    </w:p>
    <w:p w14:paraId="0C716315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Recarga la </w:t>
      </w:r>
      <w:proofErr w:type="spellStart"/>
      <w:r w:rsidRPr="002C0ADE">
        <w:rPr>
          <w:rFonts w:cs="Times New Roman"/>
          <w:szCs w:val="24"/>
          <w:lang w:val="es-MX"/>
        </w:rPr>
        <w:t>pagina</w:t>
      </w:r>
      <w:proofErr w:type="spellEnd"/>
      <w:r w:rsidRPr="002C0ADE">
        <w:rPr>
          <w:rFonts w:cs="Times New Roman"/>
          <w:szCs w:val="24"/>
          <w:lang w:val="es-MX"/>
        </w:rPr>
        <w:t xml:space="preserve"> o limpia cache del navegador </w:t>
      </w:r>
      <w:proofErr w:type="spellStart"/>
      <w:r w:rsidRPr="002C0ADE">
        <w:rPr>
          <w:rFonts w:cs="Times New Roman"/>
          <w:szCs w:val="24"/>
          <w:lang w:val="es-MX"/>
        </w:rPr>
        <w:t>despues</w:t>
      </w:r>
      <w:proofErr w:type="spellEnd"/>
      <w:r w:rsidRPr="002C0ADE">
        <w:rPr>
          <w:rFonts w:cs="Times New Roman"/>
          <w:szCs w:val="24"/>
          <w:lang w:val="es-MX"/>
        </w:rPr>
        <w:t xml:space="preserve"> de actualizaciones relevantes.</w:t>
      </w:r>
    </w:p>
    <w:p w14:paraId="74F2CBFB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Consulta versiones nuevas de la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cuando ACC incorpore </w:t>
      </w:r>
      <w:proofErr w:type="spellStart"/>
      <w:r w:rsidRPr="002C0ADE">
        <w:rPr>
          <w:rFonts w:cs="Times New Roman"/>
          <w:szCs w:val="24"/>
          <w:lang w:val="es-MX"/>
        </w:rPr>
        <w:t>modulos</w:t>
      </w:r>
      <w:proofErr w:type="spellEnd"/>
      <w:r w:rsidRPr="002C0ADE">
        <w:rPr>
          <w:rFonts w:cs="Times New Roman"/>
          <w:szCs w:val="24"/>
          <w:lang w:val="es-MX"/>
        </w:rPr>
        <w:t xml:space="preserve"> o flujos adicionales.</w:t>
      </w:r>
    </w:p>
    <w:p w14:paraId="21885498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0622212A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3" w:name="_Toc223425513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Solucion</w:t>
      </w:r>
      <w:proofErr w:type="spellEnd"/>
      <w:r w:rsidRPr="002C0ADE">
        <w:rPr>
          <w:rFonts w:ascii="Times New Roman" w:hAnsi="Times New Roman" w:cs="Times New Roman"/>
          <w:szCs w:val="24"/>
          <w:lang w:val="es-MX"/>
        </w:rPr>
        <w:t xml:space="preserve"> de problemas</w:t>
      </w:r>
      <w:bookmarkEnd w:id="33"/>
    </w:p>
    <w:p w14:paraId="665F08D8" w14:textId="77777777" w:rsidR="00E748F8" w:rsidRPr="002C0ADE" w:rsidRDefault="00000000">
      <w:pPr>
        <w:pStyle w:val="ACCBody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Si detectas un problema de uso, revisa primero los siguientes casos comunes:</w:t>
      </w:r>
    </w:p>
    <w:p w14:paraId="66E33656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No puedes iniciar </w:t>
      </w:r>
      <w:proofErr w:type="spellStart"/>
      <w:r w:rsidRPr="002C0ADE">
        <w:rPr>
          <w:rFonts w:cs="Times New Roman"/>
          <w:szCs w:val="24"/>
          <w:lang w:val="es-MX"/>
        </w:rPr>
        <w:t>sesion</w:t>
      </w:r>
      <w:proofErr w:type="spellEnd"/>
      <w:r w:rsidRPr="002C0ADE">
        <w:rPr>
          <w:rFonts w:cs="Times New Roman"/>
          <w:szCs w:val="24"/>
          <w:lang w:val="es-MX"/>
        </w:rPr>
        <w:t xml:space="preserve">: verifica correo, </w:t>
      </w:r>
      <w:proofErr w:type="spellStart"/>
      <w:r w:rsidRPr="002C0ADE">
        <w:rPr>
          <w:rFonts w:cs="Times New Roman"/>
          <w:szCs w:val="24"/>
          <w:lang w:val="es-MX"/>
        </w:rPr>
        <w:t>contrasena</w:t>
      </w:r>
      <w:proofErr w:type="spellEnd"/>
      <w:r w:rsidRPr="002C0ADE">
        <w:rPr>
          <w:rFonts w:cs="Times New Roman"/>
          <w:szCs w:val="24"/>
          <w:lang w:val="es-MX"/>
        </w:rPr>
        <w:t xml:space="preserve"> y vigencia de la cuenta.</w:t>
      </w:r>
    </w:p>
    <w:p w14:paraId="35A8625A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No aparecen tareas o contenido: actualiza la </w:t>
      </w:r>
      <w:proofErr w:type="spellStart"/>
      <w:r w:rsidRPr="002C0ADE">
        <w:rPr>
          <w:rFonts w:cs="Times New Roman"/>
          <w:szCs w:val="24"/>
          <w:lang w:val="es-MX"/>
        </w:rPr>
        <w:t>pagina</w:t>
      </w:r>
      <w:proofErr w:type="spellEnd"/>
      <w:r w:rsidRPr="002C0ADE">
        <w:rPr>
          <w:rFonts w:cs="Times New Roman"/>
          <w:szCs w:val="24"/>
          <w:lang w:val="es-MX"/>
        </w:rPr>
        <w:t xml:space="preserve"> y confirma que el rol correcto este asignado.</w:t>
      </w:r>
    </w:p>
    <w:p w14:paraId="17D1D9C2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Un examen sigue bloqueado: valida que los subtemas requeridos </w:t>
      </w:r>
      <w:proofErr w:type="spellStart"/>
      <w:r w:rsidRPr="002C0ADE">
        <w:rPr>
          <w:rFonts w:cs="Times New Roman"/>
          <w:szCs w:val="24"/>
          <w:lang w:val="es-MX"/>
        </w:rPr>
        <w:t>esten</w:t>
      </w:r>
      <w:proofErr w:type="spellEnd"/>
      <w:r w:rsidRPr="002C0ADE">
        <w:rPr>
          <w:rFonts w:cs="Times New Roman"/>
          <w:szCs w:val="24"/>
          <w:lang w:val="es-MX"/>
        </w:rPr>
        <w:t xml:space="preserve"> marcados como completados.</w:t>
      </w:r>
    </w:p>
    <w:p w14:paraId="689BB0C1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Charp no responde: revisa la </w:t>
      </w:r>
      <w:proofErr w:type="spellStart"/>
      <w:r w:rsidRPr="002C0ADE">
        <w:rPr>
          <w:rFonts w:cs="Times New Roman"/>
          <w:szCs w:val="24"/>
          <w:lang w:val="es-MX"/>
        </w:rPr>
        <w:t>conexion</w:t>
      </w:r>
      <w:proofErr w:type="spellEnd"/>
      <w:r w:rsidRPr="002C0ADE">
        <w:rPr>
          <w:rFonts w:cs="Times New Roman"/>
          <w:szCs w:val="24"/>
          <w:lang w:val="es-MX"/>
        </w:rPr>
        <w:t xml:space="preserve"> a internet y vuelve a abrir el chat.</w:t>
      </w:r>
    </w:p>
    <w:p w14:paraId="37D8CEAE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Un cambio en Cuenta no se guarda: completa los campos obligatorios y repite la </w:t>
      </w:r>
      <w:proofErr w:type="spellStart"/>
      <w:r w:rsidRPr="002C0ADE">
        <w:rPr>
          <w:rFonts w:cs="Times New Roman"/>
          <w:szCs w:val="24"/>
          <w:lang w:val="es-MX"/>
        </w:rPr>
        <w:t>operacion</w:t>
      </w:r>
      <w:proofErr w:type="spellEnd"/>
      <w:r w:rsidRPr="002C0ADE">
        <w:rPr>
          <w:rFonts w:cs="Times New Roman"/>
          <w:szCs w:val="24"/>
          <w:lang w:val="es-MX"/>
        </w:rPr>
        <w:t xml:space="preserve"> tras recargar.</w:t>
      </w:r>
    </w:p>
    <w:p w14:paraId="137DB8A3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El navegador se comporta de forma inestable: limpia cache o prueba en otro navegador actualizado.</w:t>
      </w:r>
    </w:p>
    <w:p w14:paraId="59210D5F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640ACC47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4" w:name="_Toc223425514"/>
      <w:r w:rsidRPr="002C0ADE">
        <w:rPr>
          <w:rFonts w:ascii="Times New Roman" w:hAnsi="Times New Roman" w:cs="Times New Roman"/>
          <w:szCs w:val="24"/>
          <w:lang w:val="es-MX"/>
        </w:rPr>
        <w:t>Glosario</w:t>
      </w:r>
      <w:bookmarkEnd w:id="34"/>
    </w:p>
    <w:p w14:paraId="0D4BA6AC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ACC: plataforma de aprendizaje enfocada en el estudio guiado de C#.</w:t>
      </w:r>
    </w:p>
    <w:p w14:paraId="2A45D706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Charp: asistente conversacional integrado para apoyo </w:t>
      </w:r>
      <w:proofErr w:type="spellStart"/>
      <w:r w:rsidRPr="002C0ADE">
        <w:rPr>
          <w:rFonts w:cs="Times New Roman"/>
          <w:szCs w:val="24"/>
          <w:lang w:val="es-MX"/>
        </w:rPr>
        <w:t>academico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5456C00B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Modulo: bloque principal de contenido dentro de la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F124F0C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 xml:space="preserve">: </w:t>
      </w:r>
      <w:proofErr w:type="spellStart"/>
      <w:r w:rsidRPr="002C0ADE">
        <w:rPr>
          <w:rFonts w:cs="Times New Roman"/>
          <w:szCs w:val="24"/>
          <w:lang w:val="es-MX"/>
        </w:rPr>
        <w:t>subdivision</w:t>
      </w:r>
      <w:proofErr w:type="spellEnd"/>
      <w:r w:rsidRPr="002C0ADE">
        <w:rPr>
          <w:rFonts w:cs="Times New Roman"/>
          <w:szCs w:val="24"/>
          <w:lang w:val="es-MX"/>
        </w:rPr>
        <w:t xml:space="preserve"> de un </w:t>
      </w:r>
      <w:proofErr w:type="spellStart"/>
      <w:r w:rsidRPr="002C0ADE">
        <w:rPr>
          <w:rFonts w:cs="Times New Roman"/>
          <w:szCs w:val="24"/>
          <w:lang w:val="es-MX"/>
        </w:rPr>
        <w:t>modulo</w:t>
      </w:r>
      <w:proofErr w:type="spellEnd"/>
      <w:r w:rsidRPr="002C0ADE">
        <w:rPr>
          <w:rFonts w:cs="Times New Roman"/>
          <w:szCs w:val="24"/>
          <w:lang w:val="es-MX"/>
        </w:rPr>
        <w:t xml:space="preserve"> para organizar contenidos relacionados.</w:t>
      </w:r>
    </w:p>
    <w:p w14:paraId="1C6F4C2A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Tema: unidad de estudio dentro de un </w:t>
      </w:r>
      <w:proofErr w:type="spellStart"/>
      <w:r w:rsidRPr="002C0ADE">
        <w:rPr>
          <w:rFonts w:cs="Times New Roman"/>
          <w:szCs w:val="24"/>
          <w:lang w:val="es-MX"/>
        </w:rPr>
        <w:t>submodulo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74C9A1B3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SubTema</w:t>
      </w:r>
      <w:proofErr w:type="spellEnd"/>
      <w:r w:rsidRPr="002C0ADE">
        <w:rPr>
          <w:rFonts w:cs="Times New Roman"/>
          <w:szCs w:val="24"/>
          <w:lang w:val="es-MX"/>
        </w:rPr>
        <w:t>: elemento especifico que se revisa y marca como completado.</w:t>
      </w:r>
    </w:p>
    <w:p w14:paraId="764D43F0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lastRenderedPageBreak/>
        <w:t xml:space="preserve">- 2FA: </w:t>
      </w:r>
      <w:proofErr w:type="spellStart"/>
      <w:r w:rsidRPr="002C0ADE">
        <w:rPr>
          <w:rFonts w:cs="Times New Roman"/>
          <w:szCs w:val="24"/>
          <w:lang w:val="es-MX"/>
        </w:rPr>
        <w:t>autenticacion</w:t>
      </w:r>
      <w:proofErr w:type="spellEnd"/>
      <w:r w:rsidRPr="002C0ADE">
        <w:rPr>
          <w:rFonts w:cs="Times New Roman"/>
          <w:szCs w:val="24"/>
          <w:lang w:val="es-MX"/>
        </w:rPr>
        <w:t xml:space="preserve"> de dos factores para reforzar la seguridad de la cuenta.</w:t>
      </w:r>
    </w:p>
    <w:p w14:paraId="0D344E65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2AB02414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5" w:name="_Toc223425515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Apendices</w:t>
      </w:r>
      <w:bookmarkEnd w:id="35"/>
      <w:proofErr w:type="spellEnd"/>
    </w:p>
    <w:p w14:paraId="4264CD43" w14:textId="77777777" w:rsidR="00E748F8" w:rsidRPr="002C0ADE" w:rsidRDefault="00000000">
      <w:pPr>
        <w:pStyle w:val="Heading3"/>
        <w:rPr>
          <w:rFonts w:ascii="Times New Roman" w:hAnsi="Times New Roman" w:cs="Times New Roman"/>
          <w:szCs w:val="24"/>
          <w:lang w:val="es-MX"/>
        </w:rPr>
      </w:pPr>
      <w:bookmarkStart w:id="36" w:name="_Toc223425516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Apendice</w:t>
      </w:r>
      <w:proofErr w:type="spellEnd"/>
      <w:r w:rsidRPr="002C0ADE">
        <w:rPr>
          <w:rFonts w:ascii="Times New Roman" w:hAnsi="Times New Roman" w:cs="Times New Roman"/>
          <w:szCs w:val="24"/>
          <w:lang w:val="es-MX"/>
        </w:rPr>
        <w:t xml:space="preserve"> A. Flujo general de </w:t>
      </w:r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navegacion</w:t>
      </w:r>
      <w:bookmarkEnd w:id="36"/>
      <w:proofErr w:type="spellEnd"/>
    </w:p>
    <w:p w14:paraId="30234D72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1. Acceso al sistema.</w:t>
      </w:r>
    </w:p>
    <w:p w14:paraId="555EDA8A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2. </w:t>
      </w:r>
      <w:proofErr w:type="spellStart"/>
      <w:r w:rsidRPr="002C0ADE">
        <w:rPr>
          <w:rFonts w:cs="Times New Roman"/>
          <w:szCs w:val="24"/>
          <w:lang w:val="es-MX"/>
        </w:rPr>
        <w:t>Revision</w:t>
      </w:r>
      <w:proofErr w:type="spellEnd"/>
      <w:r w:rsidRPr="002C0ADE">
        <w:rPr>
          <w:rFonts w:cs="Times New Roman"/>
          <w:szCs w:val="24"/>
          <w:lang w:val="es-MX"/>
        </w:rPr>
        <w:t xml:space="preserve"> de </w:t>
      </w:r>
      <w:proofErr w:type="gramStart"/>
      <w:r w:rsidRPr="002C0ADE">
        <w:rPr>
          <w:rFonts w:cs="Times New Roman"/>
          <w:szCs w:val="24"/>
          <w:lang w:val="es-MX"/>
        </w:rPr>
        <w:t>estado</w:t>
      </w:r>
      <w:proofErr w:type="gramEnd"/>
      <w:r w:rsidRPr="002C0ADE">
        <w:rPr>
          <w:rFonts w:cs="Times New Roman"/>
          <w:szCs w:val="24"/>
          <w:lang w:val="es-MX"/>
        </w:rPr>
        <w:t xml:space="preserve"> en Resumen.</w:t>
      </w:r>
    </w:p>
    <w:p w14:paraId="32F2CEF4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3. </w:t>
      </w:r>
      <w:proofErr w:type="spellStart"/>
      <w:r w:rsidRPr="002C0ADE">
        <w:rPr>
          <w:rFonts w:cs="Times New Roman"/>
          <w:szCs w:val="24"/>
          <w:lang w:val="es-MX"/>
        </w:rPr>
        <w:t>Gestion</w:t>
      </w:r>
      <w:proofErr w:type="spellEnd"/>
      <w:r w:rsidRPr="002C0ADE">
        <w:rPr>
          <w:rFonts w:cs="Times New Roman"/>
          <w:szCs w:val="24"/>
          <w:lang w:val="es-MX"/>
        </w:rPr>
        <w:t xml:space="preserve"> de pendientes en Agenda.</w:t>
      </w:r>
    </w:p>
    <w:p w14:paraId="27FA32EB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4. Avance </w:t>
      </w:r>
      <w:proofErr w:type="spellStart"/>
      <w:r w:rsidRPr="002C0ADE">
        <w:rPr>
          <w:rFonts w:cs="Times New Roman"/>
          <w:szCs w:val="24"/>
          <w:lang w:val="es-MX"/>
        </w:rPr>
        <w:t>academico</w:t>
      </w:r>
      <w:proofErr w:type="spellEnd"/>
      <w:r w:rsidRPr="002C0ADE">
        <w:rPr>
          <w:rFonts w:cs="Times New Roman"/>
          <w:szCs w:val="24"/>
          <w:lang w:val="es-MX"/>
        </w:rPr>
        <w:t xml:space="preserve"> dentro de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448037C3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5. Consulta de materiales desde Biblioteca.</w:t>
      </w:r>
    </w:p>
    <w:p w14:paraId="05E81E3E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6. </w:t>
      </w:r>
      <w:proofErr w:type="spellStart"/>
      <w:r w:rsidRPr="002C0ADE">
        <w:rPr>
          <w:rFonts w:cs="Times New Roman"/>
          <w:szCs w:val="24"/>
          <w:lang w:val="es-MX"/>
        </w:rPr>
        <w:t>Resolucion</w:t>
      </w:r>
      <w:proofErr w:type="spellEnd"/>
      <w:r w:rsidRPr="002C0ADE">
        <w:rPr>
          <w:rFonts w:cs="Times New Roman"/>
          <w:szCs w:val="24"/>
          <w:lang w:val="es-MX"/>
        </w:rPr>
        <w:t xml:space="preserve"> de dudas con Charp.</w:t>
      </w:r>
    </w:p>
    <w:p w14:paraId="34DCE14E" w14:textId="77777777" w:rsidR="00E748F8" w:rsidRPr="002C0ADE" w:rsidRDefault="00000000">
      <w:pPr>
        <w:pStyle w:val="ACCNumbered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7. Ajustes de perfil y seguridad en Cuenta.</w:t>
      </w:r>
    </w:p>
    <w:p w14:paraId="18BC2A55" w14:textId="77777777" w:rsidR="00E748F8" w:rsidRPr="002C0ADE" w:rsidRDefault="00000000">
      <w:pPr>
        <w:pStyle w:val="Heading3"/>
        <w:rPr>
          <w:rFonts w:ascii="Times New Roman" w:hAnsi="Times New Roman" w:cs="Times New Roman"/>
          <w:szCs w:val="24"/>
          <w:lang w:val="es-MX"/>
        </w:rPr>
      </w:pPr>
      <w:bookmarkStart w:id="37" w:name="_Toc223425517"/>
      <w:proofErr w:type="spellStart"/>
      <w:r w:rsidRPr="002C0ADE">
        <w:rPr>
          <w:rFonts w:ascii="Times New Roman" w:hAnsi="Times New Roman" w:cs="Times New Roman"/>
          <w:szCs w:val="24"/>
          <w:lang w:val="es-MX"/>
        </w:rPr>
        <w:t>Apendice</w:t>
      </w:r>
      <w:proofErr w:type="spellEnd"/>
      <w:r w:rsidRPr="002C0ADE">
        <w:rPr>
          <w:rFonts w:ascii="Times New Roman" w:hAnsi="Times New Roman" w:cs="Times New Roman"/>
          <w:szCs w:val="24"/>
          <w:lang w:val="es-MX"/>
        </w:rPr>
        <w:t xml:space="preserve"> B. Alcance documental</w:t>
      </w:r>
      <w:bookmarkEnd w:id="37"/>
    </w:p>
    <w:p w14:paraId="05B0ACD0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Esta </w:t>
      </w:r>
      <w:proofErr w:type="spellStart"/>
      <w:r w:rsidRPr="002C0ADE">
        <w:rPr>
          <w:rFonts w:cs="Times New Roman"/>
          <w:szCs w:val="24"/>
          <w:lang w:val="es-MX"/>
        </w:rPr>
        <w:t>guia</w:t>
      </w:r>
      <w:proofErr w:type="spellEnd"/>
      <w:r w:rsidRPr="002C0ADE">
        <w:rPr>
          <w:rFonts w:cs="Times New Roman"/>
          <w:szCs w:val="24"/>
          <w:lang w:val="es-MX"/>
        </w:rPr>
        <w:t xml:space="preserve"> documenta el flujo principal del usuario autenticado.</w:t>
      </w:r>
    </w:p>
    <w:p w14:paraId="65E2684C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Las pantallas exclusivas para otros roles deben documentarse en anexos o </w:t>
      </w:r>
      <w:proofErr w:type="spellStart"/>
      <w:r w:rsidRPr="002C0ADE">
        <w:rPr>
          <w:rFonts w:cs="Times New Roman"/>
          <w:szCs w:val="24"/>
          <w:lang w:val="es-MX"/>
        </w:rPr>
        <w:t>guias</w:t>
      </w:r>
      <w:proofErr w:type="spellEnd"/>
      <w:r w:rsidRPr="002C0ADE">
        <w:rPr>
          <w:rFonts w:cs="Times New Roman"/>
          <w:szCs w:val="24"/>
          <w:lang w:val="es-MX"/>
        </w:rPr>
        <w:t xml:space="preserve"> </w:t>
      </w:r>
      <w:proofErr w:type="spellStart"/>
      <w:r w:rsidRPr="002C0ADE">
        <w:rPr>
          <w:rFonts w:cs="Times New Roman"/>
          <w:szCs w:val="24"/>
          <w:lang w:val="es-MX"/>
        </w:rPr>
        <w:t>especificas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39C8296A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- Las capturas incluidas en el documento sirven como apoyo visual del estado actual de la interfaz.</w:t>
      </w:r>
    </w:p>
    <w:p w14:paraId="4EE9A05F" w14:textId="77777777" w:rsidR="00E748F8" w:rsidRPr="002C0ADE" w:rsidRDefault="00E748F8">
      <w:pPr>
        <w:rPr>
          <w:rFonts w:cs="Times New Roman"/>
          <w:szCs w:val="24"/>
          <w:lang w:val="es-MX"/>
        </w:rPr>
      </w:pPr>
    </w:p>
    <w:p w14:paraId="73BA46AF" w14:textId="77777777" w:rsidR="00E748F8" w:rsidRPr="002C0ADE" w:rsidRDefault="00000000">
      <w:pPr>
        <w:pStyle w:val="Heading2"/>
        <w:rPr>
          <w:rFonts w:ascii="Times New Roman" w:hAnsi="Times New Roman" w:cs="Times New Roman"/>
          <w:szCs w:val="24"/>
          <w:lang w:val="es-MX"/>
        </w:rPr>
      </w:pPr>
      <w:bookmarkStart w:id="38" w:name="_Toc223425518"/>
      <w:r w:rsidRPr="002C0ADE">
        <w:rPr>
          <w:rFonts w:ascii="Times New Roman" w:hAnsi="Times New Roman" w:cs="Times New Roman"/>
          <w:szCs w:val="24"/>
          <w:lang w:val="es-MX"/>
        </w:rPr>
        <w:t>Datos de contacto</w:t>
      </w:r>
      <w:bookmarkEnd w:id="38"/>
    </w:p>
    <w:p w14:paraId="4C36902C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Elaboracion</w:t>
      </w:r>
      <w:proofErr w:type="spellEnd"/>
      <w:r w:rsidRPr="002C0ADE">
        <w:rPr>
          <w:rFonts w:cs="Times New Roman"/>
          <w:szCs w:val="24"/>
          <w:lang w:val="es-MX"/>
        </w:rPr>
        <w:t xml:space="preserve"> del documento: German Uriel Evangelista Martinez y Aldo Juan Figueroa Espinoza.</w:t>
      </w:r>
    </w:p>
    <w:p w14:paraId="6445D7B3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</w:t>
      </w:r>
      <w:proofErr w:type="spellStart"/>
      <w:r w:rsidRPr="002C0ADE">
        <w:rPr>
          <w:rFonts w:cs="Times New Roman"/>
          <w:szCs w:val="24"/>
          <w:lang w:val="es-MX"/>
        </w:rPr>
        <w:t>Revision</w:t>
      </w:r>
      <w:proofErr w:type="spellEnd"/>
      <w:r w:rsidRPr="002C0ADE">
        <w:rPr>
          <w:rFonts w:cs="Times New Roman"/>
          <w:szCs w:val="24"/>
          <w:lang w:val="es-MX"/>
        </w:rPr>
        <w:t xml:space="preserve"> </w:t>
      </w:r>
      <w:proofErr w:type="spellStart"/>
      <w:r w:rsidRPr="002C0ADE">
        <w:rPr>
          <w:rFonts w:cs="Times New Roman"/>
          <w:szCs w:val="24"/>
          <w:lang w:val="es-MX"/>
        </w:rPr>
        <w:t>tecnica</w:t>
      </w:r>
      <w:proofErr w:type="spellEnd"/>
      <w:r w:rsidRPr="002C0ADE">
        <w:rPr>
          <w:rFonts w:cs="Times New Roman"/>
          <w:szCs w:val="24"/>
          <w:lang w:val="es-MX"/>
        </w:rPr>
        <w:t>: Francisco Javier Tafolla Granados.</w:t>
      </w:r>
    </w:p>
    <w:p w14:paraId="6670E78F" w14:textId="77777777" w:rsidR="00E748F8" w:rsidRPr="002C0ADE" w:rsidRDefault="00000000">
      <w:pPr>
        <w:pStyle w:val="ACCBullet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Seguimiento y soporte: utilizar el canal </w:t>
      </w:r>
      <w:proofErr w:type="spellStart"/>
      <w:r w:rsidRPr="002C0ADE">
        <w:rPr>
          <w:rFonts w:cs="Times New Roman"/>
          <w:szCs w:val="24"/>
          <w:lang w:val="es-MX"/>
        </w:rPr>
        <w:t>academico</w:t>
      </w:r>
      <w:proofErr w:type="spellEnd"/>
      <w:r w:rsidRPr="002C0ADE">
        <w:rPr>
          <w:rFonts w:cs="Times New Roman"/>
          <w:szCs w:val="24"/>
          <w:lang w:val="es-MX"/>
        </w:rPr>
        <w:t xml:space="preserve"> o institucional definido para la </w:t>
      </w:r>
      <w:proofErr w:type="spellStart"/>
      <w:r w:rsidRPr="002C0ADE">
        <w:rPr>
          <w:rFonts w:cs="Times New Roman"/>
          <w:szCs w:val="24"/>
          <w:lang w:val="es-MX"/>
        </w:rPr>
        <w:t>operacion</w:t>
      </w:r>
      <w:proofErr w:type="spellEnd"/>
      <w:r w:rsidRPr="002C0ADE">
        <w:rPr>
          <w:rFonts w:cs="Times New Roman"/>
          <w:szCs w:val="24"/>
          <w:lang w:val="es-MX"/>
        </w:rPr>
        <w:t xml:space="preserve"> de ACC-</w:t>
      </w:r>
      <w:proofErr w:type="spellStart"/>
      <w:r w:rsidRPr="002C0ADE">
        <w:rPr>
          <w:rFonts w:cs="Times New Roman"/>
          <w:szCs w:val="24"/>
          <w:lang w:val="es-MX"/>
        </w:rPr>
        <w:t>Complex</w:t>
      </w:r>
      <w:proofErr w:type="spellEnd"/>
      <w:r w:rsidRPr="002C0ADE">
        <w:rPr>
          <w:rFonts w:cs="Times New Roman"/>
          <w:szCs w:val="24"/>
          <w:lang w:val="es-MX"/>
        </w:rPr>
        <w:t>.</w:t>
      </w:r>
    </w:p>
    <w:p w14:paraId="14704A9E" w14:textId="77777777" w:rsidR="00E748F8" w:rsidRPr="002C0ADE" w:rsidRDefault="00000000">
      <w:pPr>
        <w:pStyle w:val="ACCBullet"/>
        <w:rPr>
          <w:rFonts w:cs="Times New Roman"/>
          <w:b/>
          <w:bCs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- Al reportar una incidencia, incluye modulo afectado, </w:t>
      </w:r>
      <w:proofErr w:type="spellStart"/>
      <w:r w:rsidRPr="002C0ADE">
        <w:rPr>
          <w:rFonts w:cs="Times New Roman"/>
          <w:szCs w:val="24"/>
          <w:lang w:val="es-MX"/>
        </w:rPr>
        <w:t>accion</w:t>
      </w:r>
      <w:proofErr w:type="spellEnd"/>
      <w:r w:rsidRPr="002C0ADE">
        <w:rPr>
          <w:rFonts w:cs="Times New Roman"/>
          <w:szCs w:val="24"/>
          <w:lang w:val="es-MX"/>
        </w:rPr>
        <w:t xml:space="preserve"> realizada y resultado observado.</w:t>
      </w:r>
    </w:p>
    <w:p w14:paraId="30EEF4C1" w14:textId="38AA4311" w:rsidR="002C0ADE" w:rsidRDefault="002C0ADE" w:rsidP="002C0ADE">
      <w:pPr>
        <w:pStyle w:val="ACCBullet"/>
        <w:rPr>
          <w:rFonts w:cs="Times New Roman"/>
          <w:b/>
          <w:bCs/>
          <w:szCs w:val="24"/>
          <w:lang w:val="es-MX"/>
        </w:rPr>
      </w:pPr>
      <w:r w:rsidRPr="002C0ADE">
        <w:rPr>
          <w:rFonts w:cs="Times New Roman"/>
          <w:b/>
          <w:bCs/>
          <w:szCs w:val="24"/>
          <w:lang w:val="es-MX"/>
        </w:rPr>
        <w:t>Contacto directo</w:t>
      </w:r>
      <w:r>
        <w:rPr>
          <w:rFonts w:cs="Times New Roman"/>
          <w:b/>
          <w:bCs/>
          <w:szCs w:val="24"/>
          <w:lang w:val="es-MX"/>
        </w:rPr>
        <w:t xml:space="preserve"> con los autores</w:t>
      </w:r>
    </w:p>
    <w:p w14:paraId="63A7B9E3" w14:textId="45ABDD33" w:rsidR="002C0ADE" w:rsidRPr="002C0ADE" w:rsidRDefault="002C0ADE" w:rsidP="002C0ADE">
      <w:pPr>
        <w:pStyle w:val="ACCBullet"/>
        <w:numPr>
          <w:ilvl w:val="0"/>
          <w:numId w:val="10"/>
        </w:numPr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Aldo juan Figueroa </w:t>
      </w:r>
      <w:proofErr w:type="spellStart"/>
      <w:r w:rsidRPr="002C0ADE">
        <w:rPr>
          <w:rFonts w:cs="Times New Roman"/>
          <w:szCs w:val="24"/>
          <w:lang w:val="es-MX"/>
        </w:rPr>
        <w:t>espinoza</w:t>
      </w:r>
      <w:proofErr w:type="spellEnd"/>
      <w:r w:rsidRPr="002C0ADE">
        <w:rPr>
          <w:rFonts w:cs="Times New Roman"/>
          <w:szCs w:val="24"/>
          <w:lang w:val="es-MX"/>
        </w:rPr>
        <w:t>:</w:t>
      </w:r>
    </w:p>
    <w:p w14:paraId="7354CA19" w14:textId="43DAEEEF" w:rsidR="002C0ADE" w:rsidRPr="002C0ADE" w:rsidRDefault="002C0ADE" w:rsidP="002C0ADE">
      <w:pPr>
        <w:pStyle w:val="ACCBullet"/>
        <w:ind w:left="720" w:firstLine="0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Correo electrónico: </w:t>
      </w:r>
      <w:r w:rsidR="00B277F9">
        <w:rPr>
          <w:rFonts w:cs="Times New Roman"/>
          <w:szCs w:val="24"/>
          <w:lang w:val="es-MX"/>
        </w:rPr>
        <w:t>Aldofigueroa511@gmail.com</w:t>
      </w:r>
    </w:p>
    <w:p w14:paraId="74D461B4" w14:textId="1D98D822" w:rsidR="002C0ADE" w:rsidRPr="002C0ADE" w:rsidRDefault="002C0ADE" w:rsidP="002C0ADE">
      <w:pPr>
        <w:pStyle w:val="ACCBullet"/>
        <w:numPr>
          <w:ilvl w:val="0"/>
          <w:numId w:val="10"/>
        </w:numPr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>German Uriel Evangelista Martinez</w:t>
      </w:r>
    </w:p>
    <w:p w14:paraId="53FC4E22" w14:textId="7B9DE33D" w:rsidR="002C0ADE" w:rsidRPr="002C0ADE" w:rsidRDefault="002C0ADE" w:rsidP="002C0ADE">
      <w:pPr>
        <w:pStyle w:val="ACCBullet"/>
        <w:ind w:left="720" w:firstLine="0"/>
        <w:rPr>
          <w:rFonts w:cs="Times New Roman"/>
          <w:szCs w:val="24"/>
          <w:lang w:val="es-MX"/>
        </w:rPr>
      </w:pPr>
      <w:r w:rsidRPr="002C0ADE">
        <w:rPr>
          <w:rFonts w:cs="Times New Roman"/>
          <w:szCs w:val="24"/>
          <w:lang w:val="es-MX"/>
        </w:rPr>
        <w:t xml:space="preserve">Correo electrónico: </w:t>
      </w:r>
      <w:r w:rsidR="00B277F9">
        <w:rPr>
          <w:rFonts w:cs="Times New Roman"/>
          <w:szCs w:val="24"/>
          <w:lang w:val="es-MX"/>
        </w:rPr>
        <w:t>german.uriel.evangelista@gmail.com</w:t>
      </w:r>
    </w:p>
    <w:sectPr w:rsidR="002C0ADE" w:rsidRPr="002C0A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4FB6F" w14:textId="77777777" w:rsidR="007D7009" w:rsidRDefault="007D7009" w:rsidP="000912EB">
      <w:pPr>
        <w:spacing w:after="0" w:line="240" w:lineRule="auto"/>
      </w:pPr>
      <w:r>
        <w:separator/>
      </w:r>
    </w:p>
  </w:endnote>
  <w:endnote w:type="continuationSeparator" w:id="0">
    <w:p w14:paraId="04DC9A15" w14:textId="77777777" w:rsidR="007D7009" w:rsidRDefault="007D7009" w:rsidP="0009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98760" w14:textId="77777777" w:rsidR="007D7009" w:rsidRDefault="007D7009" w:rsidP="000912EB">
      <w:pPr>
        <w:spacing w:after="0" w:line="240" w:lineRule="auto"/>
      </w:pPr>
      <w:r>
        <w:separator/>
      </w:r>
    </w:p>
  </w:footnote>
  <w:footnote w:type="continuationSeparator" w:id="0">
    <w:p w14:paraId="132273F2" w14:textId="77777777" w:rsidR="007D7009" w:rsidRDefault="007D7009" w:rsidP="0009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A417F"/>
    <w:multiLevelType w:val="hybridMultilevel"/>
    <w:tmpl w:val="CD640A98"/>
    <w:lvl w:ilvl="0" w:tplc="DE060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754448">
    <w:abstractNumId w:val="8"/>
  </w:num>
  <w:num w:numId="2" w16cid:durableId="773944490">
    <w:abstractNumId w:val="6"/>
  </w:num>
  <w:num w:numId="3" w16cid:durableId="1098022604">
    <w:abstractNumId w:val="5"/>
  </w:num>
  <w:num w:numId="4" w16cid:durableId="240914372">
    <w:abstractNumId w:val="4"/>
  </w:num>
  <w:num w:numId="5" w16cid:durableId="300043206">
    <w:abstractNumId w:val="7"/>
  </w:num>
  <w:num w:numId="6" w16cid:durableId="1533566329">
    <w:abstractNumId w:val="3"/>
  </w:num>
  <w:num w:numId="7" w16cid:durableId="1235824337">
    <w:abstractNumId w:val="2"/>
  </w:num>
  <w:num w:numId="8" w16cid:durableId="962006798">
    <w:abstractNumId w:val="1"/>
  </w:num>
  <w:num w:numId="9" w16cid:durableId="1732918695">
    <w:abstractNumId w:val="0"/>
  </w:num>
  <w:num w:numId="10" w16cid:durableId="508835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EB"/>
    <w:rsid w:val="0015074B"/>
    <w:rsid w:val="0029639D"/>
    <w:rsid w:val="002C0ADE"/>
    <w:rsid w:val="00326F90"/>
    <w:rsid w:val="00390743"/>
    <w:rsid w:val="004D1B51"/>
    <w:rsid w:val="0050008E"/>
    <w:rsid w:val="00525DED"/>
    <w:rsid w:val="007D7009"/>
    <w:rsid w:val="00AA1D8D"/>
    <w:rsid w:val="00B277F9"/>
    <w:rsid w:val="00B47730"/>
    <w:rsid w:val="00C35441"/>
    <w:rsid w:val="00CB0664"/>
    <w:rsid w:val="00D11704"/>
    <w:rsid w:val="00E21C51"/>
    <w:rsid w:val="00E466F9"/>
    <w:rsid w:val="00E74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79DA5"/>
  <w14:defaultImageDpi w14:val="330"/>
  <w15:docId w15:val="{67501B18-A970-4B85-B30B-13BD07E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CBody">
    <w:name w:val="ACCBody"/>
    <w:basedOn w:val="Normal"/>
  </w:style>
  <w:style w:type="paragraph" w:customStyle="1" w:styleId="ACCBullet">
    <w:name w:val="ACCBullet"/>
    <w:basedOn w:val="Normal"/>
    <w:pPr>
      <w:spacing w:after="60"/>
      <w:ind w:left="360" w:hanging="360"/>
    </w:pPr>
  </w:style>
  <w:style w:type="paragraph" w:customStyle="1" w:styleId="ACCNumbered">
    <w:name w:val="ACCNumbered"/>
    <w:basedOn w:val="Normal"/>
    <w:pPr>
      <w:spacing w:after="60"/>
      <w:ind w:left="360" w:hanging="360"/>
    </w:pPr>
  </w:style>
  <w:style w:type="paragraph" w:customStyle="1" w:styleId="ACCCaption">
    <w:name w:val="ACCCaption"/>
    <w:basedOn w:val="Normal"/>
    <w:pPr>
      <w:spacing w:after="18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2C0AD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C0AD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C0A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2437</Words>
  <Characters>13405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chermann *-*</cp:lastModifiedBy>
  <cp:revision>7</cp:revision>
  <dcterms:created xsi:type="dcterms:W3CDTF">2013-12-23T23:15:00Z</dcterms:created>
  <dcterms:modified xsi:type="dcterms:W3CDTF">2026-03-03T16:33:00Z</dcterms:modified>
  <cp:category/>
</cp:coreProperties>
</file>