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DFB1B" w14:textId="77777777" w:rsidR="00CC5D40" w:rsidRPr="00730FD2" w:rsidRDefault="00CC5D40" w:rsidP="007B3275">
      <w:pPr>
        <w:jc w:val="both"/>
        <w:rPr>
          <w:rFonts w:ascii="Times New Roman" w:eastAsia="Times New Roman" w:hAnsi="Times New Roman" w:cs="Times New Roman"/>
          <w:b/>
          <w:sz w:val="36"/>
          <w:szCs w:val="36"/>
          <w:lang w:val="es-MX"/>
        </w:rPr>
      </w:pPr>
      <w:r w:rsidRPr="007B32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1FDFDA" wp14:editId="7DDB8F26">
            <wp:extent cx="5612130" cy="2970530"/>
            <wp:effectExtent l="0" t="0" r="0" b="0"/>
            <wp:docPr id="1623638445" name="image2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xto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0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275">
        <w:rPr>
          <w:rFonts w:ascii="Times New Roman" w:eastAsia="Times New Roman" w:hAnsi="Times New Roman" w:cs="Times New Roman"/>
          <w:b/>
          <w:color w:val="156082"/>
          <w:sz w:val="24"/>
          <w:szCs w:val="24"/>
          <w:lang w:val="es-MX"/>
        </w:rPr>
        <w:br/>
      </w:r>
      <w:r w:rsidRPr="00730FD2">
        <w:rPr>
          <w:rFonts w:ascii="Times New Roman" w:eastAsia="Times New Roman" w:hAnsi="Times New Roman" w:cs="Times New Roman"/>
          <w:b/>
          <w:color w:val="156082"/>
          <w:sz w:val="36"/>
          <w:szCs w:val="36"/>
          <w:lang w:val="es-MX"/>
        </w:rPr>
        <w:t xml:space="preserve">GUIA TECNICA </w:t>
      </w:r>
      <w:r w:rsidRPr="00730FD2">
        <w:rPr>
          <w:rFonts w:ascii="Times New Roman" w:eastAsia="Times New Roman" w:hAnsi="Times New Roman" w:cs="Times New Roman"/>
          <w:b/>
          <w:sz w:val="36"/>
          <w:szCs w:val="36"/>
          <w:lang w:val="es-MX"/>
        </w:rPr>
        <w:t>– Aprendiendo C# con Charp (</w:t>
      </w:r>
      <w:r w:rsidRPr="00730FD2">
        <w:rPr>
          <w:rFonts w:ascii="Times New Roman" w:eastAsia="Times New Roman" w:hAnsi="Times New Roman" w:cs="Times New Roman"/>
          <w:b/>
          <w:color w:val="156082"/>
          <w:sz w:val="36"/>
          <w:szCs w:val="36"/>
          <w:lang w:val="es-MX"/>
        </w:rPr>
        <w:t>A</w:t>
      </w:r>
      <w:r w:rsidRPr="00730FD2">
        <w:rPr>
          <w:rFonts w:ascii="Times New Roman" w:eastAsia="Times New Roman" w:hAnsi="Times New Roman" w:cs="Times New Roman"/>
          <w:b/>
          <w:color w:val="7030A0"/>
          <w:sz w:val="36"/>
          <w:szCs w:val="36"/>
          <w:lang w:val="es-MX"/>
        </w:rPr>
        <w:t>CC</w:t>
      </w:r>
      <w:r w:rsidRPr="00730FD2">
        <w:rPr>
          <w:rFonts w:ascii="Times New Roman" w:eastAsia="Times New Roman" w:hAnsi="Times New Roman" w:cs="Times New Roman"/>
          <w:b/>
          <w:sz w:val="36"/>
          <w:szCs w:val="36"/>
          <w:lang w:val="es-MX"/>
        </w:rPr>
        <w:t>).</w:t>
      </w:r>
    </w:p>
    <w:p w14:paraId="05E72702" w14:textId="77777777" w:rsidR="00CC5D40" w:rsidRPr="00730FD2" w:rsidRDefault="00CC5D40" w:rsidP="007B327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30FD2">
        <w:rPr>
          <w:rFonts w:ascii="Times New Roman" w:eastAsia="Times New Roman" w:hAnsi="Times New Roman" w:cs="Times New Roman"/>
          <w:b/>
          <w:bCs/>
          <w:sz w:val="36"/>
          <w:szCs w:val="36"/>
        </w:rPr>
        <w:t>Autores</w:t>
      </w:r>
      <w:proofErr w:type="spellEnd"/>
      <w:r w:rsidRPr="00730FD2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0FD0364C" w14:textId="77777777" w:rsidR="00CC5D40" w:rsidRPr="00730FD2" w:rsidRDefault="00CC5D40" w:rsidP="007B3275">
      <w:pPr>
        <w:numPr>
          <w:ilvl w:val="0"/>
          <w:numId w:val="10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30FD2">
        <w:rPr>
          <w:rFonts w:ascii="Times New Roman" w:eastAsia="Times New Roman" w:hAnsi="Times New Roman" w:cs="Times New Roman"/>
          <w:bCs/>
          <w:sz w:val="36"/>
          <w:szCs w:val="36"/>
        </w:rPr>
        <w:t>German Uriel Evangelista Martinez</w:t>
      </w:r>
    </w:p>
    <w:p w14:paraId="41BFA86C" w14:textId="77777777" w:rsidR="00CC5D40" w:rsidRPr="00730FD2" w:rsidRDefault="00CC5D40" w:rsidP="007B3275">
      <w:pPr>
        <w:numPr>
          <w:ilvl w:val="0"/>
          <w:numId w:val="10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30FD2">
        <w:rPr>
          <w:rFonts w:ascii="Times New Roman" w:eastAsia="Times New Roman" w:hAnsi="Times New Roman" w:cs="Times New Roman"/>
          <w:bCs/>
          <w:sz w:val="36"/>
          <w:szCs w:val="36"/>
        </w:rPr>
        <w:t>Aldo Juan Figueroa Espinoza</w:t>
      </w:r>
    </w:p>
    <w:p w14:paraId="70AD1484" w14:textId="77777777" w:rsidR="00CC5D40" w:rsidRPr="00730FD2" w:rsidRDefault="00CC5D40" w:rsidP="007B3275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AF911A0" w14:textId="77777777" w:rsidR="00CC5D40" w:rsidRPr="00730FD2" w:rsidRDefault="00CC5D40" w:rsidP="007B327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30FD2">
        <w:rPr>
          <w:rFonts w:ascii="Times New Roman" w:eastAsia="Times New Roman" w:hAnsi="Times New Roman" w:cs="Times New Roman"/>
          <w:b/>
          <w:bCs/>
          <w:sz w:val="36"/>
          <w:szCs w:val="36"/>
        </w:rPr>
        <w:t>Asesores</w:t>
      </w:r>
      <w:proofErr w:type="spellEnd"/>
      <w:r w:rsidRPr="00730FD2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002602C4" w14:textId="77777777" w:rsidR="00CC5D40" w:rsidRPr="00730FD2" w:rsidRDefault="00CC5D40" w:rsidP="007B3275">
      <w:pPr>
        <w:jc w:val="both"/>
        <w:rPr>
          <w:rFonts w:ascii="Times New Roman" w:eastAsia="Times New Roman" w:hAnsi="Times New Roman" w:cs="Times New Roman"/>
          <w:bCs/>
          <w:sz w:val="36"/>
          <w:szCs w:val="36"/>
          <w:lang w:val="es-MX"/>
        </w:rPr>
      </w:pPr>
      <w:r w:rsidRPr="00730FD2">
        <w:rPr>
          <w:rFonts w:ascii="Times New Roman" w:eastAsia="Times New Roman" w:hAnsi="Times New Roman" w:cs="Times New Roman"/>
          <w:bCs/>
          <w:sz w:val="36"/>
          <w:szCs w:val="36"/>
          <w:lang w:val="es-MX"/>
        </w:rPr>
        <w:t>Asesor técnico – Francisco Javier Tafolla Granados</w:t>
      </w:r>
    </w:p>
    <w:p w14:paraId="4D44D24C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br/>
      </w:r>
      <w:r w:rsidRPr="007B3275">
        <w:rPr>
          <w:rFonts w:ascii="Times New Roman" w:hAnsi="Times New Roman" w:cs="Times New Roman"/>
          <w:sz w:val="24"/>
          <w:szCs w:val="24"/>
          <w:lang w:val="es-MX"/>
        </w:rPr>
        <w:br/>
      </w: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="0061466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7B3275">
        <w:rPr>
          <w:rFonts w:ascii="Times New Roman" w:hAnsi="Times New Roman" w:cs="Times New Roman"/>
          <w:sz w:val="24"/>
          <w:szCs w:val="24"/>
          <w:lang w:val="es-MX"/>
        </w:rPr>
        <w:t>documental: ACC-GT-RLD-2026-001</w:t>
      </w:r>
    </w:p>
    <w:p w14:paraId="6444972F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Version</w:t>
      </w:r>
      <w:proofErr w:type="spellEnd"/>
      <w:r w:rsidRPr="007B3275">
        <w:rPr>
          <w:rFonts w:ascii="Times New Roman" w:hAnsi="Times New Roman" w:cs="Times New Roman"/>
          <w:sz w:val="24"/>
          <w:szCs w:val="24"/>
          <w:lang w:val="es-MX"/>
        </w:rPr>
        <w:t xml:space="preserve"> del documento: 2.0-rc1</w:t>
      </w:r>
    </w:p>
    <w:p w14:paraId="3668CBAE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t xml:space="preserve">Estado: Borrador integral en </w:t>
      </w: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revision</w:t>
      </w:r>
      <w:proofErr w:type="spellEnd"/>
      <w:r w:rsidRPr="007B3275">
        <w:rPr>
          <w:rFonts w:ascii="Times New Roman" w:hAnsi="Times New Roman" w:cs="Times New Roman"/>
          <w:sz w:val="24"/>
          <w:szCs w:val="24"/>
          <w:lang w:val="es-MX"/>
        </w:rPr>
        <w:t xml:space="preserve"> editorial</w:t>
      </w:r>
    </w:p>
    <w:p w14:paraId="6D5A9160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t xml:space="preserve">Fecha de </w:t>
      </w: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actualizacion</w:t>
      </w:r>
      <w:proofErr w:type="spellEnd"/>
      <w:r w:rsidRPr="007B3275">
        <w:rPr>
          <w:rFonts w:ascii="Times New Roman" w:hAnsi="Times New Roman" w:cs="Times New Roman"/>
          <w:sz w:val="24"/>
          <w:szCs w:val="24"/>
          <w:lang w:val="es-MX"/>
        </w:rPr>
        <w:t>: 2026-03-02</w:t>
      </w:r>
    </w:p>
    <w:p w14:paraId="4687EE6F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t>Proyecto: ACC-</w:t>
      </w: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Complex</w:t>
      </w:r>
      <w:proofErr w:type="spellEnd"/>
    </w:p>
    <w:p w14:paraId="67D2FB27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t>Producto: Aprendiendo C# con Charp (ACC)</w:t>
      </w:r>
    </w:p>
    <w:p w14:paraId="23F9F76A" w14:textId="77777777" w:rsidR="00660B0B" w:rsidRPr="007B3275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t>Repositorio fuente: ACC-</w:t>
      </w: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Complex</w:t>
      </w:r>
      <w:proofErr w:type="spellEnd"/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-16031779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9554BB" w14:textId="77777777" w:rsidR="007B3275" w:rsidRPr="002A317D" w:rsidRDefault="00614660" w:rsidP="007B3275">
          <w:pPr>
            <w:pStyle w:val="TOCHeading"/>
            <w:jc w:val="both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proofErr w:type="spellStart"/>
          <w:r w:rsidRPr="002A317D">
            <w:rPr>
              <w:rFonts w:ascii="Times New Roman" w:hAnsi="Times New Roman" w:cs="Times New Roman"/>
              <w:color w:val="auto"/>
              <w:sz w:val="24"/>
              <w:szCs w:val="24"/>
            </w:rPr>
            <w:t>Indice</w:t>
          </w:r>
          <w:proofErr w:type="spellEnd"/>
        </w:p>
        <w:p w14:paraId="46E05EC1" w14:textId="77777777" w:rsidR="000B25C8" w:rsidRDefault="007B3275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7B327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B327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B327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333918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1. Introduccion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_Toc223339189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89FDD45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19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2. Alcance de la guia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_Toc223339190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7F85AAA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19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3. Concepto, proposito y vision del producto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_Toc223339191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DBAE0E2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19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4. Vision general del sistema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_Toc223339192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5520F9F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19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5. Estado actual del proyecto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_Toc223339193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82E389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19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5.1 Componentes activos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_Toc223339194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03D5C4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19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5.2 Componentes planeados o en evolucion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_Toc223339195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D0B14A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19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5.3 Diferencias frente al documento tecnico historico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_Toc223339196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D24D96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19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5.4 Funcion de esta nueva guia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_Toc223339197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9B468B4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19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6. Software usado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_Toc223339198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921B50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19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6.1 Base de runtime y framework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_Toc223339199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D29CB9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0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6.2 Herramientas y librerias principales del sistema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_Toc223339200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77547B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0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6.3 Herramientas por area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_Toc223339201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94DE140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0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Desarrollo backend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_Toc223339202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BC70195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0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Desarrollo frontend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_Toc223339203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C9486D8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0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Infraestructura y operacion local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_Toc223339204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90604E0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0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Calidad y pruebas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_Toc223339205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6F601A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0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6.4 Nota sobre herramientas historicas y obsolescencia documental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_Toc223339206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6AB572A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0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7. Hardware usado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_Toc223339207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63BAFC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0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7.1 Equipos historicos de desarrollo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_Toc223339208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AD2ACF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0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7.2 Interpretacion tecnica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_Toc223339209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F41A95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1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7.3 Nota editorial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_Toc223339210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50A37E3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1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8. Requerimientos tecnicos para desarrollo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_Toc223339211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40ECBD1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1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8.1 Requerimientos de hardware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_Toc223339212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6ADEE4A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1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8.2 Requerimientos de software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_Toc223339213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99B4CC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1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8.3 Requerimientos del repositorio y configuracion local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_Toc223339214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5DE05A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1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8.4 Dependencias de infraestructura local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_Toc223339215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18AAAF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1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8.5 Requisitos operativos recomendados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_Toc223339216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FCD5F0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1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8.6 Nota de compatibilidad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_Toc223339217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4C4850F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1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9. Requerimientos para usuario final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_Toc223339218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2317CA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1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9.1 Navegadores compatibles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_Toc223339219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F87AAE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2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9.2 Requisitos funcionales del navegador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_Toc223339220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2B2FA3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2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9.3 Resolucion y dispositivos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_Toc223339221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734E0BA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2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9.4 Conectividad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_Toc223339222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29DF885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2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9.5 Consideraciones de seguridad y compatibilidad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_Toc223339223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153BB9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2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9.6 Nota sobre multiplataforma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_Toc223339224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4506F51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2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10. Arquitectura general del proyecto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_Toc223339225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CCB39A2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2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10.1 Estructura actual de la solucion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_Toc223339226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B6EF96E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2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10.2 Vista conceptual del sistema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_Toc223339227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B63DB4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2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10.3 Diferencia entre arquitectura de producto y estado de implementacion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_Toc223339228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0E04FB1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2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11. Patron de arquitectura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_Toc223339229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19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85E20E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3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11.1 Principios aplicados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_Toc223339230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E2205F4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3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Separacion de responsabilidades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_Toc223339231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A4B442D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3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Contratos compartidos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_Toc223339232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483205C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3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Composicion por servicios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_Toc223339233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57D0AC4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3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Infraestructura transversal reutilizable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_Toc223339234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912D48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3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11.2 Capas logicas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_Toc223339235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26FF1E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3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11.3 Patron operativo resultante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_Toc223339236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BA0AB07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3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12. Decisiones arquitectonicas clave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_Toc223339237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DCDD92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3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12.1 Separar identidad del dominio academico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_Toc223339238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D11759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3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12.2 Mantener un servicio dedicado para compilacion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_Toc223339239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1D88DB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4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12.3 Usar Aspire para orquestacion local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_Toc223339240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BC0EB2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4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12.4 Mantener dos bases de datos SQL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_Toc223339241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30B5E2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4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12.5 Mover la narrativa de lecciones a datos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_Toc223339242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627636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4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12.6 Separar examenes del contrato basico de leccion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_Toc223339243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01DDFA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4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12.7 Incorporar Redis desde la topologia aunque su uso siga creciendo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_Toc223339244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519029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4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12.8 Centralizar preocupaciones transversales en ServiceDefaults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_Toc223339245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B848835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4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13. Topologia de servicios e infraestructura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_Toc223339246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66A4C0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4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13.1 Recursos definidos por AppHost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_Toc223339247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6F4265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4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13.2 Relaciones de dependencia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_Toc223339248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F6F205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4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13.3 Observabilidad y salud del sistema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_Toc223339249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5374E9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5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13.4 Servicios visibles en ejecucion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_Toc223339250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5CED32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5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13.5 Nota sobre topologia futura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_Toc223339251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A87EA11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5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14. Capas, proyectos y responsabilidades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_Toc223339252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B2B790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5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14.1 Lectura por agrupacion fisica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_Toc223339253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DCEB5C5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5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14.2 Responsabilidad de cada bloque en terminos de mantenimiento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_Toc223339254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E201132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5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15. Modelo de datos y persistencia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_Toc223339255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F4081B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5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15.1 Dos contextos, dos esquemas, dos responsabilidades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_Toc223339256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8BCCEBA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5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15.2 Contexto de identidad: ApplicationDbContext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_Toc223339257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E53849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5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15.3 Contexto academico: ACCDbContext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_Toc223339258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5139371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5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15.4 Familias principales de entidades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_Toc223339259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B0C1B0F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6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Catalogo y estructura del contenido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_Toc223339260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A76F373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6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Usuario academico y progreso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_Toc223339261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0667D49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6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Aulas, comunicacion y agenda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_Toc223339262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6E132C3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6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Tareas y evaluaciones operativas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_Toc223339263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8652320" w14:textId="77777777" w:rsidR="000B25C8" w:rsidRDefault="00000000">
          <w:pPr>
            <w:pStyle w:val="TOC3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6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Examenes y control de habilitacion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_Toc223339264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B017CF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6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15.5 Relaciones nucleares del modelo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_Toc223339265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3249AD9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6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15.6 Tipos, constraints e indices relevantes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_Toc223339266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E5565B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6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15.7 Migraciones y evolucion del modelo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_Toc223339267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29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D2C63D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6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15.8 Rol de Usuario dentro del dominio academico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_Toc223339268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AFE1B33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6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16. Autenticacion, identidad y sincronizacion de usuario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_Toc223339269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166381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7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16.1 Base de autenticacion en ACC.WebApp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_Toc223339270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982858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7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16.2 Rol de ACC.WebApp en el acceso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_Toc223339271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F4A38E2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7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16.3 Consumo autenticado de ACC.API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_Toc223339272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D74F4AA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7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16.4 Flujo de registro y sincronizacion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_Toc223339273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ADB114D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7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16.5 UsuarioSyncService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_Toc223339274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1336E0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7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16.6 UsuarioController y UsuarioService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_Toc223339275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D11893D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7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16.7 Union entre identidad y dominio academico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_Toc223339276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4CAE2E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7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16.8 Responsabilidades separadas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_Toc223339277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67031A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7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16.9 Implicaciones de mantenimiento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_Toc223339278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92DBD2A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7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17. Navegacion academica y contratos compartidos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_Toc223339279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ABEEAD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8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17.1 Jerarquia academica de contenido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_Toc223339280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945351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8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17.2 Contrato compartido para nodos jerarquicos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_Toc223339281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F12A98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8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17.3 Implementacion del servicio de navegacion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_Toc223339282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9FE17F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8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17.4 Superficie HTTP expuesta por la API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_Toc223339283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3E9ADCD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8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17.5 Consumo desde el cliente Blazor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_Toc223339284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6BD7A39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8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17.6 Flujo funcional de navegacion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_Toc223339285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E06B3F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8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17.7 Relacion con progreso y contexto del usuario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_Toc223339286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2342EEE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8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17.8 Implicaciones arquitectonicas y de mantenimiento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_Toc223339287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6F92C8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8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17.9 Resumen tecnico de responsabilidades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_Toc223339288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02D8571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8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 Sistema de lecciones dinamicas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_Toc223339289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D65109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9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18.1 Evolucion del modelo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_Toc223339290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93AA18A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9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18.2 Entidad academica Leccion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_Toc223339291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953EA99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9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18.3 DTO y transporte al cliente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_Toc223339292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35BC3A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9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18.4 OrdenSecciones como motor narrativo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_Toc223339293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26DAFDD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9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18.5 Catalogo de secciones soportadas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_Toc223339294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39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500951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9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18.6 Funcion del renderizador RDL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_Toc223339295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2646B19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9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18.7 Reglas de renderizado observadas en la implementacion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_Toc223339296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16D6C7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9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18.8 Flujo tecnico extremo a extremo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_Toc223339297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DE69E31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9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18.9 Beneficios y limites del modelo actual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_Toc223339298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34FA7E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29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18.10 Implicaciones de mantenimiento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_Toc223339299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1E90FA6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0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 Manual de estilos para creacion de lecciones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_Toc223339300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50A3F2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0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19.1 Principio general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_Toc223339301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524971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0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19.2 Base tipografica obligatoria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_Toc223339302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7C495D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0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19.3 Estructura recomendada para bloques HTML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_Toc223339303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BB4F5B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0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19.4 Etiquetas HTML recomendadas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_Toc223339304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843C94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0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19.5 Clases visuales soportadas y uso recomendado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_Toc223339305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B8C463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0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19.6 Reglas para codigo y fragmentos tecnicos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_Toc223339306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F6E54A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0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19.7 Reglas para enlaces, imagenes y multimedia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_Toc223339307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6B2EFCD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0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19.8 Reglas especificas para bloques Charp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_Toc223339308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9A6507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0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19.9 Regla de oro para estilo de leccion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_Toc223339309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C6A63B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1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19.10 Checklist de calidad visual antes de publicar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_Toc223339310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87F2B15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1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 Manual tecnico-pedagogico para creacion de lecciones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_Toc223339311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1A49DC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1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20.1 Proposito pedagogico de una leccion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_Toc223339312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346546E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1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20.2 Punto de partida: objetivo medible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_Toc223339313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C21D81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1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20.3 Uso de la taxonomia de Bloom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_Toc223339314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96B4DA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1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20.4 Secuencia pedagogica recomendada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_Toc223339315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48DA08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1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20.5 Criterios para teoria, ejemplo y practica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_Toc223339316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8545E19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1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20.6 Criterios para CharpTip y CharpDialog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_Toc223339317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7AA8CA5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1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20.7 Criterios para actividad, video y compilador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_Toc223339318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4E26C2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1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20.8 Regla de progresividad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_Toc223339319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D5D238A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2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20.9 Diseno de OrdenSecciones con sentido pedagogico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_Toc223339320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9291E2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2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20.10 Errores pedagogicos frecuentes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_Toc223339321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976A0C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2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20.11 Criterios de aprobacion interna para una leccion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_Toc223339322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702A74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2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20.12 Relacion con el modelo tecnico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_Toc223339323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49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BD7C5A6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2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 Manual tecnico de insercion y carga de lecciones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_Toc223339324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FC66B5D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2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21.1 Objetivo de esta seccion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_Toc223339325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A11A495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2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21.2 Prerrequisitos tecnicos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_Toc223339326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1E39AC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2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21.3 Campos minimos para una leccion valida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_Toc223339327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3B5BC6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2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21.4 Regla principal de integridad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_Toc223339328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E099BC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2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21.5 Tokens permitidos en OrdenSecciones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_Toc223339329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1A9EB8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3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21.6 Secuencia recomendada de construccion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_Toc223339330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EBE33ED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3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21.7 Criterios tecnicos por tipo de seccion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_Toc223339331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1DACB7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3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21.8 Validacion posterior a la carga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_Toc223339332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1BC48D5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3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21.9 Escenarios tipicos de error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_Toc223339333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F42DA7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3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21.10 Procedimiento cuando se agrega una nueva seccion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_Toc223339334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2C4C659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3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21.11 Estado actual del proceso de carga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_Toc223339335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1FA358E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3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22. Sistema de examenes, progreso y desbloqueos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_Toc223339336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6E52761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3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22.1 Componentes conceptuales del subsistema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_Toc223339337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024A72E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3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22.2 Modelo de dominio relevante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_Toc223339338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92E72B1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3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22.3 Progreso academico por subtema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_Toc223339339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5F2C81D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4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22.4 Flujo reactivo de desbloqueo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_Toc223339340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DF3FC3D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4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22.5 PrerrequisitosService como centro de reglas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_Toc223339341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420AC2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4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22.6 Registro de intentos y aprobacion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_Toc223339342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479B8C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4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22.7 Superficie API del subsistema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_Toc223339343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CB264E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4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22.8 Consumo en cliente y experiencia de usuario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_Toc223339344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2D533F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4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22.9 Diferencia entre catalogo de examen y desbloqueo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_Toc223339345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836E92A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4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22.10 Implicaciones de mantenimiento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_Toc223339346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D9BBBB6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4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23. Compilador en linea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_Toc223339347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A7D0B9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4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23.1 Rol funcional dentro del producto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_Toc223339348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A32447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4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23.2 Arquitectura actual del compilador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_Toc223339349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57A8F29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5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23.3 Flujo tecnico actual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_Toc223339350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9D2D54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5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23.4 Editor y experiencia cliente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_Toc223339351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84C3C1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5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23.5 RoslynCompileService y modelo de ejecucion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_Toc223339352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59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FAAF70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5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23.6 Alcance real y limites actuales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_Toc223339353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CD3C73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5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23.7 Contratos y dependencias compartidas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_Toc223339354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38E9CF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5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23.8 Implicaciones de mantenimiento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_Toc223339355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1287FAD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5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24. Charp e integraciones externas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_Toc223339356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9B708C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5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24.1 Formas actuales de presencia de Charp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_Toc223339357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DD8C0F1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5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24.2 Integracion global con Chatbase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_Toc223339358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F6EA0A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5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24.3 Pagina dedicada de Charp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_Toc223339359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2175031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6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24.4 Charp contextual dentro de lecciones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_Toc223339360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36C099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6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24.5 Estado real de ACC.ExternalClients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_Toc223339361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2B8E2F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6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24.6 Implicaciones arquitectonicas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_Toc223339362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9E8DB6D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6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24.7 Reglas de producto para el uso de Charp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_Toc223339363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536C46F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6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24.8 Mantenimiento y evolucion futura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_Toc223339364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11A9604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6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25. Observabilidad, resiliencia y operacion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_Toc223339365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3F9DA11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6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25.1 Base comun de servicio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_Toc223339366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32F8402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6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25.2 OpenTelemetry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_Toc223339367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0E825A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6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25.3 Health checks y endpoints de salud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_Toc223339368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4F96B35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6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25.4 Resiliencia de red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_Toc223339369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F92AD89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7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25.5 Operacion local con ACC.AppHost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_Toc223339370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64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9186671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7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25.6 Estado real de operacion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_Toc223339371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81ED8AF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7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26. Herramientas usadas y flujo operativo del equipo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_Toc223339372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26BB765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7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26.1 Herramientas principales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_Toc223339373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967876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7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26.2 Flujo operativo de desarrollo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_Toc223339374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65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3C2D2A9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7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26.3 Trazabilidad documental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_Toc223339375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4187F7A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7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26.4 Estado del flujo operativo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_Toc223339376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ADF3C3D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7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27. Metodologia de desarrollo y planeacion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_Toc223339377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116F6F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7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27.1 Enfoque metodologico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_Toc223339378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66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90CE62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7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27.2 Scrum adaptado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_Toc223339379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EE63525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8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27.3 Planeacion por fases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_Toc223339380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091912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8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27.4 Definition of Done implicita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_Toc223339381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B7A4E4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8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27.5 Relacion entre metodologia y arquitectura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_Toc223339382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67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E1A9E3C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8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28. Pruebas, calidad y validacion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_Toc223339383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E3561D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8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28.1 Proyecto de pruebas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_Toc223339384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0F6C99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8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28.2 Cobertura actualmente visible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_Toc223339385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69FD1C9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8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28.3 Validacion manual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_Toc223339386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68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C3FED80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8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28.4 Calidad en tiempo de desarrollo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_Toc223339387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B872D67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8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28.5 Riesgos y brechas actuales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_Toc223339388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BE5A375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8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28.6 Recomendacion tecnica natural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_Toc223339389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69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3BC8D94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9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29. Puesta en marcha local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_Toc223339390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3904AF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9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29.1 Requisitos previos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_Toc223339391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197FA22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9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29.2 Secuencia recomendada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_Toc223339392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E63CA7C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9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29.3 Resultado esperado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_Toc223339393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70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55BD29B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9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29.4 Validaciones minimas tras el arranque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_Toc223339394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EAB832A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9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29.5 Arranque de pruebas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_Toc223339395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4D3A996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9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30. Roadmap, deuda tecnica y pendientes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_Toc223339396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71DDCB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9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30.1 Roadmap vigente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_Toc223339397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FA88682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98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30.2 Deuda tecnica visible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_Toc223339398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71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F3D0E01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399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30.3 Deuda documental ya mitigada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_Toc223339399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244F21F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400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30.4 Pendientes de siguiente nivel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_Toc223339400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0AD6E643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401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30.5 Lectura correcta del estado del proyecto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_Toc223339401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14C5089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402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31. Anexos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_Toc223339402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17BA7A7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403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31.1 Documentos tecnicos complementarios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_Toc223339403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72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67F87028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404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31.2 Artefactos historicos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_Toc223339404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40F39B54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405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31.3 Material de apoyo visual y pruebas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_Toc223339405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5C9AB576" w14:textId="77777777" w:rsidR="000B25C8" w:rsidRDefault="00000000">
          <w:pPr>
            <w:pStyle w:val="TOC2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406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</w:rPr>
              <w:t>31.4 Funcion de este documento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_Toc223339406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363068CD" w14:textId="77777777" w:rsidR="000B25C8" w:rsidRDefault="00000000">
          <w:pPr>
            <w:pStyle w:val="TOC1"/>
            <w:tabs>
              <w:tab w:val="right" w:leader="dot" w:pos="945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339407" w:history="1">
            <w:r w:rsidR="000B25C8" w:rsidRPr="00322167">
              <w:rPr>
                <w:rStyle w:val="Hyperlink"/>
                <w:rFonts w:ascii="Times New Roman" w:hAnsi="Times New Roman" w:cs="Times New Roman"/>
                <w:noProof/>
                <w:lang w:val="es-MX"/>
              </w:rPr>
              <w:t>Cierre editorial</w:t>
            </w:r>
            <w:r w:rsidR="000B25C8">
              <w:rPr>
                <w:noProof/>
                <w:webHidden/>
              </w:rPr>
              <w:tab/>
            </w:r>
            <w:r w:rsidR="000B25C8">
              <w:rPr>
                <w:noProof/>
                <w:webHidden/>
              </w:rPr>
              <w:fldChar w:fldCharType="begin"/>
            </w:r>
            <w:r w:rsidR="000B25C8">
              <w:rPr>
                <w:noProof/>
                <w:webHidden/>
              </w:rPr>
              <w:instrText xml:space="preserve"> PAGEREF _Toc223339407 \h </w:instrText>
            </w:r>
            <w:r w:rsidR="000B25C8">
              <w:rPr>
                <w:noProof/>
                <w:webHidden/>
              </w:rPr>
            </w:r>
            <w:r w:rsidR="000B25C8">
              <w:rPr>
                <w:noProof/>
                <w:webHidden/>
              </w:rPr>
              <w:fldChar w:fldCharType="separate"/>
            </w:r>
            <w:r w:rsidR="000B25C8">
              <w:rPr>
                <w:noProof/>
                <w:webHidden/>
              </w:rPr>
              <w:t>73</w:t>
            </w:r>
            <w:r w:rsidR="000B25C8">
              <w:rPr>
                <w:noProof/>
                <w:webHidden/>
              </w:rPr>
              <w:fldChar w:fldCharType="end"/>
            </w:r>
          </w:hyperlink>
        </w:p>
        <w:p w14:paraId="7A3160C1" w14:textId="77777777" w:rsidR="00660B0B" w:rsidRPr="007B3275" w:rsidRDefault="007B3275" w:rsidP="007B3275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7B3275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359B59D" w14:textId="77777777" w:rsidR="002A317D" w:rsidRDefault="002A317D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33991849" w14:textId="77777777" w:rsidR="00630491" w:rsidRDefault="00000000">
      <w:r>
        <w:lastRenderedPageBreak/>
        <w:br w:type="page"/>
      </w:r>
    </w:p>
    <w:p w14:paraId="1345709B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0" w:name="_Toc22333918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Introduccion</w:t>
      </w:r>
      <w:bookmarkEnd w:id="0"/>
      <w:proofErr w:type="spellEnd"/>
    </w:p>
    <w:p w14:paraId="69FD93B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Aprendiendo C# con Charp (ACC) es una plataforma educativa orientada a la ense</w:t>
      </w:r>
      <w:r w:rsidR="003722CA">
        <w:rPr>
          <w:rFonts w:ascii="Times New Roman" w:hAnsi="Times New Roman" w:cs="Times New Roman"/>
          <w:sz w:val="24"/>
          <w:szCs w:val="24"/>
          <w:lang w:val="es-MX"/>
        </w:rPr>
        <w:t>ñ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>anza progresiva del lenguaje C#. Su dise</w:t>
      </w:r>
      <w:r w:rsidR="00150136">
        <w:rPr>
          <w:rFonts w:ascii="Times New Roman" w:hAnsi="Times New Roman" w:cs="Times New Roman"/>
          <w:sz w:val="24"/>
          <w:szCs w:val="24"/>
          <w:lang w:val="es-MX"/>
        </w:rPr>
        <w:t>ñ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o combina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estructurado, practica interactiva, seguimiento del progreso del estudiante,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desbloqueo por reglas, apoyo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asistido por Charp y un servicio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linea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reforzar el aprendizaje aplicado.</w:t>
      </w:r>
    </w:p>
    <w:p w14:paraId="4019CB0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da vida al producto se encuentra organizada dentro del repositorio ACC-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Complex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que integra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cliente web, servicios compartidos, persistencia,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orquestacion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e integraciones externas. A diferencia del documento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anterior,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se limita a describir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inicial del sistema, sino que documenta su estado implementado, sus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arquitectonicas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los cambios acumulados en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88E675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objetivo central de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servir como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integral para desarrollo, mantenimiento, escalamiento,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incorporacion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nuevos colaboradores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produccion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ACC. Por ello, el documento no solo cubre arquitectura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tecnologias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sino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los sistemas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editoriales que distinguen a la plataforma, especialmente el modelo actual de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su renderizador.</w:t>
      </w:r>
    </w:p>
    <w:p w14:paraId="4A1F5D5B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" w:name="_Toc22333919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2. Alcance de la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guia</w:t>
      </w:r>
      <w:bookmarkEnd w:id="1"/>
      <w:proofErr w:type="spellEnd"/>
    </w:p>
    <w:p w14:paraId="304D435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cubre los siguientes dominios del sistema:</w:t>
      </w:r>
    </w:p>
    <w:p w14:paraId="1F1D9EA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definicion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general del producto y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proposito</w:t>
      </w:r>
      <w:proofErr w:type="spellEnd"/>
    </w:p>
    <w:p w14:paraId="4E5B2C2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estado actual del proyecto y sus componentes</w:t>
      </w:r>
    </w:p>
    <w:p w14:paraId="1ABAA23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stack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tecnologico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requerimientos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tecnicos</w:t>
      </w:r>
      <w:proofErr w:type="spellEnd"/>
    </w:p>
    <w:p w14:paraId="04ED4EE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arquitectura general, capas y decisiones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</w:p>
    <w:p w14:paraId="1EF9B01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persistencia, identidad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usuario</w:t>
      </w:r>
    </w:p>
    <w:p w14:paraId="6BE6367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compartidos</w:t>
      </w:r>
      <w:proofErr w:type="spellEnd"/>
    </w:p>
    <w:p w14:paraId="79C3EBE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sistema de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renderizado</w:t>
      </w:r>
    </w:p>
    <w:p w14:paraId="6C3D451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lineamientos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</w:t>
      </w:r>
    </w:p>
    <w:p w14:paraId="05909DA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progreso, desbloqueos y compilador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linea</w:t>
      </w:r>
      <w:proofErr w:type="spellEnd"/>
    </w:p>
    <w:p w14:paraId="17FC29B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local, pruebas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roadmap</w:t>
      </w:r>
      <w:proofErr w:type="spellEnd"/>
    </w:p>
    <w:p w14:paraId="3FD83CF9" w14:textId="77777777" w:rsidR="002913AE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Quedan fuera del alcance de esta primera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version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temas de despliegue productivo endurecido,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Kubernetes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politicas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formales de seguridad empresarial y manuales de usuario final detallados. Esos temas pueden aparecer en documentos complementarios o anexos posteriores.</w:t>
      </w:r>
    </w:p>
    <w:p w14:paraId="65A7F5D8" w14:textId="77777777" w:rsidR="00660B0B" w:rsidRPr="002A317D" w:rsidRDefault="002913AE" w:rsidP="002913A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778F540E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" w:name="_Toc22333919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3. Concepto,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proposito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vision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producto</w:t>
      </w:r>
      <w:bookmarkEnd w:id="2"/>
    </w:p>
    <w:p w14:paraId="50988F3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nace para resolver un problema recurrente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ensenanza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programacion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muchos estudiantes se enfrentan a recursos fragmentados, progresiones poco claras y poca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retroalimentacion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intentan aprender C# por su cuenta o en etapas iniciales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El sistema busca reducir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friccion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mediante una experiencia guiada, modular y progresiva.</w:t>
      </w:r>
    </w:p>
    <w:p w14:paraId="07BA89F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el punto de vista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ACC se concibe como un entorno de aprendizaje que no se limita a presentar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Cada unidad de contenido aspira a conectar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conceptual, ejemplo, practica, actividad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 forma que el estudiante no solo lea, sino que aplique lo aprendido dentro de una misma experiencia.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orientacion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alinea con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Taxonomia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Bloom, utilizada como referencia para graduar la dificultad y el tipo de actividad cognitiva esperada en cada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A4ACA6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es consolidarse como una plataforma educativa integral para C#, capaz de unir tres dimensiones que a menudo aparecen separadas:</w:t>
      </w:r>
    </w:p>
    <w:p w14:paraId="4243A1D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claridad conceptual para principiantes e intermedios</w:t>
      </w:r>
    </w:p>
    <w:p w14:paraId="37A3A4F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interactiva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retroalimentacion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inmediata</w:t>
      </w:r>
      <w:proofErr w:type="spellEnd"/>
    </w:p>
    <w:p w14:paraId="1BFB9F7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acompa</w:t>
      </w:r>
      <w:r w:rsidR="002913AE">
        <w:rPr>
          <w:rFonts w:ascii="Times New Roman" w:hAnsi="Times New Roman" w:cs="Times New Roman"/>
          <w:sz w:val="24"/>
          <w:szCs w:val="24"/>
          <w:lang w:val="es-MX"/>
        </w:rPr>
        <w:t>ñ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amiento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contextual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traves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Charp</w:t>
      </w:r>
    </w:p>
    <w:p w14:paraId="1F21AA5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Dentro de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Charp no debe entenderse como un sustituto del razonamiento del estudiante, sino como una capa de apoyo que orienta, contextualiza y sugiere caminos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convertir la experiencia en simple entrega de respuestas.</w:t>
      </w:r>
    </w:p>
    <w:p w14:paraId="6990AD16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" w:name="_Toc22333919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4.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Vision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general del sistema</w:t>
      </w:r>
      <w:bookmarkEnd w:id="3"/>
    </w:p>
    <w:p w14:paraId="6E4D0AE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 funciona como un ecosistema compuesto por varios subsistemas coordinados:</w:t>
      </w:r>
    </w:p>
    <w:p w14:paraId="1CA7CE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entorno de identidad y acceso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</w:p>
    <w:p w14:paraId="6C9F7B9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centralizado en ACC.API</w:t>
      </w:r>
    </w:p>
    <w:p w14:paraId="3D54EE4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cliente web actual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</w:p>
    <w:p w14:paraId="7E45EA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una capa de datos y contratos compartidos (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5B30701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compilador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linea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documentado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</w:p>
    <w:p w14:paraId="6C487F3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reproducible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</w:p>
    <w:p w14:paraId="3445338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integraciones externas que alimentan a Charp</w:t>
      </w:r>
    </w:p>
    <w:p w14:paraId="5DD788A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Sobre esa base, el sistema ofrece una experiencia de aprendizaje centrada en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clara: modulo,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tema, subtema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A partir de esa estructura, el usuario puede navegar contenidos, consumir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configuradas por datos, registrar progreso, habilitar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practicar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un compilador dedicado.</w:t>
      </w:r>
    </w:p>
    <w:p w14:paraId="30A2661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experiencia actual esta implementada principalmente para web. Al mismo tiempo,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ACC.MultiPlataform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mantiene como parte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roadmap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producto para expandir la 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experiencia a una app MAUI Blazor para escritorio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movil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aunque hoy no forme parte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activa.</w:t>
      </w:r>
    </w:p>
    <w:p w14:paraId="6133E1D0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" w:name="_Toc22333919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5. Estado actual del proyecto</w:t>
      </w:r>
      <w:bookmarkEnd w:id="4"/>
    </w:p>
    <w:p w14:paraId="1E6AD7C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se encuentra en desarrollo activo.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ya integra varios de sus componentes nucleares y cuenta con una base funcional suficiente para documentar arquitectura, flujos y responsabilidades de manera precisa.</w:t>
      </w:r>
    </w:p>
    <w:p w14:paraId="03E3F63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" w:name="_Toc22333919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5.1 Componentes activos</w:t>
      </w:r>
      <w:bookmarkEnd w:id="5"/>
    </w:p>
    <w:p w14:paraId="5B6A1D9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Hoy forman parte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nucleo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activo del proyecto:</w:t>
      </w:r>
    </w:p>
    <w:p w14:paraId="10FDC96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</w:p>
    <w:p w14:paraId="732439F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ACC.WebApp.Client</w:t>
      </w:r>
      <w:proofErr w:type="spellEnd"/>
      <w:proofErr w:type="gramEnd"/>
    </w:p>
    <w:p w14:paraId="4FD00EB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ACC.API</w:t>
      </w:r>
    </w:p>
    <w:p w14:paraId="7BD0A06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ACC.Data</w:t>
      </w:r>
      <w:proofErr w:type="spellEnd"/>
    </w:p>
    <w:p w14:paraId="0DA64BD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ACC.Shared</w:t>
      </w:r>
      <w:proofErr w:type="spellEnd"/>
    </w:p>
    <w:p w14:paraId="3FB72DA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ACC.ExternalClients</w:t>
      </w:r>
      <w:proofErr w:type="spellEnd"/>
    </w:p>
    <w:p w14:paraId="715E1C6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ACC.ServiceDefaults</w:t>
      </w:r>
      <w:proofErr w:type="spellEnd"/>
    </w:p>
    <w:p w14:paraId="42748DF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ACC.AppHost</w:t>
      </w:r>
      <w:proofErr w:type="spellEnd"/>
    </w:p>
    <w:p w14:paraId="0C77CC0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</w:p>
    <w:p w14:paraId="6ADBB77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ACC.Tests</w:t>
      </w:r>
      <w:proofErr w:type="spellEnd"/>
    </w:p>
    <w:p w14:paraId="0A1AE2B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23339195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5.2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Componentes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planeados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evolucion</w:t>
      </w:r>
      <w:bookmarkEnd w:id="6"/>
      <w:proofErr w:type="spellEnd"/>
    </w:p>
    <w:p w14:paraId="447787A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siguientes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areas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documentarse con estado explicito para evitar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confusion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389AF17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ACC.MultiPlataform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sigue siendo parte del plan del producto, aunque no aparezca actualmente en ACC.sln</w:t>
      </w:r>
    </w:p>
    <w:p w14:paraId="2B2E7B7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Redis: ya forma parte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 las referencias entre servicios, pero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explotacion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funcional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sigue creciendo</w:t>
      </w:r>
    </w:p>
    <w:p w14:paraId="314322C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compilador: el nombre documental correcto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aunque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ubicacion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fisica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siga siendo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API_CompilerACC</w:t>
      </w:r>
      <w:proofErr w:type="spellEnd"/>
    </w:p>
    <w:p w14:paraId="779AF08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7" w:name="_Toc22333919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5.3 Diferencias frente al documento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historico</w:t>
      </w:r>
      <w:bookmarkEnd w:id="7"/>
      <w:proofErr w:type="spellEnd"/>
    </w:p>
    <w:p w14:paraId="0E09837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antigua sigue siendo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util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punto de partida, pero ya no representa correctamente varios aspectos del sistema.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cambios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importantes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encuentran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1E0651B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modelo de lecciones ya no gira alrededor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bloque HTML</w:t>
      </w:r>
    </w:p>
    <w:p w14:paraId="7379A44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secciones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ahora se controlan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</w:p>
    <w:p w14:paraId="1C9F5C7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renderizado final depende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RDL.razor</w:t>
      </w:r>
      <w:proofErr w:type="spellEnd"/>
    </w:p>
    <w:p w14:paraId="28AABE4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no se describen correctamente como una simple bandera embebida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3953B3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Aspire, dos bases de datos y Redis ya requiere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precisa</w:t>
      </w:r>
    </w:p>
    <w:p w14:paraId="5B1303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nomenclatura y alcance del compilador cambiaron respecto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anterior</w:t>
      </w:r>
    </w:p>
    <w:p w14:paraId="0374F7E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" w:name="_Toc22333919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5.4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esta nueva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guia</w:t>
      </w:r>
      <w:bookmarkEnd w:id="8"/>
      <w:proofErr w:type="spellEnd"/>
    </w:p>
    <w:p w14:paraId="39582394" w14:textId="77777777" w:rsidR="00660B0B" w:rsidRPr="002A317D" w:rsidRDefault="00000000" w:rsidP="004043F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GUIA TECNICA -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Reload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para convertirse en la fuente documental principal del proyecto. Su papel no es repetir el PDF antiguo con ligeras correcciones, sino recompilar todo el conocimiento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vigente de ACC, ordenar sus sistemas por capas y responsabilidades, y dejar una base confiable para futuras versiones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Markdown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DOCX y PDF.</w:t>
      </w:r>
    </w:p>
    <w:p w14:paraId="0559AE80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" w:name="_Toc22333919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6. Software usado</w:t>
      </w:r>
      <w:bookmarkEnd w:id="9"/>
    </w:p>
    <w:p w14:paraId="5C880DC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entorno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combina herramientas del ecosistema .NET, infraestructura local basada en contenedores y utilidades orientadas a desarrollo, pruebas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En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distinguen dos clases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fotografia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proyecto y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stack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actualmente verificable en el repositorio.</w:t>
      </w:r>
    </w:p>
    <w:p w14:paraId="6A85B51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" w:name="_Toc22333919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6.1 Base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runtime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framework</w:t>
      </w:r>
      <w:bookmarkEnd w:id="10"/>
      <w:proofErr w:type="spellEnd"/>
    </w:p>
    <w:p w14:paraId="2680B10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 trabaja sobre net8.0 en sus proyectos principales. El archivo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global.json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fija como referencia el SDK 8.0.123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politica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rollForward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latestFeature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lo que deja claro que la base actual del entorno es .NET 8.</w:t>
      </w:r>
    </w:p>
    <w:p w14:paraId="321467E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Componentes base verificados en el repositorio:</w:t>
      </w:r>
    </w:p>
    <w:p w14:paraId="53E30D9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.NET SDK 8.0.123</w:t>
      </w:r>
    </w:p>
    <w:p w14:paraId="488E342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ASP.NET Core 8</w:t>
      </w:r>
    </w:p>
    <w:p w14:paraId="12746AA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Blazor Web App / Blazor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WebAssembly</w:t>
      </w:r>
      <w:proofErr w:type="spellEnd"/>
    </w:p>
    <w:p w14:paraId="172C6D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ASP.NET Identity</w:t>
      </w:r>
    </w:p>
    <w:p w14:paraId="1E6CB42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Framework Core 8.x y 9.x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proyecto</w:t>
      </w:r>
    </w:p>
    <w:p w14:paraId="4B47D91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" w:name="_Toc22333920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6.2 Herramientas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librerias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principales del sistema</w:t>
      </w:r>
      <w:bookmarkEnd w:id="11"/>
    </w:p>
    <w:p w14:paraId="1E60258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utiliza o declara de forma verificable las siguientes herramientas y paquetes: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0"/>
        <w:gridCol w:w="3154"/>
        <w:gridCol w:w="3154"/>
      </w:tblGrid>
      <w:tr w:rsidR="002A317D" w:rsidRPr="002A317D" w14:paraId="09DB51EC" w14:textId="77777777">
        <w:tc>
          <w:tcPr>
            <w:tcW w:w="3154" w:type="dxa"/>
            <w:shd w:val="clear" w:color="auto" w:fill="EAF0F7"/>
          </w:tcPr>
          <w:p w14:paraId="698D055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Herramienta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tecnologia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621284C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Version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observada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7B7D1D5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Funcion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principal</w:t>
            </w:r>
          </w:p>
        </w:tc>
      </w:tr>
      <w:tr w:rsidR="002A317D" w:rsidRPr="00C32820" w14:paraId="453C3559" w14:textId="77777777">
        <w:tc>
          <w:tcPr>
            <w:tcW w:w="3154" w:type="dxa"/>
          </w:tcPr>
          <w:p w14:paraId="3DE290F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.NET SDK</w:t>
            </w:r>
          </w:p>
        </w:tc>
        <w:tc>
          <w:tcPr>
            <w:tcW w:w="3154" w:type="dxa"/>
          </w:tcPr>
          <w:p w14:paraId="37DF4EF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8.0.123</w:t>
            </w:r>
          </w:p>
        </w:tc>
        <w:tc>
          <w:tcPr>
            <w:tcW w:w="3154" w:type="dxa"/>
          </w:tcPr>
          <w:p w14:paraId="0CE4EBF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Compilacion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ejecucion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de la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solucion</w:t>
            </w:r>
            <w:proofErr w:type="spellEnd"/>
          </w:p>
        </w:tc>
      </w:tr>
      <w:tr w:rsidR="002A317D" w:rsidRPr="002A317D" w14:paraId="60C6109C" w14:textId="77777777">
        <w:tc>
          <w:tcPr>
            <w:tcW w:w="3154" w:type="dxa"/>
          </w:tcPr>
          <w:p w14:paraId="31D7650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Visual Studio 2022 / VS Code</w:t>
            </w:r>
          </w:p>
        </w:tc>
        <w:tc>
          <w:tcPr>
            <w:tcW w:w="3154" w:type="dxa"/>
          </w:tcPr>
          <w:p w14:paraId="2F4BCB9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Entorno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externo</w:t>
            </w:r>
            <w:proofErr w:type="spellEnd"/>
          </w:p>
        </w:tc>
        <w:tc>
          <w:tcPr>
            <w:tcW w:w="3154" w:type="dxa"/>
          </w:tcPr>
          <w:p w14:paraId="09CEE22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Desarrollo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depuracion</w:t>
            </w:r>
            <w:proofErr w:type="spellEnd"/>
          </w:p>
        </w:tc>
      </w:tr>
      <w:tr w:rsidR="002A317D" w:rsidRPr="00C32820" w14:paraId="0E9D9C7A" w14:textId="77777777">
        <w:tc>
          <w:tcPr>
            <w:tcW w:w="3154" w:type="dxa"/>
          </w:tcPr>
          <w:p w14:paraId="29781DD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3154" w:type="dxa"/>
          </w:tcPr>
          <w:p w14:paraId="001DB3E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3154" w:type="dxa"/>
          </w:tcPr>
          <w:p w14:paraId="0E8B3C8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Persistencia de identidad y dominio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academico</w:t>
            </w:r>
            <w:proofErr w:type="spellEnd"/>
          </w:p>
        </w:tc>
      </w:tr>
      <w:tr w:rsidR="002A317D" w:rsidRPr="00C32820" w14:paraId="06BD882A" w14:textId="77777777">
        <w:tc>
          <w:tcPr>
            <w:tcW w:w="3154" w:type="dxa"/>
          </w:tcPr>
          <w:p w14:paraId="4F88B43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Docker Desktop</w:t>
            </w:r>
          </w:p>
        </w:tc>
        <w:tc>
          <w:tcPr>
            <w:tcW w:w="3154" w:type="dxa"/>
          </w:tcPr>
          <w:p w14:paraId="4A76815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3154" w:type="dxa"/>
          </w:tcPr>
          <w:p w14:paraId="3F4CF77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Soporte para contenedores de infraestructura</w:t>
            </w:r>
          </w:p>
        </w:tc>
      </w:tr>
      <w:tr w:rsidR="002A317D" w:rsidRPr="00C32820" w14:paraId="296DABF3" w14:textId="77777777">
        <w:tc>
          <w:tcPr>
            <w:tcW w:w="3154" w:type="dxa"/>
          </w:tcPr>
          <w:p w14:paraId="301D6C2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3154" w:type="dxa"/>
          </w:tcPr>
          <w:p w14:paraId="73CA02A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7.x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topologia</w:t>
            </w:r>
            <w:proofErr w:type="spellEnd"/>
          </w:p>
        </w:tc>
        <w:tc>
          <w:tcPr>
            <w:tcW w:w="3154" w:type="dxa"/>
          </w:tcPr>
          <w:p w14:paraId="27D4CA9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Cache distribuido y soporte infraestructural</w:t>
            </w:r>
          </w:p>
        </w:tc>
      </w:tr>
      <w:tr w:rsidR="002A317D" w:rsidRPr="00C32820" w14:paraId="7C19F887" w14:textId="77777777">
        <w:tc>
          <w:tcPr>
            <w:tcW w:w="3154" w:type="dxa"/>
          </w:tcPr>
          <w:p w14:paraId="6F6A449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.NET Aspire</w:t>
            </w:r>
          </w:p>
        </w:tc>
        <w:tc>
          <w:tcPr>
            <w:tcW w:w="3154" w:type="dxa"/>
          </w:tcPr>
          <w:p w14:paraId="5AD75C3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9.2.0 / 9.1.0</w:t>
            </w:r>
          </w:p>
        </w:tc>
        <w:tc>
          <w:tcPr>
            <w:tcW w:w="3154" w:type="dxa"/>
          </w:tcPr>
          <w:p w14:paraId="12F92C0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Orquestacion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local de </w:t>
            </w: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>servicios y recursos</w:t>
            </w:r>
          </w:p>
        </w:tc>
      </w:tr>
      <w:tr w:rsidR="002A317D" w:rsidRPr="002A317D" w14:paraId="100151F7" w14:textId="77777777">
        <w:tc>
          <w:tcPr>
            <w:tcW w:w="3154" w:type="dxa"/>
          </w:tcPr>
          <w:p w14:paraId="0B604EE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OpenTelemetry</w:t>
            </w:r>
            <w:proofErr w:type="spellEnd"/>
          </w:p>
        </w:tc>
        <w:tc>
          <w:tcPr>
            <w:tcW w:w="3154" w:type="dxa"/>
          </w:tcPr>
          <w:p w14:paraId="08BFB12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1.9.0 a 1.11.2</w:t>
            </w:r>
          </w:p>
        </w:tc>
        <w:tc>
          <w:tcPr>
            <w:tcW w:w="3154" w:type="dxa"/>
          </w:tcPr>
          <w:p w14:paraId="3CFB4E8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Telemetria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observabilidad</w:t>
            </w:r>
            <w:proofErr w:type="spellEnd"/>
          </w:p>
        </w:tc>
      </w:tr>
      <w:tr w:rsidR="002A317D" w:rsidRPr="00C32820" w14:paraId="328F0530" w14:textId="77777777">
        <w:tc>
          <w:tcPr>
            <w:tcW w:w="3154" w:type="dxa"/>
          </w:tcPr>
          <w:p w14:paraId="1DB222E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AutoMapper</w:t>
            </w:r>
            <w:proofErr w:type="spellEnd"/>
          </w:p>
        </w:tc>
        <w:tc>
          <w:tcPr>
            <w:tcW w:w="3154" w:type="dxa"/>
          </w:tcPr>
          <w:p w14:paraId="55F2F92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12.0.1 / 14.0.0</w:t>
            </w:r>
          </w:p>
        </w:tc>
        <w:tc>
          <w:tcPr>
            <w:tcW w:w="3154" w:type="dxa"/>
          </w:tcPr>
          <w:p w14:paraId="654C135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Mapeo entre entidades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DTOs</w:t>
            </w:r>
            <w:proofErr w:type="spellEnd"/>
          </w:p>
        </w:tc>
      </w:tr>
      <w:tr w:rsidR="002A317D" w:rsidRPr="002A317D" w14:paraId="5E2F050F" w14:textId="77777777">
        <w:tc>
          <w:tcPr>
            <w:tcW w:w="3154" w:type="dxa"/>
          </w:tcPr>
          <w:p w14:paraId="33C6E3B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xUnit</w:t>
            </w:r>
            <w:proofErr w:type="spellEnd"/>
          </w:p>
        </w:tc>
        <w:tc>
          <w:tcPr>
            <w:tcW w:w="3154" w:type="dxa"/>
          </w:tcPr>
          <w:p w14:paraId="7019F4A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2.5.3</w:t>
            </w:r>
          </w:p>
        </w:tc>
        <w:tc>
          <w:tcPr>
            <w:tcW w:w="3154" w:type="dxa"/>
          </w:tcPr>
          <w:p w14:paraId="2ECBDEC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unitarias</w:t>
            </w:r>
            <w:proofErr w:type="spellEnd"/>
          </w:p>
        </w:tc>
      </w:tr>
      <w:tr w:rsidR="002A317D" w:rsidRPr="002A317D" w14:paraId="00CA079F" w14:textId="77777777">
        <w:tc>
          <w:tcPr>
            <w:tcW w:w="3154" w:type="dxa"/>
          </w:tcPr>
          <w:p w14:paraId="4CE1FF3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Moq</w:t>
            </w:r>
            <w:proofErr w:type="spellEnd"/>
          </w:p>
        </w:tc>
        <w:tc>
          <w:tcPr>
            <w:tcW w:w="3154" w:type="dxa"/>
          </w:tcPr>
          <w:p w14:paraId="1507E67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4.20.72</w:t>
            </w:r>
          </w:p>
        </w:tc>
        <w:tc>
          <w:tcPr>
            <w:tcW w:w="3154" w:type="dxa"/>
          </w:tcPr>
          <w:p w14:paraId="6B218A7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Simulacion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dependencias</w:t>
            </w:r>
            <w:proofErr w:type="spellEnd"/>
          </w:p>
        </w:tc>
      </w:tr>
      <w:tr w:rsidR="002A317D" w:rsidRPr="002A317D" w14:paraId="31DECD70" w14:textId="77777777">
        <w:tc>
          <w:tcPr>
            <w:tcW w:w="3154" w:type="dxa"/>
          </w:tcPr>
          <w:p w14:paraId="6193132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coverlet.collector</w:t>
            </w:r>
            <w:proofErr w:type="spellEnd"/>
            <w:proofErr w:type="gramEnd"/>
          </w:p>
        </w:tc>
        <w:tc>
          <w:tcPr>
            <w:tcW w:w="3154" w:type="dxa"/>
          </w:tcPr>
          <w:p w14:paraId="6251FE4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6.0.0</w:t>
            </w:r>
          </w:p>
        </w:tc>
        <w:tc>
          <w:tcPr>
            <w:tcW w:w="3154" w:type="dxa"/>
          </w:tcPr>
          <w:p w14:paraId="7E94E9E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Cobertura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</w:p>
        </w:tc>
      </w:tr>
      <w:tr w:rsidR="002A317D" w:rsidRPr="002A317D" w14:paraId="6E47E773" w14:textId="77777777">
        <w:tc>
          <w:tcPr>
            <w:tcW w:w="3154" w:type="dxa"/>
          </w:tcPr>
          <w:p w14:paraId="4B7C1F4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Swashbuckle.AspNetCore</w:t>
            </w:r>
            <w:proofErr w:type="spellEnd"/>
          </w:p>
        </w:tc>
        <w:tc>
          <w:tcPr>
            <w:tcW w:w="3154" w:type="dxa"/>
          </w:tcPr>
          <w:p w14:paraId="73C8953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6.6.2</w:t>
            </w:r>
          </w:p>
        </w:tc>
        <w:tc>
          <w:tcPr>
            <w:tcW w:w="3154" w:type="dxa"/>
          </w:tcPr>
          <w:p w14:paraId="7112836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Swagger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OpenAPI</w:t>
            </w:r>
            <w:proofErr w:type="spellEnd"/>
          </w:p>
        </w:tc>
      </w:tr>
      <w:tr w:rsidR="002A317D" w:rsidRPr="002A317D" w14:paraId="5B60703F" w14:textId="77777777">
        <w:tc>
          <w:tcPr>
            <w:tcW w:w="3154" w:type="dxa"/>
          </w:tcPr>
          <w:p w14:paraId="5787094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Roslyn (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Microsoft.CodeAnalysis.CSharp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)</w:t>
            </w:r>
          </w:p>
        </w:tc>
        <w:tc>
          <w:tcPr>
            <w:tcW w:w="3154" w:type="dxa"/>
          </w:tcPr>
          <w:p w14:paraId="727CF02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4.13.0</w:t>
            </w:r>
          </w:p>
        </w:tc>
        <w:tc>
          <w:tcPr>
            <w:tcW w:w="3154" w:type="dxa"/>
          </w:tcPr>
          <w:p w14:paraId="3E158A1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Compilacion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dinamica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de C#</w:t>
            </w:r>
          </w:p>
        </w:tc>
      </w:tr>
      <w:tr w:rsidR="002A317D" w:rsidRPr="00C32820" w14:paraId="59A4C657" w14:textId="77777777">
        <w:tc>
          <w:tcPr>
            <w:tcW w:w="3154" w:type="dxa"/>
          </w:tcPr>
          <w:p w14:paraId="1DBF087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Blazored.LocalStorage</w:t>
            </w:r>
            <w:proofErr w:type="spellEnd"/>
          </w:p>
        </w:tc>
        <w:tc>
          <w:tcPr>
            <w:tcW w:w="3154" w:type="dxa"/>
          </w:tcPr>
          <w:p w14:paraId="44B38B9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4.5.0</w:t>
            </w:r>
          </w:p>
        </w:tc>
        <w:tc>
          <w:tcPr>
            <w:tcW w:w="3154" w:type="dxa"/>
          </w:tcPr>
          <w:p w14:paraId="36FE6CE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Persistencia ligera del lado cliente</w:t>
            </w:r>
          </w:p>
        </w:tc>
      </w:tr>
      <w:tr w:rsidR="002A317D" w:rsidRPr="00C32820" w14:paraId="092EC198" w14:textId="77777777">
        <w:tc>
          <w:tcPr>
            <w:tcW w:w="3154" w:type="dxa"/>
          </w:tcPr>
          <w:p w14:paraId="2159CB1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CodeMirror</w:t>
            </w:r>
            <w:proofErr w:type="spellEnd"/>
          </w:p>
        </w:tc>
        <w:tc>
          <w:tcPr>
            <w:tcW w:w="3154" w:type="dxa"/>
          </w:tcPr>
          <w:p w14:paraId="0CD07F1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Integrado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via assets locales</w:t>
            </w:r>
          </w:p>
        </w:tc>
        <w:tc>
          <w:tcPr>
            <w:tcW w:w="3154" w:type="dxa"/>
          </w:tcPr>
          <w:p w14:paraId="35A800A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Editor del compilador en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linea</w:t>
            </w:r>
            <w:proofErr w:type="spellEnd"/>
          </w:p>
        </w:tc>
      </w:tr>
      <w:tr w:rsidR="002A317D" w:rsidRPr="002A317D" w14:paraId="5CBC1F4B" w14:textId="77777777">
        <w:tc>
          <w:tcPr>
            <w:tcW w:w="3154" w:type="dxa"/>
          </w:tcPr>
          <w:p w14:paraId="61C5A86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</w:p>
        </w:tc>
        <w:tc>
          <w:tcPr>
            <w:tcW w:w="3154" w:type="dxa"/>
          </w:tcPr>
          <w:p w14:paraId="76DA5C7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operativo</w:t>
            </w:r>
            <w:proofErr w:type="spellEnd"/>
          </w:p>
        </w:tc>
        <w:tc>
          <w:tcPr>
            <w:tcW w:w="3154" w:type="dxa"/>
          </w:tcPr>
          <w:p w14:paraId="321B4F4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Validacion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manual de endpoints</w:t>
            </w:r>
          </w:p>
        </w:tc>
      </w:tr>
      <w:tr w:rsidR="002A317D" w:rsidRPr="00C32820" w14:paraId="169D2EDD" w14:textId="77777777">
        <w:tc>
          <w:tcPr>
            <w:tcW w:w="3154" w:type="dxa"/>
          </w:tcPr>
          <w:p w14:paraId="3809604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Git / GitHub</w:t>
            </w:r>
          </w:p>
        </w:tc>
        <w:tc>
          <w:tcPr>
            <w:tcW w:w="3154" w:type="dxa"/>
          </w:tcPr>
          <w:p w14:paraId="5AC064E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operativo</w:t>
            </w:r>
            <w:proofErr w:type="spellEnd"/>
          </w:p>
        </w:tc>
        <w:tc>
          <w:tcPr>
            <w:tcW w:w="3154" w:type="dxa"/>
          </w:tcPr>
          <w:p w14:paraId="21ECDB1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Control de versiones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colaboracion</w:t>
            </w:r>
            <w:proofErr w:type="spellEnd"/>
          </w:p>
        </w:tc>
      </w:tr>
      <w:tr w:rsidR="002A317D" w:rsidRPr="00C32820" w14:paraId="3C966BD4" w14:textId="77777777">
        <w:tc>
          <w:tcPr>
            <w:tcW w:w="3154" w:type="dxa"/>
          </w:tcPr>
          <w:p w14:paraId="271B884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Chatbase</w:t>
            </w:r>
            <w:proofErr w:type="spellEnd"/>
          </w:p>
        </w:tc>
        <w:tc>
          <w:tcPr>
            <w:tcW w:w="3154" w:type="dxa"/>
          </w:tcPr>
          <w:p w14:paraId="6648349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Integracion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externa</w:t>
            </w:r>
          </w:p>
        </w:tc>
        <w:tc>
          <w:tcPr>
            <w:tcW w:w="3154" w:type="dxa"/>
          </w:tcPr>
          <w:p w14:paraId="7B17013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Base de la experiencia actual de Charp</w:t>
            </w:r>
          </w:p>
        </w:tc>
      </w:tr>
    </w:tbl>
    <w:p w14:paraId="71B37D8D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0DE48CC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23339201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6.3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Herramientas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por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area</w:t>
      </w:r>
      <w:bookmarkEnd w:id="12"/>
    </w:p>
    <w:p w14:paraId="13F8656A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23339202"/>
      <w:r w:rsidRPr="002A317D">
        <w:rPr>
          <w:rFonts w:ascii="Times New Roman" w:hAnsi="Times New Roman" w:cs="Times New Roman"/>
          <w:color w:val="auto"/>
          <w:sz w:val="24"/>
          <w:szCs w:val="24"/>
        </w:rPr>
        <w:t>Desarrollo backend</w:t>
      </w:r>
      <w:bookmarkEnd w:id="13"/>
    </w:p>
    <w:p w14:paraId="3B5747C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ASP.NET Core</w:t>
      </w:r>
    </w:p>
    <w:p w14:paraId="1E6AA1C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Entity Framework Core</w:t>
      </w:r>
    </w:p>
    <w:p w14:paraId="7BCDE18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ASP.NET Identity</w:t>
      </w:r>
    </w:p>
    <w:p w14:paraId="2451F0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AutoMapper</w:t>
      </w:r>
      <w:proofErr w:type="spellEnd"/>
    </w:p>
    <w:p w14:paraId="768DE79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Swagger /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OpenAPI</w:t>
      </w:r>
      <w:proofErr w:type="spellEnd"/>
    </w:p>
    <w:p w14:paraId="3CF97C25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23339203"/>
      <w:r w:rsidRPr="002A317D">
        <w:rPr>
          <w:rFonts w:ascii="Times New Roman" w:hAnsi="Times New Roman" w:cs="Times New Roman"/>
          <w:color w:val="auto"/>
          <w:sz w:val="24"/>
          <w:szCs w:val="24"/>
        </w:rPr>
        <w:t>Desarrollo frontend</w:t>
      </w:r>
      <w:bookmarkEnd w:id="14"/>
    </w:p>
    <w:p w14:paraId="4A1C629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Blazor Web App</w:t>
      </w:r>
    </w:p>
    <w:p w14:paraId="3DFF422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Blazor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WebAssembly</w:t>
      </w:r>
      <w:proofErr w:type="spellEnd"/>
    </w:p>
    <w:p w14:paraId="049A93D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Blazored.LocalStorage</w:t>
      </w:r>
      <w:proofErr w:type="spellEnd"/>
    </w:p>
    <w:p w14:paraId="39264A4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CodeMirror</w:t>
      </w:r>
      <w:proofErr w:type="spellEnd"/>
    </w:p>
    <w:p w14:paraId="0CFBDE2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Bootstrap</w:t>
      </w:r>
    </w:p>
    <w:p w14:paraId="35867B00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23339204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Infraestructura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operacion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local</w:t>
      </w:r>
      <w:bookmarkEnd w:id="15"/>
    </w:p>
    <w:p w14:paraId="03297A0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.NET Aspire</w:t>
      </w:r>
    </w:p>
    <w:p w14:paraId="693A4B6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SQL Server</w:t>
      </w:r>
    </w:p>
    <w:p w14:paraId="7C6AD25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Redis</w:t>
      </w:r>
    </w:p>
    <w:p w14:paraId="2913EEA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Docker Desktop</w:t>
      </w:r>
    </w:p>
    <w:p w14:paraId="7CB76C8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OpenTelemetry</w:t>
      </w:r>
      <w:proofErr w:type="spellEnd"/>
    </w:p>
    <w:p w14:paraId="23CBA4E1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23339205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Calidad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pruebas</w:t>
      </w:r>
      <w:bookmarkEnd w:id="16"/>
      <w:proofErr w:type="spellEnd"/>
    </w:p>
    <w:p w14:paraId="56810EC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xUnit</w:t>
      </w:r>
      <w:proofErr w:type="spellEnd"/>
    </w:p>
    <w:p w14:paraId="302197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Moq</w:t>
      </w:r>
      <w:proofErr w:type="spellEnd"/>
    </w:p>
    <w:p w14:paraId="13C7935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coverlet</w:t>
      </w:r>
    </w:p>
    <w:p w14:paraId="6A6B59D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Postman</w:t>
      </w:r>
    </w:p>
    <w:p w14:paraId="3362C85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" w:name="_Toc22333920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6.4 Nota sobre herramientas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historicas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obsolescencia documental</w:t>
      </w:r>
      <w:bookmarkEnd w:id="17"/>
    </w:p>
    <w:p w14:paraId="6FACFB7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documento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antiguo mencionaba herramientas como Aspire en estado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Preview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Framework Core 8.0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Serilog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parte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stack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principal. </w:t>
      </w:r>
      <w:r w:rsidRPr="002A317D">
        <w:rPr>
          <w:rFonts w:ascii="Times New Roman" w:hAnsi="Times New Roman" w:cs="Times New Roman"/>
          <w:sz w:val="24"/>
          <w:szCs w:val="24"/>
        </w:rPr>
        <w:t xml:space="preserve">Hoy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situacion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matizarse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5A37C4B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Aspire ya no debe documentarse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preview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ACC</w:t>
      </w:r>
    </w:p>
    <w:p w14:paraId="2883960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Framework Core aparece mezclado entre 8.x y 9.x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proyecto</w:t>
      </w:r>
    </w:p>
    <w:p w14:paraId="5B1E43D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OpenTelemetry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verificado directamente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</w:p>
    <w:p w14:paraId="331D274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Serilog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forma parte visible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stack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 actual del repositorio y no debe seguirse presentando como pieza central sin evidencia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</w:p>
    <w:p w14:paraId="0079CEE1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" w:name="_Toc22333920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7. Hardware usado</w:t>
      </w:r>
      <w:bookmarkEnd w:id="18"/>
    </w:p>
    <w:p w14:paraId="5C0244A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conserva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proyecto como referencia contextual, no como requerimiento normativo. Su valor documental consiste en mostrar el tipo de equipo con el que ACC fue desarrollado y validado en sus primeras etapas.</w:t>
      </w:r>
    </w:p>
    <w:p w14:paraId="5E10E6B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223339208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7.1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Equipos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historicos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desarrollo</w:t>
      </w:r>
      <w:bookmarkEnd w:id="1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2A317D" w:rsidRPr="002A317D" w14:paraId="78B4ADA4" w14:textId="77777777">
        <w:tc>
          <w:tcPr>
            <w:tcW w:w="3154" w:type="dxa"/>
            <w:shd w:val="clear" w:color="auto" w:fill="EAF0F7"/>
          </w:tcPr>
          <w:p w14:paraId="496F6E7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52EEAF3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Dispositivo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29C4A9D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Especificaciones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</w:tr>
      <w:tr w:rsidR="002A317D" w:rsidRPr="002A317D" w14:paraId="356AEBA3" w14:textId="77777777">
        <w:tc>
          <w:tcPr>
            <w:tcW w:w="3154" w:type="dxa"/>
          </w:tcPr>
          <w:p w14:paraId="4676552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German</w:t>
            </w:r>
          </w:p>
        </w:tc>
        <w:tc>
          <w:tcPr>
            <w:tcW w:w="3154" w:type="dxa"/>
          </w:tcPr>
          <w:p w14:paraId="44AE8F1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ASUS TUF Gaming F17</w:t>
            </w:r>
          </w:p>
        </w:tc>
        <w:tc>
          <w:tcPr>
            <w:tcW w:w="3154" w:type="dxa"/>
          </w:tcPr>
          <w:p w14:paraId="77B3525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Intel Core i5-11400H, 32 GB RAM DDR4, SSD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NVMe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1 TB, RTX 2050 4 GB, Windows 11 Home,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pantalla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FHD 17.3" 144 Hz</w:t>
            </w:r>
          </w:p>
        </w:tc>
      </w:tr>
      <w:tr w:rsidR="00660B0B" w:rsidRPr="00C32820" w14:paraId="403B5B3D" w14:textId="77777777">
        <w:tc>
          <w:tcPr>
            <w:tcW w:w="3154" w:type="dxa"/>
          </w:tcPr>
          <w:p w14:paraId="61DE94D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Aldo</w:t>
            </w:r>
          </w:p>
        </w:tc>
        <w:tc>
          <w:tcPr>
            <w:tcW w:w="3154" w:type="dxa"/>
          </w:tcPr>
          <w:p w14:paraId="3300168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MacBook Air M1 (2020)</w:t>
            </w:r>
          </w:p>
        </w:tc>
        <w:tc>
          <w:tcPr>
            <w:tcW w:w="3154" w:type="dxa"/>
          </w:tcPr>
          <w:p w14:paraId="256C210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Apple M1, 8 GB RAM unificada, SSD 256 GB, macOS Big Sur actualizable, pantalla Retina 13.3"</w:t>
            </w:r>
          </w:p>
        </w:tc>
      </w:tr>
    </w:tbl>
    <w:p w14:paraId="40280342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5A11DB7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" w:name="_Toc22333920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7.2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Interpretacion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tecnica</w:t>
      </w:r>
      <w:bookmarkEnd w:id="20"/>
      <w:proofErr w:type="spellEnd"/>
    </w:p>
    <w:p w14:paraId="7A1DFC1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Estos equipos confirman que ACC puede desarrollarse de forma razonable en hardware de gama media o media-alta, siempre que se cuente con:</w:t>
      </w:r>
    </w:p>
    <w:p w14:paraId="6B5CC23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suficiente memoria para correr IDE, servicios .NET y contenedores</w:t>
      </w:r>
    </w:p>
    <w:p w14:paraId="60948DE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almacenamiento SSD para restauraciones,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builds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bases de datos locales</w:t>
      </w:r>
    </w:p>
    <w:p w14:paraId="3E13C3F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capacidad de ejecutar Docker Desktop y SQL Server sin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degradacion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excesiva</w:t>
      </w:r>
    </w:p>
    <w:p w14:paraId="17526CD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1" w:name="_Toc22333921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7.3 Nota editorial</w:t>
      </w:r>
      <w:bookmarkEnd w:id="21"/>
    </w:p>
    <w:p w14:paraId="502578B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presente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adopta estos equipos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estandar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obligatorio. Se incluyen por trazabilidad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para contextualizar el entorno real donde fue concebido el proyecto.</w:t>
      </w:r>
    </w:p>
    <w:p w14:paraId="48943EA6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2" w:name="_Toc22333921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8. Requerimientos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para desarrollo</w:t>
      </w:r>
      <w:bookmarkEnd w:id="22"/>
    </w:p>
    <w:p w14:paraId="7A34350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recrear, compilar y mantener ACC en un entorno local o profesional se requiere un entorno compatible con .NET 8, SQL Server, Docker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definida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FE4304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23339212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8.1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Requerimientos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hardware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2A317D" w:rsidRPr="002A317D" w14:paraId="08767584" w14:textId="77777777">
        <w:tc>
          <w:tcPr>
            <w:tcW w:w="3154" w:type="dxa"/>
            <w:shd w:val="clear" w:color="auto" w:fill="EAF0F7"/>
          </w:tcPr>
          <w:p w14:paraId="301C034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3DB5C60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Minimo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recomendado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017BE11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Recomendado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trabajo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fluido</w:t>
            </w:r>
            <w:proofErr w:type="spellEnd"/>
          </w:p>
        </w:tc>
      </w:tr>
      <w:tr w:rsidR="002A317D" w:rsidRPr="002A317D" w14:paraId="7452D082" w14:textId="77777777">
        <w:tc>
          <w:tcPr>
            <w:tcW w:w="3154" w:type="dxa"/>
          </w:tcPr>
          <w:p w14:paraId="4386F3B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3154" w:type="dxa"/>
          </w:tcPr>
          <w:p w14:paraId="2B41742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Intel Core i5 / AMD Ryzen 5</w:t>
            </w:r>
          </w:p>
        </w:tc>
        <w:tc>
          <w:tcPr>
            <w:tcW w:w="3154" w:type="dxa"/>
          </w:tcPr>
          <w:p w14:paraId="0911360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Intel Core i7 / Ryzen 7 o superior</w:t>
            </w:r>
          </w:p>
        </w:tc>
      </w:tr>
      <w:tr w:rsidR="002A317D" w:rsidRPr="002A317D" w14:paraId="63196389" w14:textId="77777777">
        <w:tc>
          <w:tcPr>
            <w:tcW w:w="3154" w:type="dxa"/>
          </w:tcPr>
          <w:p w14:paraId="2815F1E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3154" w:type="dxa"/>
          </w:tcPr>
          <w:p w14:paraId="6CED18E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8 GB</w:t>
            </w:r>
          </w:p>
        </w:tc>
        <w:tc>
          <w:tcPr>
            <w:tcW w:w="3154" w:type="dxa"/>
          </w:tcPr>
          <w:p w14:paraId="5EE06F4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16 GB o mas</w:t>
            </w:r>
          </w:p>
        </w:tc>
      </w:tr>
      <w:tr w:rsidR="002A317D" w:rsidRPr="00C32820" w14:paraId="4DCFE7B3" w14:textId="77777777">
        <w:tc>
          <w:tcPr>
            <w:tcW w:w="3154" w:type="dxa"/>
          </w:tcPr>
          <w:p w14:paraId="600C64D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Almacenamiento</w:t>
            </w:r>
            <w:proofErr w:type="spellEnd"/>
          </w:p>
        </w:tc>
        <w:tc>
          <w:tcPr>
            <w:tcW w:w="3154" w:type="dxa"/>
          </w:tcPr>
          <w:p w14:paraId="5684B54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SSD con al menos 20 GB libres</w:t>
            </w:r>
          </w:p>
        </w:tc>
        <w:tc>
          <w:tcPr>
            <w:tcW w:w="3154" w:type="dxa"/>
          </w:tcPr>
          <w:p w14:paraId="3C2AB78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SSD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NVMe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con 50 GB o mas</w:t>
            </w:r>
          </w:p>
        </w:tc>
      </w:tr>
      <w:tr w:rsidR="00660B0B" w:rsidRPr="002A317D" w14:paraId="1F46B0AC" w14:textId="77777777">
        <w:tc>
          <w:tcPr>
            <w:tcW w:w="3154" w:type="dxa"/>
          </w:tcPr>
          <w:p w14:paraId="3BF88B3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Pantalla</w:t>
            </w:r>
            <w:proofErr w:type="spellEnd"/>
          </w:p>
        </w:tc>
        <w:tc>
          <w:tcPr>
            <w:tcW w:w="3154" w:type="dxa"/>
          </w:tcPr>
          <w:p w14:paraId="4901272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1366x768</w:t>
            </w:r>
          </w:p>
        </w:tc>
        <w:tc>
          <w:tcPr>
            <w:tcW w:w="3154" w:type="dxa"/>
          </w:tcPr>
          <w:p w14:paraId="4C48C8A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Full HD 1920x1080 o superior</w:t>
            </w:r>
          </w:p>
        </w:tc>
      </w:tr>
    </w:tbl>
    <w:p w14:paraId="75F46F94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696A5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223339213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8.2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Requerimientos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software</w:t>
      </w:r>
      <w:bookmarkEnd w:id="24"/>
    </w:p>
    <w:p w14:paraId="102162E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entorno base para desarrollo debe contar con:</w:t>
      </w:r>
    </w:p>
    <w:p w14:paraId="6BDBDC7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.NET SDK 8.0</w:t>
      </w:r>
    </w:p>
    <w:p w14:paraId="6CA64D1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Visual Studio 2022 o VS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soporte .NET</w:t>
      </w:r>
    </w:p>
    <w:p w14:paraId="42E8A00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Docker Desktop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activo</w:t>
      </w:r>
      <w:proofErr w:type="spellEnd"/>
    </w:p>
    <w:p w14:paraId="714F442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acceso a SQL Server local o levantado desde Aspire</w:t>
      </w:r>
    </w:p>
    <w:p w14:paraId="08F6FE7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Git</w:t>
      </w:r>
    </w:p>
    <w:p w14:paraId="068DC5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navegador moderno para validar la experiencia web</w:t>
      </w:r>
    </w:p>
    <w:p w14:paraId="07D99DB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Herramientas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complementarias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recomendadas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2832A0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Postman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manuales</w:t>
      </w:r>
      <w:proofErr w:type="spellEnd"/>
    </w:p>
    <w:p w14:paraId="3CF108A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SQL Server Management Studio o herramienta equivalente</w:t>
      </w:r>
    </w:p>
    <w:p w14:paraId="05E566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terminal PowerShell</w:t>
      </w:r>
    </w:p>
    <w:p w14:paraId="4C8E9E9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5" w:name="_Toc22333921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8.3 Requerimientos del repositorio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local</w:t>
      </w:r>
      <w:bookmarkEnd w:id="25"/>
    </w:p>
    <w:p w14:paraId="1666446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trabajar con ACC se debe poder:</w:t>
      </w:r>
    </w:p>
    <w:p w14:paraId="6C5AAC1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restaurar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ACC.sln</w:t>
      </w:r>
    </w:p>
    <w:p w14:paraId="6D898A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ejecutar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migraciones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ACCDbContext</w:t>
      </w:r>
      <w:proofErr w:type="spellEnd"/>
    </w:p>
    <w:p w14:paraId="509B282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ejecutar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migraciones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</w:p>
    <w:p w14:paraId="6B61523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iniciar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ACC.AppHost</w:t>
      </w:r>
      <w:proofErr w:type="spellEnd"/>
    </w:p>
    <w:p w14:paraId="0F9CCCB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disponer de cadenas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conexion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identidad y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0D6691A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configurar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secretos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appsettings.Development.json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donde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corresponda</w:t>
      </w:r>
      <w:proofErr w:type="spellEnd"/>
    </w:p>
    <w:p w14:paraId="32EF63B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23339215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8.4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Dependencias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infraestructura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local</w:t>
      </w:r>
      <w:bookmarkEnd w:id="26"/>
    </w:p>
    <w:p w14:paraId="24D1B42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del proyecto presupone la disponibilidad de:</w:t>
      </w:r>
    </w:p>
    <w:p w14:paraId="1BF9375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base de datos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ACC_Identity</w:t>
      </w:r>
      <w:proofErr w:type="spellEnd"/>
    </w:p>
    <w:p w14:paraId="42CD42D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base de datos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</w:p>
    <w:p w14:paraId="578A5FC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recurso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7289A3D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proyectos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ACC.API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</w:p>
    <w:p w14:paraId="2560738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desarrollo local,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levantarse desde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lo cual simplifica el arranque conjunto de recursos y servicios.</w:t>
      </w:r>
    </w:p>
    <w:p w14:paraId="003D1A3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7" w:name="_Toc22333921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8.5 Requisitos operativos recomendados</w:t>
      </w:r>
      <w:bookmarkEnd w:id="27"/>
    </w:p>
    <w:p w14:paraId="4323D32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evitar problemas durante desarrollo se recomienda:</w:t>
      </w:r>
    </w:p>
    <w:p w14:paraId="5069305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mantener Docker Desktop funcionando antes de arrancar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</w:p>
    <w:p w14:paraId="6E70CE1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verificar disponibilidad de puertos locales para SQL y servicios web</w:t>
      </w:r>
    </w:p>
    <w:p w14:paraId="789F9A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usar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navegadores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actualizados</w:t>
      </w:r>
      <w:proofErr w:type="spellEnd"/>
    </w:p>
    <w:p w14:paraId="1DF25A7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validar compatibilidad al actualizar paquetes mayores de EF Core, Aspire o ASP.NET Core</w:t>
      </w:r>
    </w:p>
    <w:p w14:paraId="7585A8B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8" w:name="_Toc22333921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8.6 Nota de compatibilidad</w:t>
      </w:r>
      <w:bookmarkEnd w:id="28"/>
    </w:p>
    <w:p w14:paraId="23A5C59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combina paquetes 8.x y 9.x en distintas capas. Esto obliga a tratar actualizaciones de dependencias con cuidado y a validar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migraciones y arranque integral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cualquier cambio mayor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version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9997DA2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9" w:name="_Toc22333921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9. Requerimientos para usuario final</w:t>
      </w:r>
      <w:bookmarkEnd w:id="29"/>
    </w:p>
    <w:p w14:paraId="0075728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pensado para ejecutarse desde navegador web sin requerir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instalacion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adicional del lado del usuario final. La experiencia actual se orienta principalmente a escritorio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web responsive.</w:t>
      </w:r>
    </w:p>
    <w:p w14:paraId="34B7E4E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0" w:name="_Toc22333921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9.1 Navegadores compatibles</w:t>
      </w:r>
      <w:bookmarkEnd w:id="30"/>
    </w:p>
    <w:p w14:paraId="0DD685A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Se consideran compatibles los navegadores modernos con soporte para:</w:t>
      </w:r>
    </w:p>
    <w:p w14:paraId="79D170E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JavaScript</w:t>
      </w:r>
    </w:p>
    <w:p w14:paraId="72E5365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cookies</w:t>
      </w:r>
    </w:p>
    <w:p w14:paraId="5E62260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HTTPS</w:t>
      </w:r>
    </w:p>
    <w:p w14:paraId="7659E1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capacidades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render web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modernas</w:t>
      </w:r>
      <w:proofErr w:type="spellEnd"/>
    </w:p>
    <w:p w14:paraId="713D96A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Referencias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recomendadas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62C905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Google Chrome</w:t>
      </w:r>
    </w:p>
    <w:p w14:paraId="54E48C9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lastRenderedPageBreak/>
        <w:t>Microsoft Edge</w:t>
      </w:r>
    </w:p>
    <w:p w14:paraId="5EF334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Firefox</w:t>
      </w:r>
    </w:p>
    <w:p w14:paraId="3339DD2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Safari</w:t>
      </w:r>
    </w:p>
    <w:p w14:paraId="4DE5A2A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223339220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9.2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Requisitos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funcionales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navegador</w:t>
      </w:r>
      <w:bookmarkEnd w:id="31"/>
      <w:proofErr w:type="spellEnd"/>
    </w:p>
    <w:p w14:paraId="7D9E45D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usar ACC correctamente el usuario final debe contar con:</w:t>
      </w:r>
    </w:p>
    <w:p w14:paraId="3BEB6E5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navegador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actualizado</w:t>
      </w:r>
      <w:proofErr w:type="spellEnd"/>
    </w:p>
    <w:p w14:paraId="51F553B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cookies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habilitadas</w:t>
      </w:r>
      <w:proofErr w:type="spellEnd"/>
    </w:p>
    <w:p w14:paraId="4B99E90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soporte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interactivo</w:t>
      </w:r>
      <w:proofErr w:type="spellEnd"/>
    </w:p>
    <w:p w14:paraId="6A8D7EF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conexion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estable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514BD5B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documento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mencionaba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WebAssembly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requisito central. Eso sigue siendo relevante para partes del ecosistema Blazor, aunque la experiencia actual debe describirse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ampliamente como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web moderna con componentes interactivos.</w:t>
      </w:r>
    </w:p>
    <w:p w14:paraId="6553ACF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23339221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9.3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Resolucion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dispositivos</w:t>
      </w:r>
      <w:bookmarkEnd w:id="3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2A317D" w:rsidRPr="002A317D" w14:paraId="475AAB2D" w14:textId="77777777">
        <w:tc>
          <w:tcPr>
            <w:tcW w:w="3154" w:type="dxa"/>
            <w:shd w:val="clear" w:color="auto" w:fill="EAF0F7"/>
          </w:tcPr>
          <w:p w14:paraId="561F82D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Dispositivo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11EBE07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Estado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210E944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</w:tr>
      <w:tr w:rsidR="002A317D" w:rsidRPr="00C32820" w14:paraId="50E6A4E2" w14:textId="77777777">
        <w:tc>
          <w:tcPr>
            <w:tcW w:w="3154" w:type="dxa"/>
          </w:tcPr>
          <w:p w14:paraId="7C65B93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Computadora de escritorio 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portatil</w:t>
            </w:r>
            <w:proofErr w:type="spellEnd"/>
          </w:p>
        </w:tc>
        <w:tc>
          <w:tcPr>
            <w:tcW w:w="3154" w:type="dxa"/>
          </w:tcPr>
          <w:p w14:paraId="657F1A9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Compatible</w:t>
            </w:r>
          </w:p>
        </w:tc>
        <w:tc>
          <w:tcPr>
            <w:tcW w:w="3154" w:type="dxa"/>
          </w:tcPr>
          <w:p w14:paraId="582CFCA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Mejor experiencia general y mayor comodidad de trabajo</w:t>
            </w:r>
          </w:p>
        </w:tc>
      </w:tr>
      <w:tr w:rsidR="002A317D" w:rsidRPr="00C32820" w14:paraId="6CDD842C" w14:textId="77777777">
        <w:tc>
          <w:tcPr>
            <w:tcW w:w="3154" w:type="dxa"/>
          </w:tcPr>
          <w:p w14:paraId="3B504DB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Tablet</w:t>
            </w:r>
          </w:p>
        </w:tc>
        <w:tc>
          <w:tcPr>
            <w:tcW w:w="3154" w:type="dxa"/>
          </w:tcPr>
          <w:p w14:paraId="12C32B1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Compatible</w:t>
            </w:r>
          </w:p>
        </w:tc>
        <w:tc>
          <w:tcPr>
            <w:tcW w:w="3154" w:type="dxa"/>
          </w:tcPr>
          <w:p w14:paraId="645A077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Experiencia adaptada con limitaciones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ergonomicas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menores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segun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el flujo</w:t>
            </w:r>
          </w:p>
        </w:tc>
      </w:tr>
      <w:tr w:rsidR="00660B0B" w:rsidRPr="00C32820" w14:paraId="08346739" w14:textId="77777777">
        <w:tc>
          <w:tcPr>
            <w:tcW w:w="3154" w:type="dxa"/>
          </w:tcPr>
          <w:p w14:paraId="0924765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3154" w:type="dxa"/>
          </w:tcPr>
          <w:p w14:paraId="56DB84F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Compatible de forma responsive</w:t>
            </w:r>
          </w:p>
        </w:tc>
        <w:tc>
          <w:tcPr>
            <w:tcW w:w="3154" w:type="dxa"/>
          </w:tcPr>
          <w:p w14:paraId="3E88265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Navegacion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posible, pero con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mas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restricciones de espacio para contenido complejo y practica</w:t>
            </w:r>
          </w:p>
        </w:tc>
      </w:tr>
    </w:tbl>
    <w:p w14:paraId="5D68BA57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15C1842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Resoluciones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orientativas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BF6CEB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minima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funcional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 1024x768</w:t>
      </w:r>
    </w:p>
    <w:p w14:paraId="0665FFF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recomendada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 1366x768 o superior</w:t>
      </w:r>
    </w:p>
    <w:p w14:paraId="1218FE9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223339222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9.4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Conectividad</w:t>
      </w:r>
      <w:bookmarkEnd w:id="33"/>
      <w:proofErr w:type="spellEnd"/>
    </w:p>
    <w:p w14:paraId="63EAF31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recomienda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77CA13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conexion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estable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13413EA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ancho de banda suficiente para cargar la experiencia web, recursos integrados y servicios externos</w:t>
      </w:r>
    </w:p>
    <w:p w14:paraId="490D62A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documento anterior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sugeria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 menos 5 Mbps. Esa cifra puede seguir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tratandose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minima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razonable para evitar lentitud perceptible en el uso del sistema.</w:t>
      </w:r>
    </w:p>
    <w:p w14:paraId="218FC17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4" w:name="_Toc22333922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9.5 Consideraciones de seguridad y compatibilidad</w:t>
      </w:r>
      <w:bookmarkEnd w:id="34"/>
    </w:p>
    <w:p w14:paraId="22FEEA8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una experiencia estable se recomienda:</w:t>
      </w:r>
    </w:p>
    <w:p w14:paraId="2877D1C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usar HTTPS siempre que el entorno lo permita</w:t>
      </w:r>
    </w:p>
    <w:p w14:paraId="17B865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mantener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navegador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actualizado</w:t>
      </w:r>
      <w:proofErr w:type="spellEnd"/>
    </w:p>
    <w:p w14:paraId="1807FF2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evitar dispositivos muy antiguos con poca memoria o CPU limitada</w:t>
      </w:r>
    </w:p>
    <w:p w14:paraId="05D3631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considerar que ciertas experiencias, como el compilador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 extenso, resultan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comodas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escritorio</w:t>
      </w:r>
    </w:p>
    <w:p w14:paraId="198C40F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5" w:name="_Toc22333922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9.6 Nota sobre multiplataforma</w:t>
      </w:r>
      <w:bookmarkEnd w:id="35"/>
    </w:p>
    <w:p w14:paraId="34A6247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roadmap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contempla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ACC.MultiPlataform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la experiencia principal documentada hoy para usuario final sigue siendo la experiencia web de ACC.</w:t>
      </w:r>
    </w:p>
    <w:p w14:paraId="64D2D5E8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6" w:name="_Toc22333922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10. Arquitectura general del proyecto</w:t>
      </w:r>
      <w:bookmarkEnd w:id="36"/>
    </w:p>
    <w:p w14:paraId="076500D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ACC-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Complex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modular compuesta por servicios, bibliotecas compartidas, capa de datos, cliente web y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orquestada. Su arquitectura busca separar con claridad la experiencia de usuario, la identidad,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concerns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transversales de infraestructura.</w:t>
      </w:r>
    </w:p>
    <w:p w14:paraId="48DE36F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actual, el sistema se organiza alrededor de los siguientes bloques:</w:t>
      </w:r>
    </w:p>
    <w:p w14:paraId="0FEF42B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host web principal, identidad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shell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acceso</w:t>
      </w:r>
    </w:p>
    <w:p w14:paraId="68DEA3D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cliente web con componentes de experiencia interactiva</w:t>
      </w:r>
    </w:p>
    <w:p w14:paraId="404169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ACC.API: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servicios principales de negocio</w:t>
      </w:r>
    </w:p>
    <w:p w14:paraId="2878EB8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servicio especializado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C#</w:t>
      </w:r>
    </w:p>
    <w:p w14:paraId="41F165D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persistencia del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64DC352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contratos,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DTOs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 interfaces compartidas</w:t>
      </w:r>
    </w:p>
    <w:p w14:paraId="6EF1044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integraciones hacia servicios externos</w:t>
      </w:r>
    </w:p>
    <w:p w14:paraId="2F3DADC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service discovery, health checks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resiliencia</w:t>
      </w:r>
      <w:proofErr w:type="spellEnd"/>
    </w:p>
    <w:p w14:paraId="6C3F5AC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orquestacion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Aspire</w:t>
      </w:r>
    </w:p>
    <w:p w14:paraId="5589FDFF" w14:textId="77777777" w:rsidR="004408C6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ACC.Tests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automatizadas</w:t>
      </w:r>
      <w:proofErr w:type="spellEnd"/>
    </w:p>
    <w:p w14:paraId="29E215F3" w14:textId="77777777" w:rsidR="004408C6" w:rsidRDefault="004408C6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6170DDD9" w14:textId="77777777" w:rsidR="004408C6" w:rsidRPr="004408C6" w:rsidRDefault="004408C6" w:rsidP="004408C6">
      <w:pPr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4408C6">
        <w:rPr>
          <w:rFonts w:ascii="Times New Roman" w:hAnsi="Times New Roman" w:cs="Times New Roman"/>
          <w:sz w:val="24"/>
          <w:szCs w:val="24"/>
          <w:lang w:val="es-MX"/>
        </w:rPr>
        <w:lastRenderedPageBreak/>
        <w:t>O</w:t>
      </w:r>
      <w:r>
        <w:rPr>
          <w:rFonts w:ascii="Times New Roman" w:hAnsi="Times New Roman" w:cs="Times New Roman"/>
          <w:sz w:val="24"/>
          <w:szCs w:val="24"/>
          <w:lang w:val="es-MX"/>
        </w:rPr>
        <w:t>bservese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también una vista de diagrama de la arquitectura planeada para el proyecto y las interacciones entre </w:t>
      </w:r>
      <w:r w:rsidR="0073267B">
        <w:rPr>
          <w:rFonts w:ascii="Times New Roman" w:hAnsi="Times New Roman" w:cs="Times New Roman"/>
          <w:sz w:val="24"/>
          <w:szCs w:val="24"/>
          <w:lang w:val="es-MX"/>
        </w:rPr>
        <w:t xml:space="preserve">los servicios de </w:t>
      </w:r>
      <w:r>
        <w:rPr>
          <w:rFonts w:ascii="Times New Roman" w:hAnsi="Times New Roman" w:cs="Times New Roman"/>
          <w:sz w:val="24"/>
          <w:szCs w:val="24"/>
          <w:lang w:val="es-MX"/>
        </w:rPr>
        <w:t>est</w:t>
      </w:r>
      <w:r w:rsidR="0073267B">
        <w:rPr>
          <w:rFonts w:ascii="Times New Roman" w:hAnsi="Times New Roman" w:cs="Times New Roman"/>
          <w:sz w:val="24"/>
          <w:szCs w:val="24"/>
          <w:lang w:val="es-MX"/>
        </w:rPr>
        <w:t>a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a continuación</w:t>
      </w:r>
    </w:p>
    <w:p w14:paraId="41FBAE1D" w14:textId="77777777" w:rsidR="004408C6" w:rsidRPr="004408C6" w:rsidRDefault="004408C6" w:rsidP="004408C6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6B0FA6A7" wp14:editId="52794CA1">
            <wp:extent cx="6228272" cy="334254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080" cy="33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780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terminos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experiencia del usuario comienza en la superficie web hospedada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Desde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ahi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cliente consume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proveniente de ACC.API, obtiene lecciones y progreso, y activa sistemas complementarios como el compilador,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el soporte de Charp. Todo ello ocurre sobre una infraestructura local reproducible definida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030C18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7" w:name="_Toc22333922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10.1 Estructura actual de la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solucion</w:t>
      </w:r>
      <w:bookmarkEnd w:id="37"/>
      <w:proofErr w:type="spellEnd"/>
    </w:p>
    <w:p w14:paraId="197CD37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ACC.sln actualmente incluye diez proyectos principales:</w:t>
      </w:r>
    </w:p>
    <w:p w14:paraId="64C99FC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ACC.Shared</w:t>
      </w:r>
      <w:proofErr w:type="spellEnd"/>
    </w:p>
    <w:p w14:paraId="260442F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ACC.Data</w:t>
      </w:r>
      <w:proofErr w:type="spellEnd"/>
    </w:p>
    <w:p w14:paraId="0C896F6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ACC.API</w:t>
      </w:r>
    </w:p>
    <w:p w14:paraId="0F8441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ACC.ExternalClients</w:t>
      </w:r>
      <w:proofErr w:type="spellEnd"/>
    </w:p>
    <w:p w14:paraId="5FD0A47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ACC.Tests</w:t>
      </w:r>
      <w:proofErr w:type="spellEnd"/>
    </w:p>
    <w:p w14:paraId="624307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ACC.AppHost</w:t>
      </w:r>
      <w:proofErr w:type="spellEnd"/>
    </w:p>
    <w:p w14:paraId="4087A7F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</w:p>
    <w:p w14:paraId="2F44773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ACC.WebApp.Client</w:t>
      </w:r>
      <w:proofErr w:type="spellEnd"/>
      <w:proofErr w:type="gramEnd"/>
    </w:p>
    <w:p w14:paraId="709E5EC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ACC.ServiceDefaults</w:t>
      </w:r>
      <w:proofErr w:type="spellEnd"/>
    </w:p>
    <w:p w14:paraId="06A7FF4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</w:p>
    <w:p w14:paraId="75F8CC6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Adicionalmente, debe dejarse explicitado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ACC.MultiPlataform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sigue perteneciendo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roadmap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producto, aunque no aparezca hoy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activa.</w:t>
      </w:r>
    </w:p>
    <w:p w14:paraId="64C6C9E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8" w:name="_Toc22333922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10.2 Vista conceptual del sistema</w:t>
      </w:r>
      <w:bookmarkEnd w:id="38"/>
    </w:p>
    <w:p w14:paraId="393BD91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una vista macro, la arquitectura puede leerse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48050A99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gestiona identidad, registro, roles,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shell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web y parte del flujo de acceso.</w:t>
      </w:r>
    </w:p>
    <w:p w14:paraId="047459F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entrega la experiencia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contenido, agenda,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compilador.</w:t>
      </w:r>
    </w:p>
    <w:p w14:paraId="7EAD008B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 concentra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temas, subtemas, lecciones, progreso, aulas, tareas, notificaciones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DFAD932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procesa solicitudes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C# usando Roslyn.</w:t>
      </w:r>
    </w:p>
    <w:p w14:paraId="2B6B210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conecta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SQL Server.</w:t>
      </w:r>
    </w:p>
    <w:p w14:paraId="47DE65BA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mantiene el lenguaje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capas y proyectos.</w:t>
      </w:r>
    </w:p>
    <w:p w14:paraId="39F17127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levanta bases de datos, Redis y servicios, facilitando desarrollo local coherente.</w:t>
      </w:r>
    </w:p>
    <w:p w14:paraId="7E8EC42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9" w:name="_Toc22333922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10.3 Diferencia entre arquitectura de producto y estado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implementacion</w:t>
      </w:r>
      <w:bookmarkEnd w:id="39"/>
      <w:proofErr w:type="spellEnd"/>
    </w:p>
    <w:p w14:paraId="4608D87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 importante distinguir entre lo que ACC quiere ser como producto y lo que hoy existe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concreta:</w:t>
      </w:r>
    </w:p>
    <w:p w14:paraId="5C6589F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como producto, ACC contempla experiencia web y experiencia multiplataforma</w:t>
      </w:r>
    </w:p>
    <w:p w14:paraId="3E6B048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actual, la experiencia principal es la web</w:t>
      </w:r>
    </w:p>
    <w:p w14:paraId="2A9883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nomenclatura de producto, el compilador ya debe llamarse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</w:p>
    <w:p w14:paraId="38009A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realidad del repositorio, dicho compilador vive aun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API_CompilerACC</w:t>
      </w:r>
      <w:proofErr w:type="spellEnd"/>
    </w:p>
    <w:p w14:paraId="0A37F179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0" w:name="_Toc22333922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11.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arquitectura</w:t>
      </w:r>
      <w:bookmarkEnd w:id="40"/>
    </w:p>
    <w:p w14:paraId="1F37552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arquitectura de ACC responde a un enfoque modular distribuido con fuerte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responsabilidades y un conjunto de contratos compartidos para desacoplar capas funcionales. No se trata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Clean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Architecture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estado puro, pero si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composicion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pragmatica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adopta varios de sus principios.</w:t>
      </w:r>
    </w:p>
    <w:p w14:paraId="28CB44E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1" w:name="_Toc22333923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11.1 Principios aplicados</w:t>
      </w:r>
      <w:bookmarkEnd w:id="41"/>
    </w:p>
    <w:p w14:paraId="191E9262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2" w:name="_Toc223339231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responsabilidades</w:t>
      </w:r>
      <w:bookmarkEnd w:id="42"/>
    </w:p>
    <w:p w14:paraId="44E26BE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Cada proyecto tiene un alcance predominante:</w:t>
      </w:r>
    </w:p>
    <w:p w14:paraId="3D516C0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enfoca en identidad, acceso y host web</w:t>
      </w:r>
    </w:p>
    <w:p w14:paraId="77A9575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 concentra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3687F9B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atiende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</w:p>
    <w:p w14:paraId="1984F22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persiste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1C49720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duplicacion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contratos y tipos</w:t>
      </w:r>
    </w:p>
    <w:p w14:paraId="48A7ECB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encapsula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transversal repetible</w:t>
      </w:r>
    </w:p>
    <w:p w14:paraId="6D317D46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3" w:name="_Toc22333923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Contratos compartidos</w:t>
      </w:r>
      <w:bookmarkEnd w:id="43"/>
    </w:p>
    <w:p w14:paraId="1E9FE13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componentes evita depender de entidades concretas siempre que es posible.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DTOs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interfaces,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resultados de servicio se concentran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lo cual permite que cliente, API y servicios hablen un lenguaje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690AFE8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4" w:name="_Toc223339233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Composicion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por servicios</w:t>
      </w:r>
      <w:bookmarkEnd w:id="44"/>
    </w:p>
    <w:p w14:paraId="27B953D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ACC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desplegado como una malla de microservicios compleja, si organiza responsabilidades operativas por servicios desacoplados:</w:t>
      </w:r>
    </w:p>
    <w:p w14:paraId="0BD1283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servicio de identidad y host web</w:t>
      </w:r>
    </w:p>
    <w:p w14:paraId="7200445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dominio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academico</w:t>
      </w:r>
      <w:proofErr w:type="spellEnd"/>
    </w:p>
    <w:p w14:paraId="0F4A4AD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compilacion</w:t>
      </w:r>
      <w:proofErr w:type="spellEnd"/>
    </w:p>
    <w:p w14:paraId="3027065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recursos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desacoplados</w:t>
      </w:r>
      <w:proofErr w:type="spellEnd"/>
    </w:p>
    <w:p w14:paraId="642AC2FE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5" w:name="_Toc223339234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Infraestructura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transversal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reutilizable</w:t>
      </w:r>
      <w:bookmarkEnd w:id="45"/>
      <w:proofErr w:type="spellEnd"/>
    </w:p>
    <w:p w14:paraId="57877B7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permite que varios servicios adopten el mismo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baseline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para:</w:t>
      </w:r>
    </w:p>
    <w:p w14:paraId="039955D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OpenTelemetry</w:t>
      </w:r>
      <w:proofErr w:type="spellEnd"/>
    </w:p>
    <w:p w14:paraId="2C7F9E8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health checks</w:t>
      </w:r>
    </w:p>
    <w:p w14:paraId="36F1976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service discovery</w:t>
      </w:r>
    </w:p>
    <w:p w14:paraId="6D4B307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resiliencia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HTTP</w:t>
      </w:r>
    </w:p>
    <w:p w14:paraId="78907AA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Toc223339235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11.2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Capas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logicas</w:t>
      </w:r>
      <w:bookmarkEnd w:id="46"/>
      <w:proofErr w:type="spellEnd"/>
    </w:p>
    <w:p w14:paraId="59BE8F6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Puede leerse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cuatro capas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2A317D" w:rsidRPr="002A317D" w14:paraId="4A931A54" w14:textId="77777777">
        <w:tc>
          <w:tcPr>
            <w:tcW w:w="3154" w:type="dxa"/>
            <w:shd w:val="clear" w:color="auto" w:fill="EAF0F7"/>
          </w:tcPr>
          <w:p w14:paraId="7E90D69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Capa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logica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1585F73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Componentes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4F6AAD9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Funcion</w:t>
            </w:r>
            <w:proofErr w:type="spellEnd"/>
          </w:p>
        </w:tc>
      </w:tr>
      <w:tr w:rsidR="002A317D" w:rsidRPr="00C32820" w14:paraId="044D803B" w14:textId="77777777">
        <w:tc>
          <w:tcPr>
            <w:tcW w:w="3154" w:type="dxa"/>
          </w:tcPr>
          <w:p w14:paraId="0865EE7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</w:p>
        </w:tc>
        <w:tc>
          <w:tcPr>
            <w:tcW w:w="3154" w:type="dxa"/>
          </w:tcPr>
          <w:p w14:paraId="497B39C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ACC.WebApp.Client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futuro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ACC.MultiPlataform</w:t>
            </w:r>
            <w:proofErr w:type="spellEnd"/>
          </w:p>
        </w:tc>
        <w:tc>
          <w:tcPr>
            <w:tcW w:w="3154" w:type="dxa"/>
          </w:tcPr>
          <w:p w14:paraId="1764779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Experiencia de usuario,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navegacion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UI,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autenticacion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visible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shell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de acceso</w:t>
            </w:r>
          </w:p>
        </w:tc>
      </w:tr>
      <w:tr w:rsidR="002A317D" w:rsidRPr="00C32820" w14:paraId="3B91416A" w14:textId="77777777">
        <w:tc>
          <w:tcPr>
            <w:tcW w:w="3154" w:type="dxa"/>
          </w:tcPr>
          <w:p w14:paraId="2C3D01C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Aplicacion</w:t>
            </w:r>
            <w:proofErr w:type="spellEnd"/>
          </w:p>
        </w:tc>
        <w:tc>
          <w:tcPr>
            <w:tcW w:w="3154" w:type="dxa"/>
          </w:tcPr>
          <w:p w14:paraId="3B79AE1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ACC.API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ACC.Compiler</w:t>
            </w:r>
            <w:proofErr w:type="spellEnd"/>
          </w:p>
        </w:tc>
        <w:tc>
          <w:tcPr>
            <w:tcW w:w="3154" w:type="dxa"/>
          </w:tcPr>
          <w:p w14:paraId="4618AC2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Casos de uso, reglas de negocio, flujos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academicos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compilacion</w:t>
            </w:r>
            <w:proofErr w:type="spellEnd"/>
          </w:p>
        </w:tc>
      </w:tr>
      <w:tr w:rsidR="002A317D" w:rsidRPr="00C32820" w14:paraId="515790E6" w14:textId="77777777">
        <w:tc>
          <w:tcPr>
            <w:tcW w:w="3154" w:type="dxa"/>
          </w:tcPr>
          <w:p w14:paraId="4E8752E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3154" w:type="dxa"/>
          </w:tcPr>
          <w:p w14:paraId="3884482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ACC.Data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ACC.ExternalClients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ACC.ServiceDefaults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ACC.AppHost</w:t>
            </w:r>
            <w:proofErr w:type="spellEnd"/>
          </w:p>
        </w:tc>
        <w:tc>
          <w:tcPr>
            <w:tcW w:w="3154" w:type="dxa"/>
          </w:tcPr>
          <w:p w14:paraId="45CFD62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Persistencia, integraciones externas,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telemetria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topologia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recursos</w:t>
            </w:r>
          </w:p>
        </w:tc>
      </w:tr>
      <w:tr w:rsidR="00455A8A" w:rsidRPr="00C32820" w14:paraId="45D8E165" w14:textId="77777777">
        <w:tc>
          <w:tcPr>
            <w:tcW w:w="3154" w:type="dxa"/>
          </w:tcPr>
          <w:p w14:paraId="275EB5A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Compartido</w:t>
            </w:r>
            <w:proofErr w:type="spellEnd"/>
          </w:p>
        </w:tc>
        <w:tc>
          <w:tcPr>
            <w:tcW w:w="3154" w:type="dxa"/>
          </w:tcPr>
          <w:p w14:paraId="776A8E7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</w:p>
        </w:tc>
        <w:tc>
          <w:tcPr>
            <w:tcW w:w="3154" w:type="dxa"/>
          </w:tcPr>
          <w:p w14:paraId="4DE784A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Contratos,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DTOs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interfaces,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enums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resultados</w:t>
            </w:r>
          </w:p>
        </w:tc>
      </w:tr>
    </w:tbl>
    <w:p w14:paraId="2C4BBAA8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7044862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7" w:name="_Toc22333923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11.3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operativo resultante</w:t>
      </w:r>
      <w:bookmarkEnd w:id="47"/>
    </w:p>
    <w:p w14:paraId="0FDAD50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ACC opera como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distribuida ligera: varios servicios con responsabilidades delimitadas, dos bases de datos separadas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concern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un recurso de cache incorporado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una capa compartida que evita acoplamiento innecesario entre cliente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92ACE4C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8" w:name="_Toc22333923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 Decisiones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arquitectonicas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clave</w:t>
      </w:r>
      <w:bookmarkEnd w:id="48"/>
    </w:p>
    <w:p w14:paraId="5A391D4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arquitectura actual de ACC no surge solo de una preferencia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tecnologica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sino de varias decisiones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responden a necesidades concretas del producto.</w:t>
      </w:r>
    </w:p>
    <w:p w14:paraId="5C24838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9" w:name="_Toc22333923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12.1 Separar identidad del dominio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academico</w:t>
      </w:r>
      <w:bookmarkEnd w:id="49"/>
      <w:proofErr w:type="spellEnd"/>
    </w:p>
    <w:p w14:paraId="7FD5E8D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 opto por no mezclar directamente la persistencia de identidad con la persistencia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C527F6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mantener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limpio el modelo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13EEAA0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aislar flujos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cuentas</w:t>
      </w:r>
    </w:p>
    <w:p w14:paraId="45FC871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reducir el acoplamiento entre usuarios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entidades del dominio</w:t>
      </w:r>
    </w:p>
    <w:p w14:paraId="03D71C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permitir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explicita hacia el perfil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corresponde</w:t>
      </w:r>
    </w:p>
    <w:p w14:paraId="6E710FF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0" w:name="_Toc22333923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12.2 Mantener un servicio dedicado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compilacion</w:t>
      </w:r>
      <w:bookmarkEnd w:id="50"/>
      <w:proofErr w:type="spellEnd"/>
    </w:p>
    <w:p w14:paraId="027E76A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compilador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linea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estructuro como un servicio independiente porque su naturaleza es distinta al resto del dominio:</w:t>
      </w:r>
    </w:p>
    <w:p w14:paraId="489A01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ejecuta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dinamica</w:t>
      </w:r>
      <w:proofErr w:type="spellEnd"/>
    </w:p>
    <w:p w14:paraId="572899D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requiere un control de referencias y superficie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</w:p>
    <w:p w14:paraId="4BA2865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 seguridad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deberia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contaminar el resto de la API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</w:p>
    <w:p w14:paraId="3508FBD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1" w:name="_Toc22333924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12.3 Usar Aspire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orquestacion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local</w:t>
      </w:r>
      <w:bookmarkEnd w:id="51"/>
    </w:p>
    <w:p w14:paraId="34B25C7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para eliminar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friccion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arranque y documentar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forma ejecutable. </w:t>
      </w:r>
      <w:r w:rsidRPr="002A317D">
        <w:rPr>
          <w:rFonts w:ascii="Times New Roman" w:hAnsi="Times New Roman" w:cs="Times New Roman"/>
          <w:sz w:val="24"/>
          <w:szCs w:val="24"/>
        </w:rPr>
        <w:t xml:space="preserve">Gracias 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991462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SQL Server y Redis se describen como recursos del sistema</w:t>
      </w:r>
    </w:p>
    <w:p w14:paraId="153C02C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los servicios conocen sus dependencias desde el arranque</w:t>
      </w:r>
    </w:p>
    <w:p w14:paraId="3A428AB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entorno local se vuelve reproducible</w:t>
      </w:r>
    </w:p>
    <w:p w14:paraId="25D172B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health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quedan mejor integrados</w:t>
      </w:r>
    </w:p>
    <w:p w14:paraId="6F29B7B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2" w:name="_Toc22333924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12.4 Mantener dos bases de datos SQL</w:t>
      </w:r>
      <w:bookmarkEnd w:id="52"/>
    </w:p>
    <w:p w14:paraId="2E79789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existencia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 accidental.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051316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delimitar claramente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bounded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contexts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operativos</w:t>
      </w:r>
    </w:p>
    <w:p w14:paraId="48413C6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reducir mezcla entre tablas de cuentas y tablas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academicas</w:t>
      </w:r>
      <w:proofErr w:type="spellEnd"/>
    </w:p>
    <w:p w14:paraId="09B7DD5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evolucionar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depender de la estructura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</w:p>
    <w:p w14:paraId="6DB23D5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3" w:name="_Toc22333924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12.5 Mover la narrativa de lecciones a datos</w:t>
      </w:r>
      <w:bookmarkEnd w:id="53"/>
    </w:p>
    <w:p w14:paraId="69E85FC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de las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del producto fue dejar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atras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modelo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basado en un solo HTML principal y mover la narrativa al arreglo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Esa decision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12AEB35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cambiar el orden y presencia de bloques sin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redeploy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cliente</w:t>
      </w:r>
    </w:p>
    <w:p w14:paraId="532352A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introducir nuevas secciones de forma incremental</w:t>
      </w:r>
    </w:p>
    <w:p w14:paraId="0D27553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hacer que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renderice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datos,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plantillas fijas</w:t>
      </w:r>
    </w:p>
    <w:p w14:paraId="38FC284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4" w:name="_Toc22333924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12.6 Separar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contrato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basico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bookmarkEnd w:id="54"/>
      <w:proofErr w:type="spellEnd"/>
    </w:p>
    <w:p w14:paraId="3CA2A9E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documento antiguo asociaba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directamente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llevo a un sistema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robusto donde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progreso y desbloqueos siguen reglas propias.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evita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75BCE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sobrecargar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modelo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</w:p>
    <w:p w14:paraId="27FC436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mezclar contenido con control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</w:p>
    <w:p w14:paraId="13B2A4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perder trazabilidad sobre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aprobacion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prerrequisitos</w:t>
      </w:r>
    </w:p>
    <w:p w14:paraId="47532EC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5" w:name="_Toc22333924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12.7 Incorporar Redis desde la </w:t>
      </w:r>
      <w:proofErr w:type="spellStart"/>
      <w:proofErr w:type="gram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topologia</w:t>
      </w:r>
      <w:proofErr w:type="spellEnd"/>
      <w:proofErr w:type="gram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aunque su uso siga creciendo</w:t>
      </w:r>
      <w:bookmarkEnd w:id="55"/>
    </w:p>
    <w:p w14:paraId="5D3706E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Redis ya forma parte de la arquitectura declarada porque se considera una pieza de soporte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futura. Aunque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explotacion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funcional actual no cubre todo lo que la arquitectura sugiere, incluirlo desde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ayuda a:</w:t>
      </w:r>
    </w:p>
    <w:p w14:paraId="231087A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preparar cache distribuido sin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redisenar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</w:p>
    <w:p w14:paraId="4C30492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mantener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lista para escenarios de baja latencia</w:t>
      </w:r>
    </w:p>
    <w:p w14:paraId="7372A42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ensayar una arquitectura con recursos transversales desde etapas tempranas</w:t>
      </w:r>
    </w:p>
    <w:p w14:paraId="101016E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6" w:name="_Toc22333924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12.8 Centralizar preocupaciones transversales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ServiceDefaults</w:t>
      </w:r>
      <w:bookmarkEnd w:id="56"/>
      <w:proofErr w:type="spellEnd"/>
    </w:p>
    <w:p w14:paraId="544A7DE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OpenTelemetry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health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discovery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resiliencia HTTP fueron concentrados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evitar configuraciones divergentes entre servicios.</w:t>
      </w:r>
    </w:p>
    <w:p w14:paraId="48CC90F5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7" w:name="_Toc22333924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13.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servicios e infraestructura</w:t>
      </w:r>
      <w:bookmarkEnd w:id="57"/>
    </w:p>
    <w:p w14:paraId="6AE1EDE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de ACC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declarada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Program.cs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representa el entorno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canonico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desarrollo local.</w:t>
      </w:r>
    </w:p>
    <w:p w14:paraId="786FB9A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8" w:name="_Toc22333924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13.1 Recursos definidos por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AppHost</w:t>
      </w:r>
      <w:bookmarkEnd w:id="58"/>
      <w:proofErr w:type="spellEnd"/>
    </w:p>
    <w:p w14:paraId="7131877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levanta:</w:t>
      </w:r>
    </w:p>
    <w:p w14:paraId="1425E32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acc-sql-identity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puerto 1434</w:t>
      </w:r>
    </w:p>
    <w:p w14:paraId="0C89093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base de datos de identidad</w:t>
      </w:r>
    </w:p>
    <w:p w14:paraId="0032807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acc-sql-academic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puerto 1435</w:t>
      </w:r>
    </w:p>
    <w:p w14:paraId="2C76D24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base de datos del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656EF7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lastRenderedPageBreak/>
        <w:t>acc-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recurso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6D12C5C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acc-compiler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servicio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</w:p>
    <w:p w14:paraId="0439431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acc-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academico</w:t>
      </w:r>
      <w:proofErr w:type="spellEnd"/>
    </w:p>
    <w:p w14:paraId="23CFE2B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acc-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blazor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host web principal</w:t>
      </w:r>
    </w:p>
    <w:p w14:paraId="793A192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9" w:name="_Toc223339248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13.2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Relaciones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dependencia</w:t>
      </w:r>
      <w:bookmarkEnd w:id="59"/>
      <w:proofErr w:type="spellEnd"/>
    </w:p>
    <w:p w14:paraId="44E45C6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dependencias definidas de forma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explicita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son:</w:t>
      </w:r>
    </w:p>
    <w:p w14:paraId="07BA279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0B8DF14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 referencia la base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espera a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disponible</w:t>
      </w:r>
    </w:p>
    <w:p w14:paraId="5F6ECCD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referencia la base de identidad, la base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Redis, y espera la disponibilidad de las bases</w:t>
      </w:r>
    </w:p>
    <w:p w14:paraId="38B56B5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0" w:name="_Toc22333924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13.3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salud del sistema</w:t>
      </w:r>
      <w:bookmarkEnd w:id="60"/>
    </w:p>
    <w:p w14:paraId="22E2A4A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servicios que incorporan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heredan:</w:t>
      </w:r>
    </w:p>
    <w:p w14:paraId="6BD40E5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OpenTelemetry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logs, trazas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metricas</w:t>
      </w:r>
      <w:proofErr w:type="spellEnd"/>
    </w:p>
    <w:p w14:paraId="4136C76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health checks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basicos</w:t>
      </w:r>
      <w:proofErr w:type="spellEnd"/>
    </w:p>
    <w:p w14:paraId="6D8C328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endpoints /health y /alive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desarrollo</w:t>
      </w:r>
      <w:proofErr w:type="spellEnd"/>
    </w:p>
    <w:p w14:paraId="367C224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service discovery</w:t>
      </w:r>
    </w:p>
    <w:p w14:paraId="533C4D6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resiliencia para clientes HTTP</w:t>
      </w:r>
    </w:p>
    <w:p w14:paraId="4B72E83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1" w:name="_Toc22333925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13.4 Servicios visibles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ejecucion</w:t>
      </w:r>
      <w:bookmarkEnd w:id="61"/>
      <w:proofErr w:type="spellEnd"/>
    </w:p>
    <w:p w14:paraId="1243B13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permitir:</w:t>
      </w:r>
    </w:p>
    <w:p w14:paraId="49F1808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levantar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dashboard de Aspire</w:t>
      </w:r>
    </w:p>
    <w:p w14:paraId="50DC08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exponer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</w:p>
    <w:p w14:paraId="242C66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exponer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ACC.API</w:t>
      </w:r>
    </w:p>
    <w:p w14:paraId="5674A9D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exponer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</w:p>
    <w:p w14:paraId="54A5B6D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verificar el estado de los recursos SQL y Redis</w:t>
      </w:r>
    </w:p>
    <w:p w14:paraId="74632B7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2" w:name="_Toc22333925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13.5 Nota sobre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futura</w:t>
      </w:r>
      <w:bookmarkEnd w:id="62"/>
    </w:p>
    <w:p w14:paraId="1B886A2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ya prepara el terreno para escalamiento posterior, pero no debe confundirse con un despliegue productivo endurecido. Hoy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 es reproducibilidad local, visibilidad del sistema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coordinacion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servicios durante desarrollo.</w:t>
      </w:r>
    </w:p>
    <w:p w14:paraId="5B5C1016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3" w:name="_Toc22333925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14. Capas, proyectos y responsabilidades</w:t>
      </w:r>
      <w:bookmarkEnd w:id="63"/>
    </w:p>
    <w:p w14:paraId="75E1FA4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 siguiente tabla resume el rol de cada proyecto dentro de ACC, su capa predominante y su estado actual.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1750"/>
        <w:gridCol w:w="1844"/>
        <w:gridCol w:w="2303"/>
        <w:gridCol w:w="1478"/>
      </w:tblGrid>
      <w:tr w:rsidR="002A317D" w:rsidRPr="002A317D" w14:paraId="21FF8ABC" w14:textId="77777777">
        <w:tc>
          <w:tcPr>
            <w:tcW w:w="1892" w:type="dxa"/>
            <w:shd w:val="clear" w:color="auto" w:fill="EAF0F7"/>
          </w:tcPr>
          <w:p w14:paraId="794A566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Proyecto</w:t>
            </w:r>
          </w:p>
        </w:tc>
        <w:tc>
          <w:tcPr>
            <w:tcW w:w="1892" w:type="dxa"/>
            <w:shd w:val="clear" w:color="auto" w:fill="EAF0F7"/>
          </w:tcPr>
          <w:p w14:paraId="33E239B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Capa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predominante</w:t>
            </w:r>
            <w:proofErr w:type="spellEnd"/>
          </w:p>
        </w:tc>
        <w:tc>
          <w:tcPr>
            <w:tcW w:w="1892" w:type="dxa"/>
            <w:shd w:val="clear" w:color="auto" w:fill="EAF0F7"/>
          </w:tcPr>
          <w:p w14:paraId="08CDCCA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Responsabilidad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principal</w:t>
            </w:r>
          </w:p>
        </w:tc>
        <w:tc>
          <w:tcPr>
            <w:tcW w:w="1892" w:type="dxa"/>
            <w:shd w:val="clear" w:color="auto" w:fill="EAF0F7"/>
          </w:tcPr>
          <w:p w14:paraId="5A31A12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Dependencias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relevantes</w:t>
            </w:r>
            <w:proofErr w:type="spellEnd"/>
          </w:p>
        </w:tc>
        <w:tc>
          <w:tcPr>
            <w:tcW w:w="1892" w:type="dxa"/>
            <w:shd w:val="clear" w:color="auto" w:fill="EAF0F7"/>
          </w:tcPr>
          <w:p w14:paraId="3CFF1CC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</w:tr>
      <w:tr w:rsidR="002A317D" w:rsidRPr="002A317D" w14:paraId="18596404" w14:textId="77777777">
        <w:tc>
          <w:tcPr>
            <w:tcW w:w="1892" w:type="dxa"/>
          </w:tcPr>
          <w:p w14:paraId="637A079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</w:t>
            </w:r>
            <w:proofErr w:type="spellEnd"/>
          </w:p>
        </w:tc>
        <w:tc>
          <w:tcPr>
            <w:tcW w:w="1892" w:type="dxa"/>
          </w:tcPr>
          <w:p w14:paraId="5B83108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identidad</w:t>
            </w:r>
            <w:proofErr w:type="spellEnd"/>
          </w:p>
        </w:tc>
        <w:tc>
          <w:tcPr>
            <w:tcW w:w="1892" w:type="dxa"/>
          </w:tcPr>
          <w:p w14:paraId="4E1D62C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 xml:space="preserve">Host web </w:t>
            </w: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 xml:space="preserve">principal, ASP.NET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Identity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shell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de acceso, roles, registro,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sincronizacion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consumo autenticado de API</w:t>
            </w:r>
          </w:p>
        </w:tc>
        <w:tc>
          <w:tcPr>
            <w:tcW w:w="1892" w:type="dxa"/>
          </w:tcPr>
          <w:p w14:paraId="5864644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ACC.ServiceDefaults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ACC.WebApp.Client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 SQL Identity, SQL Academic, Redis</w:t>
            </w:r>
          </w:p>
        </w:tc>
        <w:tc>
          <w:tcPr>
            <w:tcW w:w="1892" w:type="dxa"/>
          </w:tcPr>
          <w:p w14:paraId="1E680A2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Activo</w:t>
            </w:r>
            <w:proofErr w:type="spellEnd"/>
          </w:p>
        </w:tc>
      </w:tr>
      <w:tr w:rsidR="002A317D" w:rsidRPr="002A317D" w14:paraId="3950ADB7" w14:textId="77777777">
        <w:tc>
          <w:tcPr>
            <w:tcW w:w="1892" w:type="dxa"/>
          </w:tcPr>
          <w:p w14:paraId="385EA0A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ACC.WebApp.Client</w:t>
            </w:r>
            <w:proofErr w:type="spellEnd"/>
            <w:proofErr w:type="gramEnd"/>
          </w:p>
        </w:tc>
        <w:tc>
          <w:tcPr>
            <w:tcW w:w="1892" w:type="dxa"/>
          </w:tcPr>
          <w:p w14:paraId="21451CA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</w:p>
        </w:tc>
        <w:tc>
          <w:tcPr>
            <w:tcW w:w="1892" w:type="dxa"/>
          </w:tcPr>
          <w:p w14:paraId="7368F62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Cliente web de contenido,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guia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agenda, progreso,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examenes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, compilador y experiencia de usuario</w:t>
            </w:r>
          </w:p>
        </w:tc>
        <w:tc>
          <w:tcPr>
            <w:tcW w:w="1892" w:type="dxa"/>
          </w:tcPr>
          <w:p w14:paraId="1CB90F7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</w:p>
        </w:tc>
        <w:tc>
          <w:tcPr>
            <w:tcW w:w="1892" w:type="dxa"/>
          </w:tcPr>
          <w:p w14:paraId="0292158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79F2E0C2" w14:textId="77777777">
        <w:tc>
          <w:tcPr>
            <w:tcW w:w="1892" w:type="dxa"/>
          </w:tcPr>
          <w:p w14:paraId="67251ED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ACC.API</w:t>
            </w:r>
          </w:p>
        </w:tc>
        <w:tc>
          <w:tcPr>
            <w:tcW w:w="1892" w:type="dxa"/>
          </w:tcPr>
          <w:p w14:paraId="161E363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Aplicacion</w:t>
            </w:r>
            <w:proofErr w:type="spellEnd"/>
          </w:p>
        </w:tc>
        <w:tc>
          <w:tcPr>
            <w:tcW w:w="1892" w:type="dxa"/>
          </w:tcPr>
          <w:p w14:paraId="2013AB3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Dominio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academico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: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modulos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submodulos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temas, lecciones, progreso, aulas, tareas,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examenes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notificaciones,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navegacion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sincronizacion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de usuario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academico</w:t>
            </w:r>
            <w:proofErr w:type="spellEnd"/>
          </w:p>
        </w:tc>
        <w:tc>
          <w:tcPr>
            <w:tcW w:w="1892" w:type="dxa"/>
          </w:tcPr>
          <w:p w14:paraId="2D9C036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ACC.ServiceDefaults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ACC.Data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 SQL Academic</w:t>
            </w:r>
          </w:p>
        </w:tc>
        <w:tc>
          <w:tcPr>
            <w:tcW w:w="1892" w:type="dxa"/>
          </w:tcPr>
          <w:p w14:paraId="553C00A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302AA420" w14:textId="77777777">
        <w:tc>
          <w:tcPr>
            <w:tcW w:w="1892" w:type="dxa"/>
          </w:tcPr>
          <w:p w14:paraId="75A5729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ACC.Compiler</w:t>
            </w:r>
            <w:proofErr w:type="spellEnd"/>
          </w:p>
        </w:tc>
        <w:tc>
          <w:tcPr>
            <w:tcW w:w="1892" w:type="dxa"/>
          </w:tcPr>
          <w:p w14:paraId="672A6F2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Aplicacion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especializada</w:t>
            </w:r>
            <w:proofErr w:type="spellEnd"/>
          </w:p>
        </w:tc>
        <w:tc>
          <w:tcPr>
            <w:tcW w:w="1892" w:type="dxa"/>
          </w:tcPr>
          <w:p w14:paraId="61F7636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Compilacion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ejecucion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controlada de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codigo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C# para practica interactiva</w:t>
            </w:r>
          </w:p>
        </w:tc>
        <w:tc>
          <w:tcPr>
            <w:tcW w:w="1892" w:type="dxa"/>
          </w:tcPr>
          <w:p w14:paraId="6AADCC7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ACC.ServiceDefaults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, Roslyn, Redis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topologia</w:t>
            </w:r>
            <w:proofErr w:type="spellEnd"/>
          </w:p>
        </w:tc>
        <w:tc>
          <w:tcPr>
            <w:tcW w:w="1892" w:type="dxa"/>
          </w:tcPr>
          <w:p w14:paraId="288923A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1DBBBDD2" w14:textId="77777777">
        <w:tc>
          <w:tcPr>
            <w:tcW w:w="1892" w:type="dxa"/>
          </w:tcPr>
          <w:p w14:paraId="6EE7384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ACC.Data</w:t>
            </w:r>
            <w:proofErr w:type="spellEnd"/>
          </w:p>
        </w:tc>
        <w:tc>
          <w:tcPr>
            <w:tcW w:w="1892" w:type="dxa"/>
          </w:tcPr>
          <w:p w14:paraId="37665DF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892" w:type="dxa"/>
          </w:tcPr>
          <w:p w14:paraId="6D2FE83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Entidades del dominio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academico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ACCDbContext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br/>
              <w:t xml:space="preserve">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configuracion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relacional y migraciones</w:t>
            </w:r>
          </w:p>
        </w:tc>
        <w:tc>
          <w:tcPr>
            <w:tcW w:w="1892" w:type="dxa"/>
          </w:tcPr>
          <w:p w14:paraId="61EC0F6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 SQL Academic</w:t>
            </w:r>
          </w:p>
        </w:tc>
        <w:tc>
          <w:tcPr>
            <w:tcW w:w="1892" w:type="dxa"/>
          </w:tcPr>
          <w:p w14:paraId="381877E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1994CE2A" w14:textId="77777777">
        <w:tc>
          <w:tcPr>
            <w:tcW w:w="1892" w:type="dxa"/>
          </w:tcPr>
          <w:p w14:paraId="466DD4E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</w:p>
        </w:tc>
        <w:tc>
          <w:tcPr>
            <w:tcW w:w="1892" w:type="dxa"/>
          </w:tcPr>
          <w:p w14:paraId="7E8DF49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Compartido</w:t>
            </w:r>
            <w:proofErr w:type="spellEnd"/>
          </w:p>
        </w:tc>
        <w:tc>
          <w:tcPr>
            <w:tcW w:w="1892" w:type="dxa"/>
          </w:tcPr>
          <w:p w14:paraId="26EE228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DTOs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interfaces,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>enums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, utilidades, rutas y resultados compartidos entre capas</w:t>
            </w:r>
          </w:p>
        </w:tc>
        <w:tc>
          <w:tcPr>
            <w:tcW w:w="1892" w:type="dxa"/>
          </w:tcPr>
          <w:p w14:paraId="18B023E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 xml:space="preserve">Sin dependencia fuerte de dominio </w:t>
            </w: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>operativo</w:t>
            </w:r>
          </w:p>
        </w:tc>
        <w:tc>
          <w:tcPr>
            <w:tcW w:w="1892" w:type="dxa"/>
          </w:tcPr>
          <w:p w14:paraId="385E6D5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Activo</w:t>
            </w:r>
            <w:proofErr w:type="spellEnd"/>
          </w:p>
        </w:tc>
      </w:tr>
      <w:tr w:rsidR="002A317D" w:rsidRPr="002A317D" w14:paraId="54853850" w14:textId="77777777">
        <w:tc>
          <w:tcPr>
            <w:tcW w:w="1892" w:type="dxa"/>
          </w:tcPr>
          <w:p w14:paraId="7CB5DFE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ACC.ExternalClients</w:t>
            </w:r>
            <w:proofErr w:type="spellEnd"/>
          </w:p>
        </w:tc>
        <w:tc>
          <w:tcPr>
            <w:tcW w:w="1892" w:type="dxa"/>
          </w:tcPr>
          <w:p w14:paraId="685B4EB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892" w:type="dxa"/>
          </w:tcPr>
          <w:p w14:paraId="11E7024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Integraciones y clientes hacia servicios externos relacionados con Charp y otras extensiones</w:t>
            </w:r>
          </w:p>
        </w:tc>
        <w:tc>
          <w:tcPr>
            <w:tcW w:w="1892" w:type="dxa"/>
          </w:tcPr>
          <w:p w14:paraId="664ED15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</w:p>
        </w:tc>
        <w:tc>
          <w:tcPr>
            <w:tcW w:w="1892" w:type="dxa"/>
          </w:tcPr>
          <w:p w14:paraId="78C2640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evolutivo</w:t>
            </w:r>
            <w:proofErr w:type="spellEnd"/>
          </w:p>
        </w:tc>
      </w:tr>
      <w:tr w:rsidR="002A317D" w:rsidRPr="002A317D" w14:paraId="2ACA2746" w14:textId="77777777">
        <w:tc>
          <w:tcPr>
            <w:tcW w:w="1892" w:type="dxa"/>
          </w:tcPr>
          <w:p w14:paraId="15CE3CF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ACC.ServiceDefaults</w:t>
            </w:r>
            <w:proofErr w:type="spellEnd"/>
          </w:p>
        </w:tc>
        <w:tc>
          <w:tcPr>
            <w:tcW w:w="1892" w:type="dxa"/>
          </w:tcPr>
          <w:p w14:paraId="24068D4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transversal</w:t>
            </w:r>
          </w:p>
        </w:tc>
        <w:tc>
          <w:tcPr>
            <w:tcW w:w="1892" w:type="dxa"/>
          </w:tcPr>
          <w:p w14:paraId="2A66AEB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OpenTelemetry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, health checks, service discovery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resiliencia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</w:p>
        </w:tc>
        <w:tc>
          <w:tcPr>
            <w:tcW w:w="1892" w:type="dxa"/>
          </w:tcPr>
          <w:p w14:paraId="4048843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OpenTelemetry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, Microsoft Extensions</w:t>
            </w:r>
          </w:p>
        </w:tc>
        <w:tc>
          <w:tcPr>
            <w:tcW w:w="1892" w:type="dxa"/>
          </w:tcPr>
          <w:p w14:paraId="3905B3A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6A290762" w14:textId="77777777">
        <w:tc>
          <w:tcPr>
            <w:tcW w:w="1892" w:type="dxa"/>
          </w:tcPr>
          <w:p w14:paraId="285169D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ACC.AppHost</w:t>
            </w:r>
            <w:proofErr w:type="spellEnd"/>
          </w:p>
        </w:tc>
        <w:tc>
          <w:tcPr>
            <w:tcW w:w="1892" w:type="dxa"/>
          </w:tcPr>
          <w:p w14:paraId="56564CE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orquestacion</w:t>
            </w:r>
            <w:proofErr w:type="spellEnd"/>
          </w:p>
        </w:tc>
        <w:tc>
          <w:tcPr>
            <w:tcW w:w="1892" w:type="dxa"/>
          </w:tcPr>
          <w:p w14:paraId="47D0EDB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Declaracion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arranque coordinado de servicios y recursos del sistema</w:t>
            </w:r>
          </w:p>
        </w:tc>
        <w:tc>
          <w:tcPr>
            <w:tcW w:w="1892" w:type="dxa"/>
          </w:tcPr>
          <w:p w14:paraId="353B8CD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ACC.API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ACC.Compiler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 SQL, Redis</w:t>
            </w:r>
          </w:p>
        </w:tc>
        <w:tc>
          <w:tcPr>
            <w:tcW w:w="1892" w:type="dxa"/>
          </w:tcPr>
          <w:p w14:paraId="489729B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179C68E6" w14:textId="77777777">
        <w:tc>
          <w:tcPr>
            <w:tcW w:w="1892" w:type="dxa"/>
          </w:tcPr>
          <w:p w14:paraId="430D1EA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ACC.Tests</w:t>
            </w:r>
            <w:proofErr w:type="spellEnd"/>
          </w:p>
        </w:tc>
        <w:tc>
          <w:tcPr>
            <w:tcW w:w="1892" w:type="dxa"/>
          </w:tcPr>
          <w:p w14:paraId="695CF32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Calidad</w:t>
            </w:r>
          </w:p>
        </w:tc>
        <w:tc>
          <w:tcPr>
            <w:tcW w:w="1892" w:type="dxa"/>
          </w:tcPr>
          <w:p w14:paraId="2DE847B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Pruebas unitarias y soporte de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validacion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automatizada</w:t>
            </w:r>
          </w:p>
        </w:tc>
        <w:tc>
          <w:tcPr>
            <w:tcW w:w="1892" w:type="dxa"/>
          </w:tcPr>
          <w:p w14:paraId="4314856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ACC.API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ACC.Data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ACC.WebApp.Client</w:t>
            </w:r>
            <w:proofErr w:type="spellEnd"/>
          </w:p>
        </w:tc>
        <w:tc>
          <w:tcPr>
            <w:tcW w:w="1892" w:type="dxa"/>
          </w:tcPr>
          <w:p w14:paraId="054DE02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69E34DD4" w14:textId="77777777">
        <w:tc>
          <w:tcPr>
            <w:tcW w:w="1892" w:type="dxa"/>
          </w:tcPr>
          <w:p w14:paraId="6670EC4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ACC.MultiPlataform</w:t>
            </w:r>
            <w:proofErr w:type="spellEnd"/>
          </w:p>
        </w:tc>
        <w:tc>
          <w:tcPr>
            <w:tcW w:w="1892" w:type="dxa"/>
          </w:tcPr>
          <w:p w14:paraId="1525973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</w:p>
        </w:tc>
        <w:tc>
          <w:tcPr>
            <w:tcW w:w="1892" w:type="dxa"/>
          </w:tcPr>
          <w:p w14:paraId="5E270BF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Cliente MAUI Blazor planificado para escritorio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movil</w:t>
            </w:r>
            <w:proofErr w:type="spellEnd"/>
          </w:p>
        </w:tc>
        <w:tc>
          <w:tcPr>
            <w:tcW w:w="1892" w:type="dxa"/>
          </w:tcPr>
          <w:p w14:paraId="1B04088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Por definir en siguiente fase de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implementacion</w:t>
            </w:r>
            <w:proofErr w:type="spellEnd"/>
          </w:p>
        </w:tc>
        <w:tc>
          <w:tcPr>
            <w:tcW w:w="1892" w:type="dxa"/>
          </w:tcPr>
          <w:p w14:paraId="04C7390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Planeado</w:t>
            </w:r>
            <w:proofErr w:type="spellEnd"/>
          </w:p>
        </w:tc>
      </w:tr>
    </w:tbl>
    <w:p w14:paraId="502DB620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B0C9F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4" w:name="_Toc223339253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14.1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Lectura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por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agrupacion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fisica</w:t>
      </w:r>
      <w:bookmarkEnd w:id="64"/>
      <w:proofErr w:type="spellEnd"/>
    </w:p>
    <w:p w14:paraId="0D4192A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Dentro del repositorio, los proyectos se distribuyen principalmente en estas zonas:</w:t>
      </w:r>
    </w:p>
    <w:p w14:paraId="27A3DCC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/: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datos, compartidos, infraestructura y compilador</w:t>
      </w:r>
    </w:p>
    <w:p w14:paraId="545A469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/: host web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web</w:t>
      </w:r>
    </w:p>
    <w:p w14:paraId="2651F4F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tests/: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</w:p>
    <w:p w14:paraId="312F0B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Docs/: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funcional</w:t>
      </w:r>
      <w:proofErr w:type="spellEnd"/>
    </w:p>
    <w:p w14:paraId="74C71C4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5" w:name="_Toc22333925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14.2 Responsabilidad de cada bloque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terminos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mantenimiento</w:t>
      </w:r>
      <w:bookmarkEnd w:id="65"/>
    </w:p>
    <w:p w14:paraId="1595B37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mantenimiento cotidiano, la lectura practica del sistema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2B1332C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roles o registro, el foco suele estar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</w:p>
    <w:p w14:paraId="1A8ECB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progreso,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foco suele estar en ACC.API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</w:p>
    <w:p w14:paraId="730F151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el contrato de datos entre cliente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foco suele estar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</w:p>
    <w:p w14:paraId="24A82B5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el comportamiento del compilador, el foco suele estar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</w:p>
    <w:p w14:paraId="6294176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la experiencia visual y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interaccion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foco suele estar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</w:p>
    <w:p w14:paraId="66529FF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baseline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operativo, el foco suele estar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</w:p>
    <w:p w14:paraId="0AD07106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6" w:name="_Toc22333925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15. Modelo de datos y persistencia</w:t>
      </w:r>
      <w:bookmarkEnd w:id="66"/>
    </w:p>
    <w:p w14:paraId="798CAAE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persistencia de ACC se divide en dos contextos claramente diferenciados: uno para identidad y otro para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responde 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arquitectonica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explicita orientada a reducir acoplamiento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reglas del negocio educativo.</w:t>
      </w:r>
    </w:p>
    <w:p w14:paraId="2486255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7" w:name="_Toc22333925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15.1 Dos contextos, dos esquemas, dos responsabilidades</w:t>
      </w:r>
      <w:bookmarkEnd w:id="67"/>
    </w:p>
    <w:p w14:paraId="4953029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utiliza dos contextos principales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Framework Core:</w:t>
      </w:r>
    </w:p>
    <w:p w14:paraId="1098785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identidad</w:t>
      </w:r>
      <w:proofErr w:type="spellEnd"/>
    </w:p>
    <w:p w14:paraId="444C53C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dominio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academico</w:t>
      </w:r>
      <w:proofErr w:type="spellEnd"/>
    </w:p>
    <w:p w14:paraId="3F36D46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Cada uno trabaja sobre un esquema distinto:</w:t>
      </w:r>
    </w:p>
    <w:p w14:paraId="357F6ED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acc_identity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ASP.NET Identity</w:t>
      </w:r>
    </w:p>
    <w:p w14:paraId="74CB74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el dominio de aprendizaje, progreso, aulas, tareas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</w:p>
    <w:p w14:paraId="3C493EB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evita mezclar tablas de cuentas con estructuras propias del producto educativo.</w:t>
      </w:r>
    </w:p>
    <w:p w14:paraId="60F7A8C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8" w:name="_Toc22333925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15.2 Contexto de identidad: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ApplicationDbContext</w:t>
      </w:r>
      <w:bookmarkEnd w:id="68"/>
      <w:proofErr w:type="spellEnd"/>
    </w:p>
    <w:p w14:paraId="1813B4C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ApplicationDbContext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vive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hereda de:</w:t>
      </w:r>
    </w:p>
    <w:p w14:paraId="470A731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&lt;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ApplicationUser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IdentityRole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&gt;</w:t>
      </w:r>
    </w:p>
    <w:p w14:paraId="76EDC91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Su responsabilidad es almacenar:</w:t>
      </w:r>
    </w:p>
    <w:p w14:paraId="1B4856B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identidad</w:t>
      </w:r>
      <w:proofErr w:type="spellEnd"/>
    </w:p>
    <w:p w14:paraId="4134735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roles</w:t>
      </w:r>
    </w:p>
    <w:p w14:paraId="1439B2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claims</w:t>
      </w:r>
    </w:p>
    <w:p w14:paraId="04917A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logins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externos si llegaran a incorporarse</w:t>
      </w:r>
    </w:p>
    <w:p w14:paraId="5C14480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tokens de identidad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estructuras internas de ASP.NET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</w:p>
    <w:p w14:paraId="111C06B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El modelo actual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ApplicationUser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deliberadamente ligero: hoy extiende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IdentityUser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propiedades adicionales. Eso indica que el producto prefiere mantener el perfil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usuario fuera del modelo de identidad.</w:t>
      </w:r>
    </w:p>
    <w:p w14:paraId="7B3B647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9" w:name="_Toc22333925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15.3 Contexto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ACCDbContext</w:t>
      </w:r>
      <w:bookmarkEnd w:id="69"/>
      <w:proofErr w:type="spellEnd"/>
    </w:p>
    <w:p w14:paraId="308A00F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el contexto central del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se encuentra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orquestar persistencia para:</w:t>
      </w:r>
    </w:p>
    <w:p w14:paraId="39541E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catalogo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contenido</w:t>
      </w:r>
      <w:proofErr w:type="spellEnd"/>
    </w:p>
    <w:p w14:paraId="6B328AF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relaciones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usuario-contenido</w:t>
      </w:r>
      <w:proofErr w:type="spellEnd"/>
    </w:p>
    <w:p w14:paraId="0D08FF2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academico</w:t>
      </w:r>
      <w:proofErr w:type="spellEnd"/>
    </w:p>
    <w:p w14:paraId="2D31D05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aulas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comunicacion</w:t>
      </w:r>
      <w:proofErr w:type="spellEnd"/>
    </w:p>
    <w:p w14:paraId="6B126A8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tareas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agenda</w:t>
      </w:r>
    </w:p>
    <w:p w14:paraId="3C8D9D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habilitaciones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aprobaciones</w:t>
      </w:r>
      <w:proofErr w:type="spellEnd"/>
    </w:p>
    <w:p w14:paraId="1FDF227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contexto fija como esquema por defecto:</w:t>
      </w:r>
    </w:p>
    <w:p w14:paraId="4E3A249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</w:p>
    <w:p w14:paraId="2799B9C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da coherencia al dominio y facilita separar a nivel SQL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resto de la plataforma.</w:t>
      </w:r>
    </w:p>
    <w:p w14:paraId="4F77C3E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70" w:name="_Toc22333925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15.4 Familias principales de entidades</w:t>
      </w:r>
      <w:bookmarkEnd w:id="70"/>
    </w:p>
    <w:p w14:paraId="40A2735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modelo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puede agruparse en las siguientes familias:</w:t>
      </w:r>
    </w:p>
    <w:p w14:paraId="3330B4D1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1" w:name="_Toc223339260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Catalogo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estructura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contenido</w:t>
      </w:r>
      <w:bookmarkEnd w:id="71"/>
      <w:proofErr w:type="spellEnd"/>
    </w:p>
    <w:p w14:paraId="6E957D5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Modulo</w:t>
      </w:r>
    </w:p>
    <w:p w14:paraId="77F603B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33F860A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Tema</w:t>
      </w:r>
    </w:p>
    <w:p w14:paraId="5AA1189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</w:p>
    <w:p w14:paraId="713A74C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</w:p>
    <w:p w14:paraId="6AA01C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Capitulo</w:t>
      </w:r>
    </w:p>
    <w:p w14:paraId="1B6CFCA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ContenidoCapitulo</w:t>
      </w:r>
      <w:proofErr w:type="spellEnd"/>
    </w:p>
    <w:p w14:paraId="3F2600A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Tag</w:t>
      </w:r>
    </w:p>
    <w:p w14:paraId="2FF3693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CapituloTag</w:t>
      </w:r>
      <w:proofErr w:type="spellEnd"/>
    </w:p>
    <w:p w14:paraId="28187AC9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2" w:name="_Toc223339261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Usuario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academico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progreso</w:t>
      </w:r>
      <w:bookmarkEnd w:id="72"/>
      <w:proofErr w:type="spellEnd"/>
    </w:p>
    <w:p w14:paraId="4E2B4B0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</w:t>
      </w:r>
      <w:proofErr w:type="spellEnd"/>
    </w:p>
    <w:p w14:paraId="6DE96B5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UsuarioModulos</w:t>
      </w:r>
      <w:proofErr w:type="spellEnd"/>
    </w:p>
    <w:p w14:paraId="2EC7936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UsuarioSubModulos</w:t>
      </w:r>
      <w:proofErr w:type="spellEnd"/>
    </w:p>
    <w:p w14:paraId="396E326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UsuarioTemas</w:t>
      </w:r>
      <w:proofErr w:type="spellEnd"/>
    </w:p>
    <w:p w14:paraId="538F7E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UsuarioSubTemas</w:t>
      </w:r>
      <w:proofErr w:type="spellEnd"/>
    </w:p>
    <w:p w14:paraId="4304C26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ProgresoUsuario</w:t>
      </w:r>
      <w:proofErr w:type="spellEnd"/>
    </w:p>
    <w:p w14:paraId="28A1E83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HistorialCalificaciones</w:t>
      </w:r>
      <w:proofErr w:type="spellEnd"/>
    </w:p>
    <w:p w14:paraId="665766AA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3" w:name="_Toc223339262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Aulas,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comunicacion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agenda</w:t>
      </w:r>
      <w:bookmarkEnd w:id="73"/>
    </w:p>
    <w:p w14:paraId="420A874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Aula</w:t>
      </w:r>
    </w:p>
    <w:p w14:paraId="28F4DB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AulaEstudiante</w:t>
      </w:r>
      <w:proofErr w:type="spellEnd"/>
    </w:p>
    <w:p w14:paraId="548A32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Anuncio</w:t>
      </w:r>
      <w:proofErr w:type="spellEnd"/>
    </w:p>
    <w:p w14:paraId="54AD41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Aviso</w:t>
      </w:r>
    </w:p>
    <w:p w14:paraId="15B9B63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Notificacion</w:t>
      </w:r>
      <w:proofErr w:type="spellEnd"/>
    </w:p>
    <w:p w14:paraId="1090219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Auditoria</w:t>
      </w:r>
    </w:p>
    <w:p w14:paraId="04656DE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Agenda</w:t>
      </w:r>
    </w:p>
    <w:p w14:paraId="42352A4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TareaPersonal</w:t>
      </w:r>
      <w:proofErr w:type="spellEnd"/>
    </w:p>
    <w:p w14:paraId="0CA3C1F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InvitacionAula</w:t>
      </w:r>
      <w:proofErr w:type="spellEnd"/>
    </w:p>
    <w:p w14:paraId="01549785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4" w:name="_Toc223339263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Tareas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evaluaciones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operativas</w:t>
      </w:r>
      <w:bookmarkEnd w:id="74"/>
      <w:proofErr w:type="spellEnd"/>
    </w:p>
    <w:p w14:paraId="25456F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Tarea</w:t>
      </w:r>
      <w:proofErr w:type="spellEnd"/>
    </w:p>
    <w:p w14:paraId="73DA400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TareasAsignaciones</w:t>
      </w:r>
      <w:proofErr w:type="spellEnd"/>
    </w:p>
    <w:p w14:paraId="16D80FE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Evaluacion</w:t>
      </w:r>
      <w:proofErr w:type="spellEnd"/>
    </w:p>
    <w:p w14:paraId="79E6AC4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EvaluacionResultado</w:t>
      </w:r>
      <w:proofErr w:type="spellEnd"/>
    </w:p>
    <w:p w14:paraId="216B9202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5" w:name="_Toc223339264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Examenes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control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habilitacion</w:t>
      </w:r>
      <w:bookmarkEnd w:id="75"/>
      <w:proofErr w:type="spellEnd"/>
    </w:p>
    <w:p w14:paraId="36CD206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Examen</w:t>
      </w:r>
    </w:p>
    <w:p w14:paraId="7660184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ExamenModulo</w:t>
      </w:r>
      <w:proofErr w:type="spellEnd"/>
    </w:p>
    <w:p w14:paraId="5F90635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ExamenSubModulo</w:t>
      </w:r>
      <w:proofErr w:type="spellEnd"/>
    </w:p>
    <w:p w14:paraId="413FCAB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ExamenIntento</w:t>
      </w:r>
      <w:proofErr w:type="spellEnd"/>
    </w:p>
    <w:p w14:paraId="4750743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ExamenHabilitado</w:t>
      </w:r>
      <w:proofErr w:type="spellEnd"/>
    </w:p>
    <w:p w14:paraId="74885D5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ExamenAprobatorio</w:t>
      </w:r>
      <w:proofErr w:type="spellEnd"/>
    </w:p>
    <w:p w14:paraId="2E71C53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6" w:name="_Toc223339265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15.5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Relaciones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nucleares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modelo</w:t>
      </w:r>
      <w:bookmarkEnd w:id="76"/>
      <w:proofErr w:type="spellEnd"/>
    </w:p>
    <w:p w14:paraId="5DA8D86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Entre las relaciones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del contexto se encuentran:</w:t>
      </w:r>
    </w:p>
    <w:p w14:paraId="3183C5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Modulo </w:t>
      </w:r>
      <w:r w:rsidR="00455A8A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274D30B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455A8A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Tema</w:t>
      </w:r>
    </w:p>
    <w:p w14:paraId="57530D4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Tema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</w:p>
    <w:p w14:paraId="283283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</w:p>
    <w:p w14:paraId="34E478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Tema /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/ Modulo </w:t>
      </w:r>
      <w:r w:rsidR="002C7AD8" w:rsidRPr="002C7AD8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Capitulo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caso</w:t>
      </w:r>
    </w:p>
    <w:p w14:paraId="3BE8969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Usuario </w:t>
      </w:r>
      <w:r w:rsidR="002C7AD8" w:rsidRPr="002C7AD8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Agenda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uno a uno</w:t>
      </w:r>
    </w:p>
    <w:p w14:paraId="64E6E10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Aula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AulaEstudiantes</w:t>
      </w:r>
      <w:proofErr w:type="spellEnd"/>
    </w:p>
    <w:p w14:paraId="0854654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Aula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Anuncios</w:t>
      </w:r>
      <w:proofErr w:type="spellEnd"/>
    </w:p>
    <w:p w14:paraId="28BEE9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Aula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Tareas</w:t>
      </w:r>
      <w:proofErr w:type="spellEnd"/>
    </w:p>
    <w:p w14:paraId="3F13ABD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Aula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Evaluaciones</w:t>
      </w:r>
      <w:proofErr w:type="spellEnd"/>
    </w:p>
    <w:p w14:paraId="70B4C94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ExamenSubModulo</w:t>
      </w:r>
      <w:proofErr w:type="spellEnd"/>
    </w:p>
    <w:p w14:paraId="629A5EA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Usuario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ExamenIntento</w:t>
      </w:r>
      <w:proofErr w:type="spellEnd"/>
    </w:p>
    <w:p w14:paraId="572E90A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muestra que el dominio no es un simple CMS de lecciones: incluye estructura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gestion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usuarios, trabajo en aula,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trazabilidad del aprendizaje.</w:t>
      </w:r>
    </w:p>
    <w:p w14:paraId="30710C6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77" w:name="_Toc22333926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15.6 Tipos,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constraints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indices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relevantes</w:t>
      </w:r>
      <w:bookmarkEnd w:id="77"/>
    </w:p>
    <w:p w14:paraId="7BF6615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solo declara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DbSets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concentra decisiones importantes de modelado:</w:t>
      </w:r>
    </w:p>
    <w:p w14:paraId="3600A20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uso de decimal(5,2) para progreso y calificaciones</w:t>
      </w:r>
    </w:p>
    <w:p w14:paraId="5155414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datetimeoffset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eventos relevantes de progreso e intentos</w:t>
      </w:r>
    </w:p>
    <w:p w14:paraId="4EB562D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claves compuestas en relaciones usuario-contenido</w:t>
      </w:r>
    </w:p>
    <w:p w14:paraId="1F9D67C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indices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unicos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prevenir duplicados en tags, invitaciones y asignaciones</w:t>
      </w:r>
    </w:p>
    <w:p w14:paraId="74A26A4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indices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rendimiento para progreso,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tareas y notificaciones</w:t>
      </w:r>
    </w:p>
    <w:p w14:paraId="15D3CF6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configuraciones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DeleteBehavior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diferenciadas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semantica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relacion</w:t>
      </w:r>
      <w:proofErr w:type="spellEnd"/>
    </w:p>
    <w:p w14:paraId="79C78EE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punto es importante porque parte del valor del modelo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solo en las entidades, sino en las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garantias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 invariantes que se codifican dentro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OnModelCreating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7C15B5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78" w:name="_Toc22333926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15.7 Migraciones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modelo</w:t>
      </w:r>
      <w:bookmarkEnd w:id="78"/>
    </w:p>
    <w:p w14:paraId="4FDA713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conserva migraciones para ambos contextos:</w:t>
      </w:r>
    </w:p>
    <w:p w14:paraId="0A3676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migraciones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Migrations</w:t>
      </w:r>
      <w:proofErr w:type="spellEnd"/>
    </w:p>
    <w:p w14:paraId="6666D14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migraciones de identidad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Migrations</w:t>
      </w:r>
      <w:proofErr w:type="spellEnd"/>
    </w:p>
    <w:p w14:paraId="117688C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migraciones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dejan ver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dominio, especialmente en el caso de lecciones,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entidades de aula. Por eso, para entender el estado presente del sistema, las migraciones deben leerse como historial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la fuente de verdad actual sigue siendo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combinacion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de:</w:t>
      </w:r>
    </w:p>
    <w:p w14:paraId="0B6AE0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entidades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vigentes</w:t>
      </w:r>
      <w:proofErr w:type="spellEnd"/>
    </w:p>
    <w:p w14:paraId="1E2C2D9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OnModelCreating</w:t>
      </w:r>
      <w:proofErr w:type="spellEnd"/>
    </w:p>
    <w:p w14:paraId="1FDE9DA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DTO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activos</w:t>
      </w:r>
      <w:proofErr w:type="spellEnd"/>
    </w:p>
    <w:p w14:paraId="3A51E8C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79" w:name="_Toc22333926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15.8 Rol de Usuario dentro del dominio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academico</w:t>
      </w:r>
      <w:bookmarkEnd w:id="79"/>
      <w:proofErr w:type="spellEnd"/>
    </w:p>
    <w:p w14:paraId="735CECF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entidad Usuario representa al usuario desde la perspectiva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no desde la perspectiva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Su clave Id no es autogenerada: reutiliza el mismo Id del usuario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EFBC08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B16048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vincular identidad y perfil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fusionar sus tablas</w:t>
      </w:r>
    </w:p>
    <w:p w14:paraId="06B8E18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mantener progreso, agenda, notificaciones e intentos de examen sobre el mismo identificador funcional</w:t>
      </w:r>
    </w:p>
    <w:p w14:paraId="7DB09EC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sincronizar datos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nombre y email desde el flujo de registro</w:t>
      </w:r>
    </w:p>
    <w:p w14:paraId="7BC834F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otras palabras, Usuario es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proyeccion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usuario autenticado.</w:t>
      </w:r>
    </w:p>
    <w:p w14:paraId="4AA517E3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0" w:name="_Toc22333926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16.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, identidad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usuario</w:t>
      </w:r>
      <w:bookmarkEnd w:id="80"/>
    </w:p>
    <w:p w14:paraId="3A923AC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separa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los conecta mediante un flujo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controlado.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documenta como ocurre ese acoplamiento.</w:t>
      </w:r>
    </w:p>
    <w:p w14:paraId="16E6B46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1" w:name="_Toc22333927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16.1 Base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ACC.WebApp</w:t>
      </w:r>
      <w:bookmarkEnd w:id="81"/>
      <w:proofErr w:type="spellEnd"/>
    </w:p>
    <w:p w14:paraId="2BA466E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utiliza ASP.NET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con:</w:t>
      </w:r>
    </w:p>
    <w:p w14:paraId="5D0D8E2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ApplicationUser</w:t>
      </w:r>
      <w:proofErr w:type="spellEnd"/>
    </w:p>
    <w:p w14:paraId="6C144C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IdentityRole</w:t>
      </w:r>
      <w:proofErr w:type="spellEnd"/>
    </w:p>
    <w:p w14:paraId="61D184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</w:p>
    <w:p w14:paraId="3DCF041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actual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exige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9DD350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cuentas confirmadas para el inicio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(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RequireConfirmedAccount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= true)</w:t>
      </w:r>
    </w:p>
    <w:p w14:paraId="4647663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almacenamiento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SQL Server</w:t>
      </w:r>
    </w:p>
    <w:p w14:paraId="3C2939A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roles base al iniciar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aplicacion</w:t>
      </w:r>
      <w:proofErr w:type="spellEnd"/>
    </w:p>
    <w:p w14:paraId="149678B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Los roles iniciales definidos por el sistema son:</w:t>
      </w:r>
    </w:p>
    <w:p w14:paraId="6BA0E5C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Administrador</w:t>
      </w:r>
      <w:proofErr w:type="spellEnd"/>
    </w:p>
    <w:p w14:paraId="169C0E7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Docente</w:t>
      </w:r>
      <w:proofErr w:type="spellEnd"/>
    </w:p>
    <w:p w14:paraId="7BE29E0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Estudiante</w:t>
      </w:r>
      <w:proofErr w:type="spellEnd"/>
    </w:p>
    <w:p w14:paraId="3FD4527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2" w:name="_Toc22333927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16.2 Rol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en el acceso</w:t>
      </w:r>
      <w:bookmarkEnd w:id="82"/>
    </w:p>
    <w:p w14:paraId="4F6DAC9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actua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solo como host visual. </w:t>
      </w:r>
      <w:r w:rsidRPr="002A317D">
        <w:rPr>
          <w:rFonts w:ascii="Times New Roman" w:hAnsi="Times New Roman" w:cs="Times New Roman"/>
          <w:sz w:val="24"/>
          <w:szCs w:val="24"/>
        </w:rPr>
        <w:t xml:space="preserve">Tambien 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encarga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de:</w:t>
      </w:r>
    </w:p>
    <w:p w14:paraId="3D82667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usuarios</w:t>
      </w:r>
      <w:proofErr w:type="spellEnd"/>
    </w:p>
    <w:p w14:paraId="4EA1754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login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flujo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cuenta</w:t>
      </w:r>
      <w:proofErr w:type="spellEnd"/>
    </w:p>
    <w:p w14:paraId="231D691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gestion de roles</w:t>
      </w:r>
    </w:p>
    <w:p w14:paraId="3A5606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estado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la experiencia web</w:t>
      </w:r>
    </w:p>
    <w:p w14:paraId="114DDAB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consumo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autenticado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ACC.API</w:t>
      </w:r>
    </w:p>
    <w:p w14:paraId="72CBF4E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este sentido,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simultaneamente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interfaz de acceso e infraestructura de identidad.</w:t>
      </w:r>
    </w:p>
    <w:p w14:paraId="157ED64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3" w:name="_Toc22333927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16.3 Consumo autenticado de ACC.API</w:t>
      </w:r>
      <w:bookmarkEnd w:id="83"/>
    </w:p>
    <w:p w14:paraId="3DF00B0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Del lado de ACC.API,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procesa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JwtBearer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CE4218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bearer</w:t>
      </w:r>
    </w:p>
    <w:p w14:paraId="16E7EA6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valida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issuer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audience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firma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expiracion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presente</w:t>
      </w:r>
    </w:p>
    <w:p w14:paraId="5A19270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expone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Swagger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definicion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seguridad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Bearer</w:t>
      </w:r>
      <w:proofErr w:type="spellEnd"/>
    </w:p>
    <w:p w14:paraId="11FAD95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significa que la API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preparada para recibir identidad ya resuelta desde el ecosistema web de ACC.</w:t>
      </w:r>
    </w:p>
    <w:p w14:paraId="5F708F0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4" w:name="_Toc22333927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16.4 Flujo de registro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sincronizacion</w:t>
      </w:r>
      <w:bookmarkEnd w:id="84"/>
      <w:proofErr w:type="spellEnd"/>
    </w:p>
    <w:p w14:paraId="7C2B269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flujo actual de alta de usuario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1E74CAD9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usuario se registra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</w:p>
    <w:p w14:paraId="0196A5B3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Identity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ApplicationUser</w:t>
      </w:r>
      <w:proofErr w:type="spellEnd"/>
    </w:p>
    <w:p w14:paraId="0B5F86B8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UsuarioSyncService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mapea ese usuario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ApplicationUserDto</w:t>
      </w:r>
      <w:proofErr w:type="spellEnd"/>
    </w:p>
    <w:p w14:paraId="6ABFE748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envia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ese DTO a ACC.API</w:t>
      </w:r>
    </w:p>
    <w:p w14:paraId="5F18A177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UsuarioController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recibe la solicitud en api/Usuario/sincronizar</w:t>
      </w:r>
    </w:p>
    <w:p w14:paraId="4EF72E6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UsuarioService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crea o actualiza la entidad Usuario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</w:p>
    <w:p w14:paraId="7BBB9C3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mecanismo evita duplicar manualmente datos de usuario en dos lados y formaliza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identidad y perfil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764439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5" w:name="_Toc22333927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UsuarioSyncService</w:t>
      </w:r>
      <w:bookmarkEnd w:id="85"/>
      <w:proofErr w:type="spellEnd"/>
    </w:p>
    <w:p w14:paraId="0C82DE3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UsuarioSyncService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vive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cumple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critica: traducir el resultado del alta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 lenguaje del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13949BD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AutoMapper</w:t>
      </w:r>
      <w:proofErr w:type="spellEnd"/>
    </w:p>
    <w:p w14:paraId="472B13C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ApplicationUserDto</w:t>
      </w:r>
      <w:proofErr w:type="spellEnd"/>
    </w:p>
    <w:p w14:paraId="5AA23AC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utiliza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HttpClient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configurado para ACC.API</w:t>
      </w:r>
    </w:p>
    <w:p w14:paraId="1CB6498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envia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DTO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</w:p>
    <w:p w14:paraId="182E7F7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registra errores si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falla</w:t>
      </w:r>
    </w:p>
    <w:p w14:paraId="4ADD4C3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el punto de vista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arquitectonico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esta clase es el puente entre la frontera de identidad y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6C13B6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6" w:name="_Toc22333927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16.6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UsuarioController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UsuarioService</w:t>
      </w:r>
      <w:bookmarkEnd w:id="86"/>
      <w:proofErr w:type="spellEnd"/>
    </w:p>
    <w:p w14:paraId="5E1100C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ACC.API,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expone en:</w:t>
      </w:r>
    </w:p>
    <w:p w14:paraId="4D58107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POST api/Usuario/sincronizar</w:t>
      </w:r>
    </w:p>
    <w:p w14:paraId="467C58D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controlador delega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IUsuarioService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cuya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actual:</w:t>
      </w:r>
    </w:p>
    <w:p w14:paraId="2B69A92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valida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exista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Id</w:t>
      </w:r>
    </w:p>
    <w:p w14:paraId="0F8BA7C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busca al usuario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el mismo Id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</w:p>
    <w:p w14:paraId="7BAFFF8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si no existe, crea un nuevo Usuario</w:t>
      </w:r>
    </w:p>
    <w:p w14:paraId="29EB3C3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si ya existe, actualiza nombre, email y progreso general</w:t>
      </w:r>
    </w:p>
    <w:p w14:paraId="4071867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persiste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cambios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ACCDbContext</w:t>
      </w:r>
      <w:proofErr w:type="spellEnd"/>
    </w:p>
    <w:p w14:paraId="5E40221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vuelve idempotente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perfil.</w:t>
      </w:r>
    </w:p>
    <w:p w14:paraId="5D6912F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7" w:name="_Toc22333927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16.7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Union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entre identidad y dominio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academico</w:t>
      </w:r>
      <w:bookmarkEnd w:id="87"/>
      <w:proofErr w:type="spellEnd"/>
    </w:p>
    <w:p w14:paraId="230A620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union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ambos mundos se establece sobre el mismo identificador:</w:t>
      </w:r>
    </w:p>
    <w:p w14:paraId="60608D5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ApplicationUser.Id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acc_identity</w:t>
      </w:r>
      <w:proofErr w:type="spellEnd"/>
    </w:p>
    <w:p w14:paraId="731C70F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Usuario.Id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acc_academic</w:t>
      </w:r>
      <w:proofErr w:type="spellEnd"/>
    </w:p>
    <w:p w14:paraId="2527A74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se trata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foreign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key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directa entre contextos, sino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alineacion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funcional basada en el mismo valor de clave.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permite mantener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autonomia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contextos sin perder la capacidad de correlacionar al usuario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traves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sistema.</w:t>
      </w:r>
    </w:p>
    <w:p w14:paraId="7D4A058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8" w:name="_Toc22333927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16.8 Responsabilidades separadas</w:t>
      </w:r>
      <w:bookmarkEnd w:id="88"/>
    </w:p>
    <w:p w14:paraId="1BC2A34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division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final de responsabilidades queda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14FE73E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ApplicationUser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credenciales, roles y estado de cuenta</w:t>
      </w:r>
    </w:p>
    <w:p w14:paraId="00B0EC4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Usuario: presencia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usuario dentro del dominio</w:t>
      </w:r>
    </w:p>
    <w:p w14:paraId="1E64988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gestiona el ciclo de vida de cuenta y dispara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</w:p>
    <w:p w14:paraId="143CA3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ACC.API: conserva y sirve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proyeccion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usuario</w:t>
      </w:r>
    </w:p>
    <w:p w14:paraId="755C21A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9" w:name="_Toc22333927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16.9 Implicaciones de mantenimiento</w:t>
      </w:r>
      <w:bookmarkEnd w:id="89"/>
    </w:p>
    <w:p w14:paraId="6A8393F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mantenimiento, cualquier cambio en identidad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analizarse en ambos lados:</w:t>
      </w:r>
    </w:p>
    <w:p w14:paraId="54D044D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el modelo de registro, revisar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</w:p>
    <w:p w14:paraId="54EEE63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el contrato del usuario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revisar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UsuarioService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Usuario</w:t>
      </w:r>
    </w:p>
    <w:p w14:paraId="6C01D51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claims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estrategia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API, revisar ACC.API/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Program.cs</w:t>
      </w:r>
      <w:proofErr w:type="spellEnd"/>
    </w:p>
    <w:p w14:paraId="1D57E34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Esto es especialmente importante porque la consistencia entre identidad y dominio no depende de una sola tabla, sino de un flujo coordinado entre servicios.</w:t>
      </w:r>
    </w:p>
    <w:p w14:paraId="4FB6655E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0" w:name="_Toc22333927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contratos compartidos</w:t>
      </w:r>
      <w:bookmarkEnd w:id="90"/>
    </w:p>
    <w:p w14:paraId="235BB3C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es el mecanismo que conecta la estructura curricular del sistema con la experiencia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exploracion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usuario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No se trata solo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menu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esta capa define como se representan los nodos del contenido, como se consultan desde el dominio, como se transportan al cliente y como se convierten finalmente en vistas navegables y lecciones renderizadas.</w:t>
      </w:r>
    </w:p>
    <w:p w14:paraId="100D5B2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Su importancia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arquitectonica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radica en que desacopla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concreta de las pantallas que la consumen. Gracias a ello, ACC.API puede exponer un contrato uniforme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temas, subtemas y lecciones, mientras que el cliente Blazor reutiliza una misma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recorrer distintos niveles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arbol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B6D8F1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1" w:name="_Toc22333928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contenido</w:t>
      </w:r>
      <w:bookmarkEnd w:id="91"/>
    </w:p>
    <w:p w14:paraId="6516AB6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estructura vigente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sigue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arbol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cinco niveles:</w:t>
      </w:r>
    </w:p>
    <w:p w14:paraId="31BBB1F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Modulo</w:t>
      </w:r>
    </w:p>
    <w:p w14:paraId="08A6449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6DA3219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Tema</w:t>
      </w:r>
    </w:p>
    <w:p w14:paraId="264D511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SubTema</w:t>
      </w:r>
      <w:proofErr w:type="spellEnd"/>
    </w:p>
    <w:p w14:paraId="7F2BA22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</w:p>
    <w:p w14:paraId="47F8E67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Cada nivel encapsula una granularidad distinta del contenido:</w:t>
      </w:r>
    </w:p>
    <w:p w14:paraId="32AD7E7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Modulo agrupa grandes dominios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tematicos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curso</w:t>
      </w:r>
    </w:p>
    <w:p w14:paraId="44D8F63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organiza subconjuntos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tematicos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un modulo</w:t>
      </w:r>
    </w:p>
    <w:p w14:paraId="526A802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Tema concentra una unidad de avance reconocible para el estudiante</w:t>
      </w:r>
    </w:p>
    <w:p w14:paraId="5AC3791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delimita fragmentos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pequenos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sobre los que puede medirse progreso</w:t>
      </w:r>
    </w:p>
    <w:p w14:paraId="180A2DA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representa la unidad final consumible por el renderizador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dinamico</w:t>
      </w:r>
      <w:proofErr w:type="spellEnd"/>
    </w:p>
    <w:p w14:paraId="5986D4A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 solo editorial. </w:t>
      </w:r>
      <w:r w:rsidRPr="002A317D">
        <w:rPr>
          <w:rFonts w:ascii="Times New Roman" w:hAnsi="Times New Roman" w:cs="Times New Roman"/>
          <w:sz w:val="24"/>
          <w:szCs w:val="24"/>
        </w:rPr>
        <w:t xml:space="preserve">Tambien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condiciona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49A161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orden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</w:p>
    <w:p w14:paraId="464D518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calculo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progreso por subtema</w:t>
      </w:r>
    </w:p>
    <w:p w14:paraId="1F3CBF1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construccion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rutas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breadcrumbs</w:t>
      </w:r>
      <w:proofErr w:type="spellEnd"/>
    </w:p>
    <w:p w14:paraId="787ADD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punto exacto donde se carga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ser renderizada por RDL</w:t>
      </w:r>
    </w:p>
    <w:p w14:paraId="1C7DED9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2" w:name="_Toc22333928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17.2 Contrato compartido para nodos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jerarquicos</w:t>
      </w:r>
      <w:bookmarkEnd w:id="92"/>
      <w:proofErr w:type="spellEnd"/>
    </w:p>
    <w:p w14:paraId="2610C5E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evitar que cada entidad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exponga contratos distintos, ACC define una interfaz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estandariza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cinco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propiedades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6C84CE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Id</w:t>
      </w:r>
    </w:p>
    <w:p w14:paraId="3DFA10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Nombre</w:t>
      </w:r>
      <w:proofErr w:type="spellEnd"/>
    </w:p>
    <w:p w14:paraId="3D5316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Descripcion</w:t>
      </w:r>
      <w:proofErr w:type="spellEnd"/>
    </w:p>
    <w:p w14:paraId="37800A1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IdPadre</w:t>
      </w:r>
      <w:proofErr w:type="spellEnd"/>
    </w:p>
    <w:p w14:paraId="4610EE0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Tipo</w:t>
      </w:r>
    </w:p>
    <w:p w14:paraId="12874C5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 ese contrato, el sistema puede tratar nodos distintos de forma uniforme sin perder el contexto del tipo real al que pertenecen. La propiedad Tipo, basada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permite distinguir si el nodo actual es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tema, subtema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B87A2D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el transporte hacia el cliente, el contrato concreto utilizado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NodoJerarquicoDto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Este DTO implementa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se convierte en la pieza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para:</w:t>
      </w:r>
    </w:p>
    <w:p w14:paraId="4D7F86D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listar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modulos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raiz</w:t>
      </w:r>
      <w:proofErr w:type="spellEnd"/>
    </w:p>
    <w:p w14:paraId="3064096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obtener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hijos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cualquier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nodo</w:t>
      </w:r>
      <w:proofErr w:type="spellEnd"/>
    </w:p>
    <w:p w14:paraId="08CA33A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recuperar el padre de un nodo</w:t>
      </w:r>
    </w:p>
    <w:p w14:paraId="502B4E3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construir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rutas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raiz</w:t>
      </w:r>
      <w:proofErr w:type="spellEnd"/>
    </w:p>
    <w:p w14:paraId="2864DD6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alimentar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componentes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reutilizables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Blazor</w:t>
      </w:r>
    </w:p>
    <w:p w14:paraId="408E026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resultado de estas operaciones no viaja como datos crudos. Se envuelve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ServiceResult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&lt;T&gt;, un contrato transversal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ACC.Shared.Core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unifica:</w:t>
      </w:r>
    </w:p>
    <w:p w14:paraId="22FEB7F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 error</w:t>
      </w:r>
    </w:p>
    <w:p w14:paraId="20E3EEA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mensaje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legible</w:t>
      </w:r>
    </w:p>
    <w:p w14:paraId="6346219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HTTP</w:t>
      </w:r>
    </w:p>
    <w:p w14:paraId="1483001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carga util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tipada</w:t>
      </w:r>
      <w:proofErr w:type="spellEnd"/>
    </w:p>
    <w:p w14:paraId="00A807B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reduce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ambiguedad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cliente y servidor y mantiene un mismo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progreso,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otros servicios del dominio.</w:t>
      </w:r>
    </w:p>
    <w:p w14:paraId="493DC82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3" w:name="_Toc22333928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servicio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navegacion</w:t>
      </w:r>
      <w:bookmarkEnd w:id="93"/>
      <w:proofErr w:type="spellEnd"/>
    </w:p>
    <w:p w14:paraId="62339E7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contrato de negocio para esta capacidad vive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INavegacionContenidoService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 reside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dentro de ACC.API, y opera directamente sobre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152FF9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Las operaciones nucleares del servicio son:</w:t>
      </w:r>
    </w:p>
    <w:p w14:paraId="18232A5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ObtenerModulosAsync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devuelve los nodos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raiz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</w:p>
    <w:p w14:paraId="181BAB7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ObtenerHijosAsync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resuelve hijos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nodo padre</w:t>
      </w:r>
    </w:p>
    <w:p w14:paraId="788DAAA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ObtenerPadreAsync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localiza el padre inmediato del nodo solicitado</w:t>
      </w:r>
    </w:p>
    <w:p w14:paraId="6DD7B76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ObtenerRutaDesdeRaizAsync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reconstruye el camino ascendente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contextual</w:t>
      </w:r>
    </w:p>
    <w:p w14:paraId="07A2FCC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ObtenerLeccionAsync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carga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completa lista para renderizado</w:t>
      </w:r>
    </w:p>
    <w:p w14:paraId="12C901F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RegistrarUltimaVisitaTemaAsync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registra una marca temporal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visita sobre Tema</w:t>
      </w:r>
    </w:p>
    <w:p w14:paraId="445E259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usa un switch por tipo de nodo para proyectar cada nivel al mismo DTO. Eso convierte al servicio en una especie de traductor entre el modelo relacional del dominio y una vista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estable para el cliente.</w:t>
      </w:r>
    </w:p>
    <w:p w14:paraId="6AD60F0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Desde el punto de vista de responsabilidad, esta capa:</w:t>
      </w:r>
    </w:p>
    <w:p w14:paraId="310AE68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conoce la forma real de las relaciones entre entidades</w:t>
      </w:r>
    </w:p>
    <w:p w14:paraId="0A3A3C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decide como se proyecta cada nivel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NodoJerarquicoDto</w:t>
      </w:r>
      <w:proofErr w:type="spellEnd"/>
    </w:p>
    <w:p w14:paraId="7736BA2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encapsula validaciones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tipos</w:t>
      </w:r>
    </w:p>
    <w:p w14:paraId="0991177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evita que el cliente tenga que entender detalles de tablas o claves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foraneas</w:t>
      </w:r>
      <w:proofErr w:type="spellEnd"/>
    </w:p>
    <w:p w14:paraId="1E3DA58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4" w:name="_Toc22333928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17.4 Superficie HTTP expuesta por la API</w:t>
      </w:r>
      <w:bookmarkEnd w:id="94"/>
    </w:p>
    <w:p w14:paraId="3E0393C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publica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un conjunto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especializados bajo api/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Las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rutas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principales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son:</w:t>
      </w:r>
    </w:p>
    <w:p w14:paraId="2A48A5B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modulos</w:t>
      </w:r>
      <w:proofErr w:type="spellEnd"/>
    </w:p>
    <w:p w14:paraId="400B0DD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hijos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}/{id}</w:t>
      </w:r>
    </w:p>
    <w:p w14:paraId="031EC4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GET padre/{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}/{id}</w:t>
      </w:r>
    </w:p>
    <w:p w14:paraId="4E59C33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}/{id}</w:t>
      </w:r>
    </w:p>
    <w:p w14:paraId="64A354B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leccionId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}</w:t>
      </w:r>
    </w:p>
    <w:p w14:paraId="68F627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POST tema/{id}/registrar-ultima-visita</w:t>
      </w:r>
    </w:p>
    <w:p w14:paraId="46461D5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Este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mantiene una API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pequena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legible y orientada a la experiencia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En lugar de exponer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CRUDs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independientes por cada entidad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publica, se expone una superficie enfocada al recorrido del contenido.</w:t>
      </w:r>
    </w:p>
    <w:p w14:paraId="0AE105E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 es que el valor de tipo en la ruta depende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Por ello, cualquier cambio de nombres en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en la estrategia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serializacion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romper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cliente-servidor si no se actualiza de forma coordinada.</w:t>
      </w:r>
    </w:p>
    <w:p w14:paraId="75AC1A3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5" w:name="_Toc22333928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17.5 Consumo desde el cliente Blazor</w:t>
      </w:r>
      <w:bookmarkEnd w:id="95"/>
    </w:p>
    <w:p w14:paraId="6676FC7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cliente web encapsula estas llamadas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actua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adaptador HTTP del lado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Este cliente replica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metodos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principales del servicio de API y devuelve igualmente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ServiceResult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preservando el mismo contrato hasta la UI.</w:t>
      </w:r>
    </w:p>
    <w:p w14:paraId="7DC0092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aporta tres ventajas:</w:t>
      </w:r>
    </w:p>
    <w:p w14:paraId="4B2C895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UI trabaja con respuestas consistentes y no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HttpResponseMessage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crudos</w:t>
      </w:r>
    </w:p>
    <w:p w14:paraId="069DBCD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manejo de errores se centraliza</w:t>
      </w:r>
    </w:p>
    <w:p w14:paraId="6C61CB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componentes pueden concentrarse en estados de carga,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exito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vacio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falla</w:t>
      </w:r>
    </w:p>
    <w:p w14:paraId="7ED87AA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el recorrido principal se distribuye entre varios componentes:</w:t>
      </w:r>
    </w:p>
    <w:p w14:paraId="51E5CD0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GuiaNavegador.razor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punto de entrada de la experiencia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</w:p>
    <w:p w14:paraId="77F866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GuiaMainComponent.razor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lista hijos del nodo actual y resuelve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descendente</w:t>
      </w:r>
    </w:p>
    <w:p w14:paraId="0F70FE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LeccionView.razor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solicita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concreta</w:t>
      </w:r>
    </w:p>
    <w:p w14:paraId="7CEDFF7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RDL.razor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renderiza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ya 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llego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nivel</w:t>
      </w:r>
    </w:p>
    <w:p w14:paraId="516F0F6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6" w:name="_Toc22333928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17.6 Flujo funcional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navegacion</w:t>
      </w:r>
      <w:bookmarkEnd w:id="96"/>
      <w:proofErr w:type="spellEnd"/>
    </w:p>
    <w:p w14:paraId="2CAF278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flujo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puede resumirse en la siguiente secuencia:</w:t>
      </w:r>
    </w:p>
    <w:p w14:paraId="568D4874" w14:textId="77777777" w:rsidR="00660B0B" w:rsidRPr="002C7AD8" w:rsidRDefault="00000000" w:rsidP="002C7AD8">
      <w:pPr>
        <w:pStyle w:val="ListNumber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C7AD8">
        <w:rPr>
          <w:rFonts w:ascii="Times New Roman" w:hAnsi="Times New Roman" w:cs="Times New Roman"/>
          <w:sz w:val="24"/>
          <w:szCs w:val="24"/>
          <w:lang w:val="es-MX"/>
        </w:rPr>
        <w:t>El usuario entra a /</w:t>
      </w:r>
      <w:proofErr w:type="spellStart"/>
      <w:r w:rsidRPr="002C7AD8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C7AD8">
        <w:rPr>
          <w:rFonts w:ascii="Times New Roman" w:hAnsi="Times New Roman" w:cs="Times New Roman"/>
          <w:sz w:val="24"/>
          <w:szCs w:val="24"/>
          <w:lang w:val="es-MX"/>
        </w:rPr>
        <w:t xml:space="preserve"> y el cliente consulta </w:t>
      </w:r>
      <w:proofErr w:type="spellStart"/>
      <w:r w:rsidRPr="002C7AD8">
        <w:rPr>
          <w:rFonts w:ascii="Times New Roman" w:hAnsi="Times New Roman" w:cs="Times New Roman"/>
          <w:sz w:val="24"/>
          <w:szCs w:val="24"/>
          <w:lang w:val="es-MX"/>
        </w:rPr>
        <w:t>modulos</w:t>
      </w:r>
      <w:proofErr w:type="spellEnd"/>
      <w:r w:rsidRPr="002C7AD8">
        <w:rPr>
          <w:rFonts w:ascii="Times New Roman" w:hAnsi="Times New Roman" w:cs="Times New Roman"/>
          <w:sz w:val="24"/>
          <w:szCs w:val="24"/>
          <w:lang w:val="es-MX"/>
        </w:rPr>
        <w:t xml:space="preserve"> disponibles.</w:t>
      </w:r>
    </w:p>
    <w:p w14:paraId="05216A21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Al seleccionar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el sistema navega a /contenido/Modulo/{id}.</w:t>
      </w:r>
    </w:p>
    <w:p w14:paraId="6DF11B40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misma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reutiliza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GuiaMainComponent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pedir hijos del nodo actual y seguir descendiendo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5AF46FB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Cuando el usuario selecciona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cambia a 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/{id}.</w:t>
      </w:r>
    </w:p>
    <w:p w14:paraId="4042F83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LeccionView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solicita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ObtenerLeccionAsync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.</w:t>
      </w:r>
    </w:p>
    <w:p w14:paraId="6438C7B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la respuesta es exitosa,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entrega a RDL, que construye la experiencia final de lectura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153B09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flujo confirma una de las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del sistema: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depende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duras por cada contenido, sino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basada en datos y un render final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guiado por datos.</w:t>
      </w:r>
    </w:p>
    <w:p w14:paraId="32AA98A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7" w:name="_Toc22333928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17.7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con progreso y contexto del usuario</w:t>
      </w:r>
      <w:bookmarkEnd w:id="97"/>
    </w:p>
    <w:p w14:paraId="55AE110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opera aislada.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GuiaMainComponent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cuando el usuario autenticado recorre subtemas, el cliente consulta y registra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progreso para reflejar estados completados y mantener continuidad en la experiencia.</w:t>
      </w:r>
    </w:p>
    <w:p w14:paraId="11D14B9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significa que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cumple un doble papel:</w:t>
      </w:r>
    </w:p>
    <w:p w14:paraId="254E6D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mover al usuario entre nodos del contenido</w:t>
      </w:r>
    </w:p>
    <w:p w14:paraId="4CC6BD3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servir como punto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sistemas de progreso y seguimiento</w:t>
      </w:r>
    </w:p>
    <w:p w14:paraId="7F55A97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la capacidad de registrar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UltimaVisita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sobre Tema, lo cual deja abierta la puerta para futuras experiencias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recomendacion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reanudacion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analitica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precisa.</w:t>
      </w:r>
    </w:p>
    <w:p w14:paraId="1452325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8" w:name="_Toc22333928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17.8 Implicaciones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arquitectonicas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de mantenimiento</w:t>
      </w:r>
      <w:bookmarkEnd w:id="98"/>
    </w:p>
    <w:p w14:paraId="3060EE0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capa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introduce reglas que deben cuidarse cada vez que evoluciona el dominio:</w:t>
      </w:r>
    </w:p>
    <w:p w14:paraId="1198102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agrega un nuevo nivel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extenderse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las entidades, el servicio, el controlador y los componentes cliente</w:t>
      </w:r>
    </w:p>
    <w:p w14:paraId="11B190C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revisarse el mapeo en API y el punto donde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LeccionView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entrega datos a RDL</w:t>
      </w:r>
    </w:p>
    <w:p w14:paraId="640CC50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modifican nombres de tipos usados en rutas, debe validarse la compatibilidad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NavegacionContenidoClient</w:t>
      </w:r>
      <w:proofErr w:type="spellEnd"/>
    </w:p>
    <w:p w14:paraId="58EEFB4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cambian relaciones entre Modulo,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revalidarse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construccion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rutas ascendentes y descendentes</w:t>
      </w:r>
    </w:p>
    <w:p w14:paraId="632B926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otras palabras,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una capa transversal. Aunque a simple vista parezca una funcionalidad de interfaz, en realidad concentra acuerdos de dominio, contratos compartidos, convenciones de transporte y decisiones de experiencia de usuario.</w:t>
      </w:r>
    </w:p>
    <w:p w14:paraId="199DA7E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9" w:name="_Toc22333928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17.9 Resumen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responsabilidades</w:t>
      </w:r>
      <w:bookmarkEnd w:id="99"/>
    </w:p>
    <w:p w14:paraId="503E50B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Dentro de ACC, la responsabilidad de esta capacidad queda distribuida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01AC08A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modela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real en entidades y relaciones</w:t>
      </w:r>
    </w:p>
    <w:p w14:paraId="3FD4A5A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define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interfaces y contratos de transporte reutilizables</w:t>
      </w:r>
    </w:p>
    <w:p w14:paraId="5BE451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ACC.API: resuelve consultas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expone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especializados</w:t>
      </w:r>
    </w:p>
    <w:p w14:paraId="6105B4C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consume los contratos, presenta nodos y dispara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</w:p>
    <w:p w14:paraId="32F5802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RDL: recibe el resultado final de esa cadena cuando el nodo seleccionado es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0F4218A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reparto de responsabilidades mantiene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una capacidad cohesiva, reutilizable y suficientemente desacoplada para evolucionar junto con el sistema de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documentado en la siguiente tanda.</w:t>
      </w:r>
    </w:p>
    <w:p w14:paraId="75B9B41C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0" w:name="_Toc22333928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18. Sistema de lecciones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dinamicas</w:t>
      </w:r>
      <w:bookmarkEnd w:id="100"/>
      <w:proofErr w:type="spellEnd"/>
    </w:p>
    <w:p w14:paraId="703F7B6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sistema de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uno de los cambios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respecto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concepcion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original de ACC. En lugar de depender de una plantilla fija o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bloque de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monolitico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se compone por secciones desacopladas, opcionales y ordenables, cuyo montaje final depende de datos persistidos y del renderizador RDL.</w:t>
      </w:r>
    </w:p>
    <w:p w14:paraId="4E6DE12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capacidad convierte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una unidad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configurable. La narrativa, los recursos auxiliares y la experiencia de practica ya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codificados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sino descritos por el contrato de datos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ejecutados en cliente en tiempo de render.</w:t>
      </w:r>
    </w:p>
    <w:p w14:paraId="6864758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1" w:name="_Toc22333929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modelo</w:t>
      </w:r>
      <w:bookmarkEnd w:id="101"/>
    </w:p>
    <w:p w14:paraId="70FEAC3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documento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describia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mucho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simple, centrada en un contenido HTML general y en banderas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 Ese enfoque ya no representa correctamente el producto actual.</w:t>
      </w:r>
    </w:p>
    <w:p w14:paraId="7522905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vigente, los rastros del modelo anterior siguen apareciendo en comentarios y migraciones antiguas, pero la fuente real de verdad es otra. </w:t>
      </w:r>
      <w:r w:rsidRPr="002A317D">
        <w:rPr>
          <w:rFonts w:ascii="Times New Roman" w:hAnsi="Times New Roman" w:cs="Times New Roman"/>
          <w:sz w:val="24"/>
          <w:szCs w:val="24"/>
        </w:rPr>
        <w:t xml:space="preserve">Hoy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se define con:</w:t>
      </w:r>
    </w:p>
    <w:p w14:paraId="4A07BD3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bloques textuales diferenciados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Ejemplo y Practica</w:t>
      </w:r>
    </w:p>
    <w:p w14:paraId="25F27A3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recursos de apoyo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</w:p>
    <w:p w14:paraId="624843C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banderas funcionales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TieneCompilador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TieneVideo</w:t>
      </w:r>
      <w:proofErr w:type="spellEnd"/>
    </w:p>
    <w:p w14:paraId="095D56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arreglo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controla la secuencia exacta de render</w:t>
      </w:r>
    </w:p>
    <w:p w14:paraId="5CD5F0B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significa que la narrativa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implita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el HTML ni fija en la UI. La narrativa se almacena como parte del dato.</w:t>
      </w:r>
    </w:p>
    <w:p w14:paraId="167FBA8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2" w:name="_Toc22333929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18.2 Entidad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bookmarkEnd w:id="102"/>
      <w:proofErr w:type="spellEnd"/>
    </w:p>
    <w:p w14:paraId="3D247D8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entidad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ubicada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representa la unidad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atomica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aprendizaje consumida al final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Sus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responsabilidades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principales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son:</w:t>
      </w:r>
    </w:p>
    <w:p w14:paraId="3BF16B4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pertenecer a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SubtemaId</w:t>
      </w:r>
      <w:proofErr w:type="spellEnd"/>
    </w:p>
    <w:p w14:paraId="37AC7F1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transportar el contenido textual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6F93A2F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indicar que recursos interactivos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activos</w:t>
      </w:r>
    </w:p>
    <w:p w14:paraId="0DDEC36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definir el orden en que la UI debe ensamblar la experiencia</w:t>
      </w:r>
    </w:p>
    <w:p w14:paraId="35FA332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campos funcionalmente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relevantes del modelo actual son:</w:t>
      </w:r>
    </w:p>
    <w:p w14:paraId="5A8A6ED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IdLeccion</w:t>
      </w:r>
      <w:proofErr w:type="spellEnd"/>
    </w:p>
    <w:p w14:paraId="0BCADCA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TituloLeccion</w:t>
      </w:r>
      <w:proofErr w:type="spellEnd"/>
    </w:p>
    <w:p w14:paraId="007F2B5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DescripcionLeccion</w:t>
      </w:r>
      <w:proofErr w:type="spellEnd"/>
    </w:p>
    <w:p w14:paraId="29AE5F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SubtemaId</w:t>
      </w:r>
      <w:proofErr w:type="spellEnd"/>
    </w:p>
    <w:p w14:paraId="21825E2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Teoria</w:t>
      </w:r>
    </w:p>
    <w:p w14:paraId="2161F1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</w:p>
    <w:p w14:paraId="457A344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7C3413D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CharpTip</w:t>
      </w:r>
      <w:proofErr w:type="spellEnd"/>
    </w:p>
    <w:p w14:paraId="74E92BD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CharpDialog</w:t>
      </w:r>
      <w:proofErr w:type="spellEnd"/>
    </w:p>
    <w:p w14:paraId="3044AFB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NivelBloom</w:t>
      </w:r>
      <w:proofErr w:type="spellEnd"/>
    </w:p>
    <w:p w14:paraId="56154DF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TieneActividad</w:t>
      </w:r>
      <w:proofErr w:type="spellEnd"/>
    </w:p>
    <w:p w14:paraId="0A5C610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UrlActividad</w:t>
      </w:r>
      <w:proofErr w:type="spellEnd"/>
    </w:p>
    <w:p w14:paraId="15025BA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TieneCompilador</w:t>
      </w:r>
      <w:proofErr w:type="spellEnd"/>
    </w:p>
    <w:p w14:paraId="1681D10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TieneVideo</w:t>
      </w:r>
      <w:proofErr w:type="spellEnd"/>
    </w:p>
    <w:p w14:paraId="0D3DEE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VideoId</w:t>
      </w:r>
      <w:proofErr w:type="spellEnd"/>
    </w:p>
    <w:p w14:paraId="1BEC3FF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OrdenSecciones</w:t>
      </w:r>
      <w:proofErr w:type="spellEnd"/>
    </w:p>
    <w:p w14:paraId="515DC1F6" w14:textId="77777777" w:rsidR="004F4D6E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Ademas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implementa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lo que le permite integrarse de forma natural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descrita en la tanda anterior.</w:t>
      </w:r>
    </w:p>
    <w:p w14:paraId="14E6EA2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relacionarse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Capitulos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su papel principal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sigue siendo el de nodo terminal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arbol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Modulo </w:t>
      </w:r>
      <w:r w:rsidR="005E317C" w:rsidRPr="005E317C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5E317C" w:rsidRPr="005E317C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Tema </w:t>
      </w:r>
      <w:r w:rsidR="005E317C" w:rsidRPr="005E317C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5E317C" w:rsidRPr="005E317C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9B2010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3" w:name="_Toc22333929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18.3 DTO y transporte al cliente</w:t>
      </w:r>
      <w:bookmarkEnd w:id="103"/>
    </w:p>
    <w:p w14:paraId="3CDE7D7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contrato que viaja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mapeado desde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AutoMapper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 Este DTO conserva la estructura necesaria para que el renderizador no tenga que reinterpretar el dominio ni consultar datos complementarios para decidir que mostrar.</w:t>
      </w:r>
    </w:p>
    <w:p w14:paraId="3E7F943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otras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palabras:</w:t>
      </w:r>
    </w:p>
    <w:p w14:paraId="3F651FD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modela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persistida</w:t>
      </w:r>
    </w:p>
    <w:p w14:paraId="2582BD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ACC.API la recupera y la proyecta</w:t>
      </w:r>
    </w:p>
    <w:p w14:paraId="23AA5F1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define el DTO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</w:p>
    <w:p w14:paraId="5A0E89F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la consume sin acoplarse a EF Core ni a la base de datos</w:t>
      </w:r>
    </w:p>
    <w:p w14:paraId="7ACF7A5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paridad entre entidad y DTO es especialmente importante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aqui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Si una propiedad se agrega en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no llega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experiencia cliente quedara incompleta. Si el DTO se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amplia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RDL no entiende el nuevo campo,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quedara funcionalmente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huerfana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494F22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4" w:name="_Toc22333929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como motor narrativo</w:t>
      </w:r>
      <w:bookmarkEnd w:id="104"/>
    </w:p>
    <w:p w14:paraId="611ADC4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propiedad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significativa del sistema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&lt;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&gt;. Esta lista no es un detalle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cosmetico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; es el motor narrativo de cada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E821B6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indicar al renderizador el orden exacto en que debe ensamblarse la experiencia. Gracias a ello, dos lecciones pueden compartir el mismo contrato de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datos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contar historias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diferentes. Una puede abrir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pasar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continuar con ejemplo y terminar con compilador; otra puede iniciar con video, seguir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pasar a practica y cerrar con actividad.</w:t>
      </w:r>
    </w:p>
    <w:p w14:paraId="40636AA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tiene varias implicaciones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arquitectonicas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40FEA59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la UI deja de ser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duena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</w:p>
    <w:p w14:paraId="04244C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contenido puede evolucionar sin crear componentes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7FA818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orden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activacion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recursos quedan versionados como datos</w:t>
      </w:r>
    </w:p>
    <w:p w14:paraId="6EC3E8F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 carga incorrecta de tokens se vuelve detectable de inmediato en tiempo de render</w:t>
      </w:r>
    </w:p>
    <w:p w14:paraId="6CCD27A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5" w:name="_Toc22333929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18.5 Catalogo de secciones soportadas</w:t>
      </w:r>
      <w:bookmarkEnd w:id="105"/>
    </w:p>
    <w:p w14:paraId="1577A02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tokens validos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centralizan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SeccionesContenido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que funciona como fuente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verdad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Actualmente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las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soportadas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son las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siguientes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2A317D" w:rsidRPr="002A317D" w14:paraId="4F376E1F" w14:textId="77777777">
        <w:tc>
          <w:tcPr>
            <w:tcW w:w="3154" w:type="dxa"/>
            <w:shd w:val="clear" w:color="auto" w:fill="EAF0F7"/>
          </w:tcPr>
          <w:p w14:paraId="29484B6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3154" w:type="dxa"/>
            <w:shd w:val="clear" w:color="auto" w:fill="EAF0F7"/>
          </w:tcPr>
          <w:p w14:paraId="558116E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Origen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LeccionDto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5458015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Comportamiento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RDL</w:t>
            </w:r>
          </w:p>
        </w:tc>
      </w:tr>
      <w:tr w:rsidR="002A317D" w:rsidRPr="002A317D" w14:paraId="38D54D00" w14:textId="77777777">
        <w:tc>
          <w:tcPr>
            <w:tcW w:w="3154" w:type="dxa"/>
          </w:tcPr>
          <w:p w14:paraId="1C88721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charpDialog</w:t>
            </w:r>
            <w:proofErr w:type="spellEnd"/>
          </w:p>
        </w:tc>
        <w:tc>
          <w:tcPr>
            <w:tcW w:w="3154" w:type="dxa"/>
          </w:tcPr>
          <w:p w14:paraId="398E3D4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CharpDialog</w:t>
            </w:r>
            <w:proofErr w:type="spellEnd"/>
          </w:p>
        </w:tc>
        <w:tc>
          <w:tcPr>
            <w:tcW w:w="3154" w:type="dxa"/>
          </w:tcPr>
          <w:p w14:paraId="20D224A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Renderiza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CharpDialog</w:t>
            </w:r>
            <w:proofErr w:type="spellEnd"/>
          </w:p>
        </w:tc>
      </w:tr>
      <w:tr w:rsidR="002A317D" w:rsidRPr="002A317D" w14:paraId="49D1C99D" w14:textId="77777777">
        <w:tc>
          <w:tcPr>
            <w:tcW w:w="3154" w:type="dxa"/>
          </w:tcPr>
          <w:p w14:paraId="69F7B82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charpTip</w:t>
            </w:r>
            <w:proofErr w:type="spellEnd"/>
          </w:p>
        </w:tc>
        <w:tc>
          <w:tcPr>
            <w:tcW w:w="3154" w:type="dxa"/>
          </w:tcPr>
          <w:p w14:paraId="5F6101D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CharpTip</w:t>
            </w:r>
            <w:proofErr w:type="spellEnd"/>
          </w:p>
        </w:tc>
        <w:tc>
          <w:tcPr>
            <w:tcW w:w="3154" w:type="dxa"/>
          </w:tcPr>
          <w:p w14:paraId="278F919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Renderiza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CharpTip</w:t>
            </w:r>
            <w:proofErr w:type="spellEnd"/>
          </w:p>
        </w:tc>
      </w:tr>
      <w:tr w:rsidR="002A317D" w:rsidRPr="002A317D" w14:paraId="7E08596A" w14:textId="77777777">
        <w:tc>
          <w:tcPr>
            <w:tcW w:w="3154" w:type="dxa"/>
          </w:tcPr>
          <w:p w14:paraId="103071D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teoria</w:t>
            </w:r>
            <w:proofErr w:type="spellEnd"/>
          </w:p>
        </w:tc>
        <w:tc>
          <w:tcPr>
            <w:tcW w:w="3154" w:type="dxa"/>
          </w:tcPr>
          <w:p w14:paraId="2D8CFF5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Teoria</w:t>
            </w:r>
          </w:p>
        </w:tc>
        <w:tc>
          <w:tcPr>
            <w:tcW w:w="3154" w:type="dxa"/>
          </w:tcPr>
          <w:p w14:paraId="152D184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Inyecta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HTML con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MarkupString</w:t>
            </w:r>
            <w:proofErr w:type="spellEnd"/>
          </w:p>
        </w:tc>
      </w:tr>
      <w:tr w:rsidR="002A317D" w:rsidRPr="002A317D" w14:paraId="456B265E" w14:textId="77777777">
        <w:tc>
          <w:tcPr>
            <w:tcW w:w="3154" w:type="dxa"/>
          </w:tcPr>
          <w:p w14:paraId="215B359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ejemplo</w:t>
            </w:r>
            <w:proofErr w:type="spellEnd"/>
          </w:p>
        </w:tc>
        <w:tc>
          <w:tcPr>
            <w:tcW w:w="3154" w:type="dxa"/>
          </w:tcPr>
          <w:p w14:paraId="4324967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Ejemplo</w:t>
            </w:r>
            <w:proofErr w:type="spellEnd"/>
          </w:p>
        </w:tc>
        <w:tc>
          <w:tcPr>
            <w:tcW w:w="3154" w:type="dxa"/>
          </w:tcPr>
          <w:p w14:paraId="6DADF3B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Inyecta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HTML con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MarkupString</w:t>
            </w:r>
            <w:proofErr w:type="spellEnd"/>
          </w:p>
        </w:tc>
      </w:tr>
      <w:tr w:rsidR="002A317D" w:rsidRPr="002A317D" w14:paraId="06470FED" w14:textId="77777777">
        <w:tc>
          <w:tcPr>
            <w:tcW w:w="3154" w:type="dxa"/>
          </w:tcPr>
          <w:p w14:paraId="3AABC63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  <w:proofErr w:type="spellEnd"/>
          </w:p>
        </w:tc>
        <w:tc>
          <w:tcPr>
            <w:tcW w:w="3154" w:type="dxa"/>
          </w:tcPr>
          <w:p w14:paraId="6AE0965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  <w:proofErr w:type="spellEnd"/>
          </w:p>
        </w:tc>
        <w:tc>
          <w:tcPr>
            <w:tcW w:w="3154" w:type="dxa"/>
          </w:tcPr>
          <w:p w14:paraId="44F5017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Inyecta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HTML con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MarkupString</w:t>
            </w:r>
            <w:proofErr w:type="spellEnd"/>
          </w:p>
        </w:tc>
      </w:tr>
      <w:tr w:rsidR="002A317D" w:rsidRPr="00C32820" w14:paraId="7487DAF0" w14:textId="77777777">
        <w:tc>
          <w:tcPr>
            <w:tcW w:w="3154" w:type="dxa"/>
          </w:tcPr>
          <w:p w14:paraId="6F3A9FB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actividad</w:t>
            </w:r>
            <w:proofErr w:type="spellEnd"/>
          </w:p>
        </w:tc>
        <w:tc>
          <w:tcPr>
            <w:tcW w:w="3154" w:type="dxa"/>
          </w:tcPr>
          <w:p w14:paraId="370DCDD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TieneActividad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+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UrlActividad</w:t>
            </w:r>
            <w:proofErr w:type="spellEnd"/>
          </w:p>
        </w:tc>
        <w:tc>
          <w:tcPr>
            <w:tcW w:w="3154" w:type="dxa"/>
          </w:tcPr>
          <w:p w14:paraId="279E073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Muestra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boton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abre</w:t>
            </w: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ModalActividades</w:t>
            </w:r>
            <w:proofErr w:type="spellEnd"/>
          </w:p>
        </w:tc>
      </w:tr>
      <w:tr w:rsidR="002A317D" w:rsidRPr="002A317D" w14:paraId="1BAF436A" w14:textId="77777777">
        <w:tc>
          <w:tcPr>
            <w:tcW w:w="3154" w:type="dxa"/>
          </w:tcPr>
          <w:p w14:paraId="1AE7231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compilador</w:t>
            </w:r>
            <w:proofErr w:type="spellEnd"/>
          </w:p>
        </w:tc>
        <w:tc>
          <w:tcPr>
            <w:tcW w:w="3154" w:type="dxa"/>
          </w:tcPr>
          <w:p w14:paraId="303A3DF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TieneCompilador</w:t>
            </w:r>
            <w:proofErr w:type="spellEnd"/>
          </w:p>
        </w:tc>
        <w:tc>
          <w:tcPr>
            <w:tcW w:w="3154" w:type="dxa"/>
          </w:tcPr>
          <w:p w14:paraId="4567017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Inserta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CompiladorACC</w:t>
            </w:r>
            <w:proofErr w:type="spellEnd"/>
          </w:p>
        </w:tc>
      </w:tr>
      <w:tr w:rsidR="00660B0B" w:rsidRPr="002A317D" w14:paraId="749C7138" w14:textId="77777777">
        <w:tc>
          <w:tcPr>
            <w:tcW w:w="3154" w:type="dxa"/>
          </w:tcPr>
          <w:p w14:paraId="2DB9FA8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</w:tc>
        <w:tc>
          <w:tcPr>
            <w:tcW w:w="3154" w:type="dxa"/>
          </w:tcPr>
          <w:p w14:paraId="52CD99C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TieneVideo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+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VideoId</w:t>
            </w:r>
            <w:proofErr w:type="spellEnd"/>
          </w:p>
        </w:tc>
        <w:tc>
          <w:tcPr>
            <w:tcW w:w="3154" w:type="dxa"/>
          </w:tcPr>
          <w:p w14:paraId="349288F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Inserta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LiteYouTube</w:t>
            </w:r>
            <w:proofErr w:type="spellEnd"/>
          </w:p>
        </w:tc>
      </w:tr>
    </w:tbl>
    <w:p w14:paraId="30B07239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1AB85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Adicionalmente,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TipoSeccionContenido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mantiene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semantica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esas secciones.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combinacion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TipoSeccionContenido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+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SeccionesContenido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evita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dispersion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strings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magicos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facilita futuras ampliaciones del sistema.</w:t>
      </w:r>
    </w:p>
    <w:p w14:paraId="281FC8D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6" w:name="_Toc22333929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18.6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renderizador RDL</w:t>
      </w:r>
      <w:bookmarkEnd w:id="106"/>
    </w:p>
    <w:p w14:paraId="6667A54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RDL.razor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el renderizador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lecciones. Su responsabilidad no es cargar datos, sino ensamblar la experiencia final a partir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resuelto.</w:t>
      </w:r>
    </w:p>
    <w:p w14:paraId="313DA80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Su comportamiento actual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2565118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renderiza una sola vez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ModalActividades</w:t>
      </w:r>
      <w:proofErr w:type="spellEnd"/>
    </w:p>
    <w:p w14:paraId="315F40B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muestra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cabecera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NivelBloom</w:t>
      </w:r>
      <w:proofErr w:type="spellEnd"/>
    </w:p>
    <w:p w14:paraId="2E4274F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recorre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Leccion.OrdenSecciones</w:t>
      </w:r>
      <w:proofErr w:type="spellEnd"/>
    </w:p>
    <w:p w14:paraId="468CE77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>por cada token ejecuta un switch</w:t>
      </w:r>
    </w:p>
    <w:p w14:paraId="269896A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inyecta HTML o monta componentes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corresponda</w:t>
      </w:r>
    </w:p>
    <w:p w14:paraId="46D73C2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encuentra un token desconocido, muestra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InfoComponent</w:t>
      </w:r>
      <w:proofErr w:type="spellEnd"/>
    </w:p>
    <w:p w14:paraId="4A2BC80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deliberadamente estricto. En vez de ignorar silenciosamente un token invalido, el sistema hace visible el problema. Eso ayuda a detectar errores de carga,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typo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ampliaciones incompletas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catalogo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secciones.</w:t>
      </w:r>
    </w:p>
    <w:p w14:paraId="0CA5E4A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7" w:name="_Toc22333929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18.7 Reglas de renderizado observadas en la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implementacion</w:t>
      </w:r>
      <w:bookmarkEnd w:id="107"/>
      <w:proofErr w:type="spellEnd"/>
    </w:p>
    <w:p w14:paraId="5340A26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render actual impone varias reglas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deben quedar explicitas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71A3C9F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Ejemplo y Practica se insertan como HTML confiado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MarkupString</w:t>
      </w:r>
      <w:proofErr w:type="spellEnd"/>
    </w:p>
    <w:p w14:paraId="33882CE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actividad requiere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= true y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UrlActividad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vacia</w:t>
      </w:r>
      <w:proofErr w:type="spellEnd"/>
    </w:p>
    <w:p w14:paraId="0A2F4C8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compilador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requiere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TieneCompilador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53966E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video depende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; la bandera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TieneVideo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en el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contrato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aunque el render actual valida principalmente el identificador</w:t>
      </w:r>
    </w:p>
    <w:p w14:paraId="4D29EB7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usa tanto como texto visible como clase CSS</w:t>
      </w:r>
    </w:p>
    <w:p w14:paraId="5C3BE42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regla es especialmente importante. El estilo visual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badge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depende de clases como:</w:t>
      </w:r>
    </w:p>
    <w:p w14:paraId="00AC08B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Recordar</w:t>
      </w:r>
      <w:proofErr w:type="spellEnd"/>
    </w:p>
    <w:p w14:paraId="62D7A4A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Comprender</w:t>
      </w:r>
      <w:proofErr w:type="spellEnd"/>
    </w:p>
    <w:p w14:paraId="05D3A54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Aplicar</w:t>
      </w:r>
      <w:proofErr w:type="spellEnd"/>
    </w:p>
    <w:p w14:paraId="2377A2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Analizar</w:t>
      </w:r>
      <w:proofErr w:type="spellEnd"/>
    </w:p>
    <w:p w14:paraId="3F91AF9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Evaluar</w:t>
      </w:r>
      <w:proofErr w:type="spellEnd"/>
    </w:p>
    <w:p w14:paraId="5309CA8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Crear</w:t>
      </w:r>
      <w:proofErr w:type="spellEnd"/>
    </w:p>
    <w:p w14:paraId="39ACAB3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carga un valor arbitrario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seguira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renderizando, pero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perdera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alineacion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semantica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visual con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taxonomia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Bloom ya contemplada por el sistema.</w:t>
      </w:r>
    </w:p>
    <w:p w14:paraId="3031199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8" w:name="_Toc22333929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18.8 Flujo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extremo a extremo</w:t>
      </w:r>
      <w:bookmarkEnd w:id="108"/>
    </w:p>
    <w:p w14:paraId="66AFDA6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recorrido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ACC sigue esta cadena:</w:t>
      </w:r>
    </w:p>
    <w:p w14:paraId="035A5067" w14:textId="77777777" w:rsidR="00660B0B" w:rsidRPr="005E317C" w:rsidRDefault="00000000" w:rsidP="005E317C">
      <w:pPr>
        <w:pStyle w:val="ListNumber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E317C">
        <w:rPr>
          <w:rFonts w:ascii="Times New Roman" w:hAnsi="Times New Roman" w:cs="Times New Roman"/>
          <w:sz w:val="24"/>
          <w:szCs w:val="24"/>
          <w:lang w:val="es-MX"/>
        </w:rPr>
        <w:t xml:space="preserve">El usuario navega hasta un nodo </w:t>
      </w:r>
      <w:proofErr w:type="spellStart"/>
      <w:r w:rsidRPr="005E317C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5E317C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ACB2EA0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LeccionView.razor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solicita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traves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FC8743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cliente llama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api/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/{id}.</w:t>
      </w:r>
    </w:p>
    <w:p w14:paraId="681FFFE8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recupera la entidad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EA9468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AutoMapper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proyecta la entidad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F030AA0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cliente recibe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ServiceResult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&lt;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&gt;.</w:t>
      </w:r>
    </w:p>
    <w:p w14:paraId="22BB5958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LeccionView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entrega el DTO a RDL.</w:t>
      </w:r>
    </w:p>
    <w:p w14:paraId="085F47CF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RDL ensambla la salida final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A52849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Ese flujo confirma que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 una simple vista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 una capacidad transversal que cruza persistencia, mapeo, contratos compartidos,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render.</w:t>
      </w:r>
    </w:p>
    <w:p w14:paraId="5AB4D3F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9" w:name="_Toc22333929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18.9 Beneficios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limites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modelo actual</w:t>
      </w:r>
      <w:bookmarkEnd w:id="109"/>
    </w:p>
    <w:p w14:paraId="66349F6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modelo vigente aporta beneficios concretos:</w:t>
      </w:r>
    </w:p>
    <w:p w14:paraId="0BD3B86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flexibilidad para variar la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duplicar paginas</w:t>
      </w:r>
    </w:p>
    <w:p w14:paraId="545682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reutilizacion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componentes para actividad, video, compilador y apoyos Charp</w:t>
      </w:r>
    </w:p>
    <w:p w14:paraId="15D40B0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datos y renderizado</w:t>
      </w:r>
    </w:p>
    <w:p w14:paraId="02B875F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facilidad para extender la experiencia por nuevas secciones</w:t>
      </w:r>
    </w:p>
    <w:p w14:paraId="799378A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introduce limites que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reconocer:</w:t>
      </w:r>
    </w:p>
    <w:p w14:paraId="298951C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existe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administrativo consolidado para crear o editar lecciones desde la interfaz</w:t>
      </w:r>
    </w:p>
    <w:p w14:paraId="141404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HTML persistido debe producirse con disciplina editorial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</w:p>
    <w:p w14:paraId="5F0B282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render depende fuertemente de la exactitud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</w:p>
    <w:p w14:paraId="4A10AE9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semantica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 recae hoy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procesos del equipo que en reglas automatizadas fuertes</w:t>
      </w:r>
    </w:p>
    <w:p w14:paraId="7D06E72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0" w:name="_Toc22333929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18.10 Implicaciones de mantenimiento</w:t>
      </w:r>
      <w:bookmarkEnd w:id="110"/>
    </w:p>
    <w:p w14:paraId="0CDF305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Cuando el modelo de lecciones cambia, hay varios puntos que deben revisarse de forma coordinada:</w:t>
      </w:r>
    </w:p>
    <w:p w14:paraId="694D693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entidad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</w:p>
    <w:p w14:paraId="59CA625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LeccionDto</w:t>
      </w:r>
      <w:proofErr w:type="spellEnd"/>
    </w:p>
    <w:p w14:paraId="442C352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AutoMapper</w:t>
      </w:r>
      <w:proofErr w:type="spellEnd"/>
    </w:p>
    <w:p w14:paraId="6F0092F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SeccionesContenido</w:t>
      </w:r>
      <w:proofErr w:type="spellEnd"/>
    </w:p>
    <w:p w14:paraId="0413714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TipoSeccionContenido</w:t>
      </w:r>
      <w:proofErr w:type="spellEnd"/>
    </w:p>
    <w:p w14:paraId="78EDF01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RDL.razor</w:t>
      </w:r>
      <w:proofErr w:type="spellEnd"/>
    </w:p>
    <w:p w14:paraId="5B204B6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editorial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carga</w:t>
      </w:r>
    </w:p>
    <w:p w14:paraId="00FA100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alguno de esos puntos se actualiza por separado, el sistema entra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rapidamente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un estado inconsistente: campos invisibles, tokens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huerfanos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secciones no renderizadas o estilos sin correspondencia.</w:t>
      </w:r>
    </w:p>
    <w:p w14:paraId="1445B350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1" w:name="_Toc22333930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 Manual de estilos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lecciones</w:t>
      </w:r>
      <w:bookmarkEnd w:id="111"/>
    </w:p>
    <w:p w14:paraId="50FCC49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manual de estilos para lecciones define como debe redactarse y estructurarse el contenido HTML que termina dentro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Ejemplo y Practica. Su objetivo no es imponer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estetica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separada del producto, sino asegurar que las lecciones aprovechen correctamente el contrato visual ya implementado en AccStyles_lecciones.css y el contrato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tipografico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oficial de ACC.</w:t>
      </w:r>
    </w:p>
    <w:p w14:paraId="0C0E2FC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RDL inyecta estos bloques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MarkupString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calidad visual no depende de un editor WYSIWYG ni de una capa intermedia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normalizacion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 Depende directamente de como el equipo redacta y marca el contenido.</w:t>
      </w:r>
    </w:p>
    <w:p w14:paraId="174CBF5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2" w:name="_Toc22333930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19.1 Principio general</w:t>
      </w:r>
      <w:bookmarkEnd w:id="112"/>
    </w:p>
    <w:p w14:paraId="765432D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Toda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escribirse como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semantico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legible antes que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maquetacion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ad hoc. </w:t>
      </w: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prioridad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es:</w:t>
      </w:r>
    </w:p>
    <w:p w14:paraId="172FF0C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claridad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lectura</w:t>
      </w:r>
      <w:proofErr w:type="spellEnd"/>
    </w:p>
    <w:p w14:paraId="2533AC8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estable</w:t>
      </w:r>
      <w:proofErr w:type="spellEnd"/>
    </w:p>
    <w:p w14:paraId="4A6E620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consistencia con la UI de ACC</w:t>
      </w:r>
    </w:p>
    <w:p w14:paraId="07B470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compatibilidad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desktop y mobile</w:t>
      </w:r>
    </w:p>
    <w:p w14:paraId="3050A2A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implica evitar HTML decorativo innecesario, estilos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inline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estructuras que intenten forzar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presentacion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distinta a la soportada por el sistema.</w:t>
      </w:r>
    </w:p>
    <w:p w14:paraId="207CD14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3" w:name="_Toc22333930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19.2 Base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tipografica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obligatoria</w:t>
      </w:r>
      <w:bookmarkEnd w:id="113"/>
    </w:p>
    <w:p w14:paraId="6F75B79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lecciones deben respetar el contrato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tipografico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oficial de ACC:</w:t>
      </w:r>
    </w:p>
    <w:p w14:paraId="1210B5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Nunito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fuente de lectura y cuerpo</w:t>
      </w:r>
    </w:p>
    <w:p w14:paraId="2617ADD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Sora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jerarquias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encabezado</w:t>
      </w:r>
      <w:proofErr w:type="spellEnd"/>
    </w:p>
    <w:p w14:paraId="757580E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JetBrains Mono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</w:p>
    <w:p w14:paraId="37DDF4C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terminos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operativos, esto significa que quien redacta contenido no debe intentar fijar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font-family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manualmente dentro del HTML.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tipografia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resuelta por tokens globales y por AccStyles_lecciones.css.</w:t>
      </w:r>
    </w:p>
    <w:p w14:paraId="59055E2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respetarse estos principios:</w:t>
      </w:r>
    </w:p>
    <w:p w14:paraId="3DFAA7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parrafos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largos deben favorecer lectura relajada</w:t>
      </w:r>
    </w:p>
    <w:p w14:paraId="54094F8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encabezados deben marcar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real, no solo peso visual</w:t>
      </w:r>
    </w:p>
    <w:p w14:paraId="043C77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vivir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pre &gt;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</w:p>
    <w:p w14:paraId="1EAF665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labels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pseudo-badges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evitarse dentro del HTML cuando ya existe un componente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visual para ello</w:t>
      </w:r>
    </w:p>
    <w:p w14:paraId="49F5074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4" w:name="_Toc22333930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19.3 Estructura recomendada para bloques HTML</w:t>
      </w:r>
      <w:bookmarkEnd w:id="114"/>
    </w:p>
    <w:p w14:paraId="5825A83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Cuando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textual lo requiera, se recomienda usar contenedores coherentes con el CSS existente:</w:t>
      </w:r>
    </w:p>
    <w:p w14:paraId="37B3AD0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div.leccion-teoria</w:t>
      </w:r>
      <w:proofErr w:type="spellEnd"/>
    </w:p>
    <w:p w14:paraId="0302F93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div.leccion-ejemplos</w:t>
      </w:r>
      <w:proofErr w:type="spellEnd"/>
    </w:p>
    <w:p w14:paraId="241E46A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div.leccion-practicas</w:t>
      </w:r>
      <w:proofErr w:type="spellEnd"/>
    </w:p>
    <w:p w14:paraId="388978E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wrappers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tienen estilos definidos en AccStyles_lecciones.css y permiten que el contenido respire correctamente dentro de la superficie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Aunque RDL puede renderizar HTML sin esos contenedores, su uso mejora consistencia visual y facilita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ejemplos y practica se perciban como bloques diferenciados.</w:t>
      </w:r>
    </w:p>
    <w:p w14:paraId="0CF0B0B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5" w:name="_Toc22333930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19.4 Etiquetas HTML recomendadas</w:t>
      </w:r>
      <w:bookmarkEnd w:id="115"/>
    </w:p>
    <w:p w14:paraId="08B7C15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Las etiquetas que mejor se integran hoy con el contrato visual de ACC para lecciones son:</w:t>
      </w:r>
    </w:p>
    <w:p w14:paraId="0C81A3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h3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subtitulos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</w:p>
    <w:p w14:paraId="64640DE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p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explicaciones</w:t>
      </w:r>
      <w:proofErr w:type="spellEnd"/>
    </w:p>
    <w:p w14:paraId="6D774EA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secuencias o enumeraciones</w:t>
      </w:r>
    </w:p>
    <w:p w14:paraId="151266A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strong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enfasis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puntual</w:t>
      </w:r>
      <w:proofErr w:type="spellEnd"/>
    </w:p>
    <w:p w14:paraId="7DF87E1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 para enlaces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complementarios</w:t>
      </w:r>
      <w:proofErr w:type="spellEnd"/>
    </w:p>
    <w:p w14:paraId="410B04E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pre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bloques o fragmentos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</w:p>
    <w:p w14:paraId="5EC7571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table,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tr,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td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comparativas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referencias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tecnicas</w:t>
      </w:r>
      <w:proofErr w:type="spellEnd"/>
    </w:p>
    <w:p w14:paraId="206543B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separar momentos narrativos cuando realmente haga falta</w:t>
      </w:r>
    </w:p>
    <w:p w14:paraId="67E43B1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figure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figcaption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el recurso visual aporte claridad real</w:t>
      </w:r>
    </w:p>
    <w:p w14:paraId="39BCD41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No se recomienda abusar de:</w:t>
      </w:r>
    </w:p>
    <w:p w14:paraId="1C21B9F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sustituto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estructura</w:t>
      </w:r>
      <w:proofErr w:type="spellEnd"/>
    </w:p>
    <w:p w14:paraId="54E9293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encabezados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profundos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innecesarios</w:t>
      </w:r>
      <w:proofErr w:type="spellEnd"/>
    </w:p>
    <w:p w14:paraId="0FDF7BC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tablas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maquetacion</w:t>
      </w:r>
      <w:proofErr w:type="spellEnd"/>
    </w:p>
    <w:p w14:paraId="0B9B3AE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span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clases arbitrarias que no existan en el contrato visual</w:t>
      </w:r>
    </w:p>
    <w:p w14:paraId="5D2ECA8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6" w:name="_Toc22333930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19.5 Clases visuales soportadas y uso recomendado</w:t>
      </w:r>
      <w:bookmarkEnd w:id="116"/>
    </w:p>
    <w:p w14:paraId="671CF33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CSS actual de lecciones soporta varias clases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utiles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authoring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controlado:</w:t>
      </w:r>
    </w:p>
    <w:p w14:paraId="5CAA573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highlight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para remarcar una palabra o idea breve</w:t>
      </w:r>
    </w:p>
    <w:p w14:paraId="0DE0F6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para bloques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destacada</w:t>
      </w:r>
    </w:p>
    <w:p w14:paraId="0A6DDE6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A317D">
        <w:rPr>
          <w:rFonts w:ascii="Times New Roman" w:hAnsi="Times New Roman" w:cs="Times New Roman"/>
          <w:sz w:val="24"/>
          <w:szCs w:val="24"/>
        </w:rPr>
        <w:t>.alert</w:t>
      </w:r>
      <w:proofErr w:type="gramEnd"/>
      <w:r w:rsidRPr="002A317D">
        <w:rPr>
          <w:rFonts w:ascii="Times New Roman" w:hAnsi="Times New Roman" w:cs="Times New Roman"/>
          <w:sz w:val="24"/>
          <w:szCs w:val="24"/>
        </w:rPr>
        <w:t xml:space="preserve">-info, .alert-success, .alert-warning, .alert-error: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variantes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semanticas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alerta</w:t>
      </w:r>
      <w:proofErr w:type="spellEnd"/>
    </w:p>
    <w:p w14:paraId="33F9FC5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alert-title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titulo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corto dentro de una alerta</w:t>
      </w:r>
    </w:p>
    <w:p w14:paraId="1853920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.fomentador: bloque de impulso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recomendacion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accion</w:t>
      </w:r>
      <w:proofErr w:type="spellEnd"/>
    </w:p>
    <w:p w14:paraId="5915848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recomendado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98B4B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highlight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enfasis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puntual, no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parrafos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enteros</w:t>
      </w:r>
    </w:p>
    <w:p w14:paraId="5FD76B2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alert-info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aclaraciones o contexto</w:t>
      </w:r>
    </w:p>
    <w:p w14:paraId="6636A9B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alert-success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buenas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confirmaciones</w:t>
      </w:r>
    </w:p>
    <w:p w14:paraId="5A1A60B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alert-warning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advertencias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errores comunes</w:t>
      </w:r>
    </w:p>
    <w:p w14:paraId="40FD61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-error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anti-patrones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fallos frecuentes</w:t>
      </w:r>
    </w:p>
    <w:p w14:paraId="538D038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fomentador para llamadas a practicar, explorar o continuar</w:t>
      </w:r>
    </w:p>
    <w:p w14:paraId="63CE1F1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Estas clases deben entenderse como herramientas de apoyo, no como sustituto de una buena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redaccion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base.</w:t>
      </w:r>
    </w:p>
    <w:p w14:paraId="758BEAF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7" w:name="_Toc22333930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19.6 Reglas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fragmentos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tecnicos</w:t>
      </w:r>
      <w:bookmarkEnd w:id="117"/>
      <w:proofErr w:type="spellEnd"/>
    </w:p>
    <w:p w14:paraId="13C2846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seguir estas reglas:</w:t>
      </w:r>
    </w:p>
    <w:p w14:paraId="285E994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usar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expresiones cortas, tipos,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metodos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palabras clave o rutas</w:t>
      </w:r>
    </w:p>
    <w:p w14:paraId="502ABFD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usar pre &gt;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ejemplos completos</w:t>
      </w:r>
    </w:p>
    <w:p w14:paraId="130E516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mantener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indentacion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limpia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consistente</w:t>
      </w:r>
      <w:proofErr w:type="spellEnd"/>
    </w:p>
    <w:p w14:paraId="2756B6E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evitar capturas de pantalla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escribirse como texto real</w:t>
      </w:r>
    </w:p>
    <w:p w14:paraId="44B2F8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bloques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breve antes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</w:p>
    <w:p w14:paraId="20FC143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objetivo no es solo que el bloque "se vea bien", sino que pueda leerse, copiarse y relacionarse con el concepto que se explica.</w:t>
      </w:r>
    </w:p>
    <w:p w14:paraId="01A0615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8" w:name="_Toc22333930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19.7 Reglas para enlaces,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imagenes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multimedia</w:t>
      </w:r>
      <w:bookmarkEnd w:id="118"/>
    </w:p>
    <w:p w14:paraId="00C40F6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enlaces deben usarse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solo cuando:</w:t>
      </w:r>
    </w:p>
    <w:p w14:paraId="7C8F4AA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amplien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tema</w:t>
      </w:r>
      <w:proofErr w:type="spellEnd"/>
    </w:p>
    <w:p w14:paraId="2030513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apunten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necesaria</w:t>
      </w:r>
      <w:proofErr w:type="spellEnd"/>
    </w:p>
    <w:p w14:paraId="78A829B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conduzcan a un recurso complementario legitimo</w:t>
      </w:r>
    </w:p>
    <w:p w14:paraId="6654DB3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imagenes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cumplir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clara:</w:t>
      </w:r>
    </w:p>
    <w:p w14:paraId="606AE4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explicar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estructura</w:t>
      </w:r>
      <w:proofErr w:type="spellEnd"/>
    </w:p>
    <w:p w14:paraId="7FDAACE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reforzar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comparacion</w:t>
      </w:r>
      <w:proofErr w:type="spellEnd"/>
    </w:p>
    <w:p w14:paraId="03270F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apoyar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instruccion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dificil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describir solo con texto</w:t>
      </w:r>
    </w:p>
    <w:p w14:paraId="0C7FF5A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deben usarse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imagenes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meramente decorativas. Si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incorpora video, este no debe sustituir el contenido central de lectura; debe reforzarlo o resumirlo.</w:t>
      </w:r>
    </w:p>
    <w:p w14:paraId="2400738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9" w:name="_Toc22333930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19.8 Reglas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especificas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para bloques Charp</w:t>
      </w:r>
      <w:bookmarkEnd w:id="119"/>
    </w:p>
    <w:p w14:paraId="405D84D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son texto libre indiferenciado. Visual y funcionalmente son componentes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EBDDF2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Por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52759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ser breve, puntual y orientado a destrabar una idea</w:t>
      </w:r>
    </w:p>
    <w:p w14:paraId="41A0638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ser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expresivo, pero debe seguir siendo directo</w:t>
      </w:r>
    </w:p>
    <w:p w14:paraId="4117137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ninguno de los dos debe duplicar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</w:t>
      </w:r>
    </w:p>
    <w:p w14:paraId="2D5201B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ninguno debe convertirse en muro de texto</w:t>
      </w:r>
    </w:p>
    <w:p w14:paraId="3E18824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estos bloques funcionan mejor cuando:</w:t>
      </w:r>
    </w:p>
    <w:p w14:paraId="4D4AAB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introducen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intuicion</w:t>
      </w:r>
      <w:proofErr w:type="spellEnd"/>
    </w:p>
    <w:p w14:paraId="44A1E87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advierten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un error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comun</w:t>
      </w:r>
      <w:proofErr w:type="spellEnd"/>
    </w:p>
    <w:p w14:paraId="126052C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conectan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1454A0E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invitan a pensar antes de seguir</w:t>
      </w:r>
    </w:p>
    <w:p w14:paraId="0DAE1E2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0" w:name="_Toc22333930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19.9 Regla de oro para estilo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bookmarkEnd w:id="120"/>
      <w:proofErr w:type="spellEnd"/>
    </w:p>
    <w:p w14:paraId="6BC8972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bien estilizada en ACC no es la que "se ve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producida", sino la que logra:</w:t>
      </w:r>
    </w:p>
    <w:p w14:paraId="095AFE0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lectura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fluida</w:t>
      </w:r>
      <w:proofErr w:type="spellEnd"/>
    </w:p>
    <w:p w14:paraId="02D0CE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enfasis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claro</w:t>
      </w:r>
    </w:p>
    <w:p w14:paraId="1F8465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entendible</w:t>
      </w:r>
      <w:proofErr w:type="spellEnd"/>
    </w:p>
    <w:p w14:paraId="354733A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apoyos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visuales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proposito</w:t>
      </w:r>
      <w:proofErr w:type="spellEnd"/>
    </w:p>
    <w:p w14:paraId="0795767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continuidad con la interfaz general del producto</w:t>
      </w:r>
    </w:p>
    <w:p w14:paraId="0BEF9E0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el HTML necesita demasiada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decoracion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"funcionar", normalmente el problema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la estructura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redaccion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no en la falta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estilos.</w:t>
      </w:r>
    </w:p>
    <w:p w14:paraId="028E861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1" w:name="_Toc22333931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19.10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Checklist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calidad visual antes de publicar</w:t>
      </w:r>
      <w:bookmarkEnd w:id="121"/>
    </w:p>
    <w:p w14:paraId="30BA79B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Antes de dar por buena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debe revisarse al menos lo siguiente:</w:t>
      </w:r>
    </w:p>
    <w:p w14:paraId="7CDB5FA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encabezados siguen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consistente</w:t>
      </w:r>
    </w:p>
    <w:p w14:paraId="06F09CA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no hay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estilos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inline</w:t>
      </w:r>
    </w:p>
    <w:p w14:paraId="57B65B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bloques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usan pre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correctamente</w:t>
      </w:r>
    </w:p>
    <w:p w14:paraId="09D5BE0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tablas son legibles en ancho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proposito</w:t>
      </w:r>
      <w:proofErr w:type="spellEnd"/>
    </w:p>
    <w:p w14:paraId="67E6ACE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los links tienen sentido y no saturan la lectura</w:t>
      </w:r>
    </w:p>
    <w:p w14:paraId="178364B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alertas y destacados se usan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moderacion</w:t>
      </w:r>
      <w:proofErr w:type="spellEnd"/>
    </w:p>
    <w:p w14:paraId="26BBC2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HTML no rompe el espaciado ni la legibilidad dentro de .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-container</w:t>
      </w:r>
    </w:p>
    <w:p w14:paraId="0C0F88E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lectura sigue siendo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comoda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viewport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reducido</w:t>
      </w:r>
    </w:p>
    <w:p w14:paraId="4B047B4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checklist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ejecutarse viendo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renderizada, no solo leyendo el HTML fuente.</w:t>
      </w:r>
    </w:p>
    <w:p w14:paraId="05FB5AAC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2" w:name="_Toc22333931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 Manual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tecnico-pedagogico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lecciones</w:t>
      </w:r>
      <w:bookmarkEnd w:id="122"/>
    </w:p>
    <w:p w14:paraId="16D22B3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manual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tecnico-pedagogico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define como debe pensarse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antes de cargarse al sistema.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conectar tres dimensiones que en ACC no deben separarse:</w:t>
      </w:r>
    </w:p>
    <w:p w14:paraId="17D08F5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aprendizaje</w:t>
      </w:r>
      <w:proofErr w:type="spellEnd"/>
    </w:p>
    <w:p w14:paraId="37178C1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secuencia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pedagogica</w:t>
      </w:r>
      <w:proofErr w:type="spellEnd"/>
    </w:p>
    <w:p w14:paraId="1D67256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contrato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modelo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1911C2D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correcta en ACC no es solo un texto bien escrito ni solo un registro valido en base de datos. Debe ser una unidad de aprendizaje progresiva, evaluable en contexto y coherente con el renderizador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96CB2A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3" w:name="_Toc22333931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Proposito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una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bookmarkEnd w:id="123"/>
      <w:proofErr w:type="spellEnd"/>
    </w:p>
    <w:p w14:paraId="3A0FB1B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ayudar al estudiante a avanzar de manera concreta sobre una idea delimitada. Esto implica que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debe intentar resolver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entero ni mezclar demasiados conceptos nuevos al mismo tiempo.</w:t>
      </w:r>
    </w:p>
    <w:p w14:paraId="0721F15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unidad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recomendada es:</w:t>
      </w:r>
    </w:p>
    <w:p w14:paraId="3C35002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concepto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central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claramente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delimitado</w:t>
      </w:r>
      <w:proofErr w:type="spellEnd"/>
    </w:p>
    <w:p w14:paraId="5853DF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lastRenderedPageBreak/>
        <w:t xml:space="preserve">uno 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varios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cercanos</w:t>
      </w:r>
      <w:proofErr w:type="spellEnd"/>
    </w:p>
    <w:p w14:paraId="24A05AA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transicion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hacia practica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aplicacion</w:t>
      </w:r>
      <w:proofErr w:type="spellEnd"/>
    </w:p>
    <w:p w14:paraId="36C362B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cierre que deje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reflexion</w:t>
      </w:r>
      <w:proofErr w:type="spellEnd"/>
    </w:p>
    <w:p w14:paraId="00AF8F8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4" w:name="_Toc22333931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20.2 Punto de partida: objetivo medible</w:t>
      </w:r>
      <w:bookmarkEnd w:id="124"/>
    </w:p>
    <w:p w14:paraId="6A210D1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Antes de escribir cualquier bloque,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responder estas preguntas:</w:t>
      </w:r>
    </w:p>
    <w:p w14:paraId="11004BA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que debe poder comprender o hacer el estudiante al terminar</w:t>
      </w:r>
    </w:p>
    <w:p w14:paraId="536232B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que error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confusion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concreta ayuda a resolver</w:t>
      </w:r>
    </w:p>
    <w:p w14:paraId="7941289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que punto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curso se encuentra</w:t>
      </w:r>
    </w:p>
    <w:p w14:paraId="53BE2D7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que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prerrequisitos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asume</w:t>
      </w:r>
      <w:proofErr w:type="spellEnd"/>
    </w:p>
    <w:p w14:paraId="41E2687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esas preguntas no pueden responderse con claridad,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todavia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esta lo bastante definida para cargarse.</w:t>
      </w:r>
    </w:p>
    <w:p w14:paraId="25CEBFA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5" w:name="_Toc22333931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20.3 Uso de la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taxonomia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Bloom</w:t>
      </w:r>
      <w:bookmarkEnd w:id="125"/>
    </w:p>
    <w:p w14:paraId="079C21E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ya incorpora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el contrato de lecciones y en el render visual. Por eso,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taxonomia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debe tratarse como un adorno documental, sino como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instruccional.</w:t>
      </w:r>
    </w:p>
    <w:p w14:paraId="0BCD241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Los niveles soportados visualmente hoy son:</w:t>
      </w:r>
    </w:p>
    <w:p w14:paraId="57ED336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Recordar</w:t>
      </w:r>
      <w:proofErr w:type="spellEnd"/>
    </w:p>
    <w:p w14:paraId="41DAF6F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Comprender</w:t>
      </w:r>
      <w:proofErr w:type="spellEnd"/>
    </w:p>
    <w:p w14:paraId="0840A90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Aplicar</w:t>
      </w:r>
      <w:proofErr w:type="spellEnd"/>
    </w:p>
    <w:p w14:paraId="33A09EA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Analizar</w:t>
      </w:r>
      <w:proofErr w:type="spellEnd"/>
    </w:p>
    <w:p w14:paraId="33F40A5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Evaluar</w:t>
      </w:r>
      <w:proofErr w:type="spellEnd"/>
    </w:p>
    <w:p w14:paraId="343EA8D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Crear</w:t>
      </w:r>
      <w:proofErr w:type="spellEnd"/>
    </w:p>
    <w:p w14:paraId="62E0212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nivel debe reflejar la exigencia cognitiva principal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No se trata de etiquetar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intuicion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sino de alinear:</w:t>
      </w:r>
    </w:p>
    <w:p w14:paraId="4B641E2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profundidad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conceptual</w:t>
      </w:r>
    </w:p>
    <w:p w14:paraId="5AE64B6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</w:p>
    <w:p w14:paraId="4FE6E0C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674A9EB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expectativa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autonomia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estudiante</w:t>
      </w:r>
      <w:proofErr w:type="spellEnd"/>
    </w:p>
    <w:p w14:paraId="34B6C91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26" w:name="_Toc223339315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20.4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Secuencia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pedagogica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recomendada</w:t>
      </w:r>
      <w:bookmarkEnd w:id="126"/>
      <w:proofErr w:type="spellEnd"/>
    </w:p>
    <w:p w14:paraId="634C3FB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 partir del modelo actual de ACC, la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sana para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suele seguir este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7F34D4DF" w14:textId="77777777" w:rsidR="00660B0B" w:rsidRPr="005E317C" w:rsidRDefault="00000000" w:rsidP="005E317C">
      <w:pPr>
        <w:pStyle w:val="ListNumber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E317C">
        <w:rPr>
          <w:rFonts w:ascii="Times New Roman" w:hAnsi="Times New Roman" w:cs="Times New Roman"/>
          <w:sz w:val="24"/>
          <w:szCs w:val="24"/>
          <w:lang w:val="es-MX"/>
        </w:rPr>
        <w:t>abrir con contexto breve o una pregunta detonadora</w:t>
      </w:r>
    </w:p>
    <w:p w14:paraId="28D77237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presentar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minima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suficiente</w:t>
      </w:r>
      <w:proofErr w:type="spellEnd"/>
    </w:p>
    <w:p w14:paraId="6C455D8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mostrar uno o varios ejemplos accionables</w:t>
      </w:r>
    </w:p>
    <w:p w14:paraId="3C22E58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conducir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actividad</w:t>
      </w:r>
      <w:proofErr w:type="spellEnd"/>
    </w:p>
    <w:p w14:paraId="21CD51D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reforzar con Charp, video o compilador solo si realmente aportan</w:t>
      </w:r>
    </w:p>
    <w:p w14:paraId="5CC8F24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todas las lecciones deben usar todos los recursos. El valor del sistema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esta precisamente en poder escoger solo los bloques que ayuden a ese objetivo.</w:t>
      </w:r>
    </w:p>
    <w:p w14:paraId="24046E5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7" w:name="_Toc22333931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20.5 Criterios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, ejemplo y practica</w:t>
      </w:r>
      <w:bookmarkEnd w:id="127"/>
    </w:p>
    <w:p w14:paraId="59097E1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Teoria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5C37B9B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explicar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idea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puntual</w:t>
      </w:r>
      <w:proofErr w:type="spellEnd"/>
    </w:p>
    <w:p w14:paraId="60DD38A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introducir vocabulario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forma gradual</w:t>
      </w:r>
    </w:p>
    <w:p w14:paraId="21D3A3A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evitar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definiciones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enciclopedicas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aterrizaje</w:t>
      </w:r>
      <w:proofErr w:type="spellEnd"/>
    </w:p>
    <w:p w14:paraId="4F3A2BF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05B5649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traducir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un caso visible</w:t>
      </w:r>
    </w:p>
    <w:p w14:paraId="1AE0E81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usar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pequeno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comprensible</w:t>
      </w:r>
      <w:proofErr w:type="spellEnd"/>
    </w:p>
    <w:p w14:paraId="4134C87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resaltar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por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que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resultado, no solo el resultado</w:t>
      </w:r>
    </w:p>
    <w:p w14:paraId="20FC799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10D089D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pedir al estudiante hacer algo concreto</w:t>
      </w:r>
    </w:p>
    <w:p w14:paraId="2B43DE1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exigir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recuperacion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no solo lectura</w:t>
      </w:r>
    </w:p>
    <w:p w14:paraId="65ACA11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dejar claro que se espera observar</w:t>
      </w:r>
    </w:p>
    <w:p w14:paraId="2AAC4BF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solo tiene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rara vez aprovecha bien la propuesta de valor de ACC.</w:t>
      </w:r>
    </w:p>
    <w:p w14:paraId="2EEC0CF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8" w:name="_Toc22333931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20.6 Criterios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CharpDialog</w:t>
      </w:r>
      <w:bookmarkEnd w:id="128"/>
      <w:proofErr w:type="spellEnd"/>
    </w:p>
    <w:p w14:paraId="30B93FD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el punto de vista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Charp debe guiar, no sustituir el esfuerzo cognitivo del estudiante.</w:t>
      </w:r>
    </w:p>
    <w:p w14:paraId="4DD2B6C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Por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7B9E4E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ofrecer una pista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intuicion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no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completa</w:t>
      </w:r>
    </w:p>
    <w:p w14:paraId="219037A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contextualizar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pero no debe resolver el ejercicio por el usuario</w:t>
      </w:r>
    </w:p>
    <w:p w14:paraId="34B30C0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ambos deben reforzar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comprension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motivar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exploracion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no repetir texto ya dicho</w:t>
      </w:r>
    </w:p>
    <w:p w14:paraId="53E1620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buena regla operativa es esta: si el bloque de Charp puede borrarse sin perder nada, probablemente sobra; si al leerlo el estudiante deja de pensar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mismo,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mal calibrado.</w:t>
      </w:r>
    </w:p>
    <w:p w14:paraId="087984B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9" w:name="_Toc22333931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20.7 Criterios para actividad, video y compilador</w:t>
      </w:r>
      <w:bookmarkEnd w:id="129"/>
    </w:p>
    <w:p w14:paraId="38E493A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Estos recursos deben agregarse solo cuando tengan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didactica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clara:</w:t>
      </w:r>
    </w:p>
    <w:p w14:paraId="34024D1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actividad: cuando exista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externa realmente alineada con el objetivo</w:t>
      </w:r>
    </w:p>
    <w:p w14:paraId="5753F46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video: cuando ayude a visualizar o resumir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compleja</w:t>
      </w:r>
    </w:p>
    <w:p w14:paraId="4AD4AC4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compilador: cuando el valor principal este en probar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experimentar o verificar comportamiento</w:t>
      </w:r>
    </w:p>
    <w:p w14:paraId="5BE0E4F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deben activarse por relleno.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demasiados recursos accesorios pierde foco y fatiga al estudiante.</w:t>
      </w:r>
    </w:p>
    <w:p w14:paraId="5DBDEAF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0" w:name="_Toc22333931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20.8 Regla de progresividad</w:t>
      </w:r>
      <w:bookmarkEnd w:id="130"/>
    </w:p>
    <w:p w14:paraId="59ED02B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busca una experiencia progresiva. Eso obliga a que cada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748EFF2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parta de lo que el estudiante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debio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ver antes</w:t>
      </w:r>
    </w:p>
    <w:p w14:paraId="2CDF43A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agregue una dificultad nueva y reconocible</w:t>
      </w:r>
    </w:p>
    <w:p w14:paraId="0C321D7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asuma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saltos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cognitivos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innecesarios</w:t>
      </w:r>
      <w:proofErr w:type="spellEnd"/>
    </w:p>
    <w:p w14:paraId="79A1AEA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prepare el terreno para la siguiente pieza del recorrido</w:t>
      </w:r>
    </w:p>
    <w:p w14:paraId="4AB72F7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Cuando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exija demasiados prerrequisitos ocultos, el problema no se corrige agregando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texto: debe dividirse o reubicarse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0A5A60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1" w:name="_Toc22333932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20.9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con sentido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pedagogico</w:t>
      </w:r>
      <w:bookmarkEnd w:id="131"/>
      <w:proofErr w:type="spellEnd"/>
    </w:p>
    <w:p w14:paraId="1DDE34C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debe armarse solo por disponibilidad de campos.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construirse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secuencia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instruccional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.</w:t>
      </w:r>
    </w:p>
    <w:p w14:paraId="709C7E6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sanos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EAA1EC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="008C5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="008C5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="008C5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1F6B2E0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compilador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actividad</w:t>
      </w:r>
      <w:proofErr w:type="spellEnd"/>
    </w:p>
    <w:p w14:paraId="6DD1A0C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video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1E12C5A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pobres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513517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abrir con demasiados recursos seguidos sin contexto</w:t>
      </w:r>
    </w:p>
    <w:p w14:paraId="7CD135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mezclar video, actividad y compilador sin un hilo claro</w:t>
      </w:r>
    </w:p>
    <w:p w14:paraId="00F8755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cerrar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transicion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verificacion</w:t>
      </w:r>
      <w:proofErr w:type="spellEnd"/>
    </w:p>
    <w:p w14:paraId="56BB6F7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pregunta correcta no es “que bloques tiene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”, sino “en que orden ayudan mejor a aprender”.</w:t>
      </w:r>
    </w:p>
    <w:p w14:paraId="6FB0EE2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2" w:name="_Toc22333932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20.10 Errores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pedagogicos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frecuentes</w:t>
      </w:r>
      <w:bookmarkEnd w:id="132"/>
    </w:p>
    <w:p w14:paraId="71ADD22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Al crear lecciones para ACC deben evitarse especialmente estos errores:</w:t>
      </w:r>
    </w:p>
    <w:p w14:paraId="3464A0D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explicar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demasiado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poco</w:t>
      </w:r>
    </w:p>
    <w:p w14:paraId="137B8DF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usar ejemplos demasiado grandes para el nivel del estudiante</w:t>
      </w:r>
    </w:p>
    <w:p w14:paraId="0601C3C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introducir varios conceptos nuevos a la vez</w:t>
      </w:r>
    </w:p>
    <w:p w14:paraId="0CC05F9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convertir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respuestas completas</w:t>
      </w:r>
    </w:p>
    <w:p w14:paraId="4B20FE5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real con la exigencia cognitiva</w:t>
      </w:r>
    </w:p>
    <w:p w14:paraId="4BC98C6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cargar recursos externos solo para hacer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“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completa”</w:t>
      </w:r>
    </w:p>
    <w:p w14:paraId="0E1BDB2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Estos errores suelen volver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pesada la experiencia sin mejorar aprendizaje real.</w:t>
      </w:r>
    </w:p>
    <w:p w14:paraId="5DB3468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3" w:name="_Toc22333932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20.11 Criterios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aprobacion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interna para una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bookmarkEnd w:id="133"/>
      <w:proofErr w:type="spellEnd"/>
    </w:p>
    <w:p w14:paraId="41A671D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Antes de considerar lista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equipo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deberia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poder afirmar que:</w:t>
      </w:r>
    </w:p>
    <w:p w14:paraId="2969AD5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objetivo de aprendizaje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claro</w:t>
      </w:r>
    </w:p>
    <w:p w14:paraId="562C3FA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nivel de Bloom elegido tiene sentido</w:t>
      </w:r>
    </w:p>
    <w:p w14:paraId="7A9270A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suficiente pero no excesiva</w:t>
      </w:r>
    </w:p>
    <w:p w14:paraId="5EF7F2E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aterriza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concepto</w:t>
      </w:r>
      <w:proofErr w:type="spellEnd"/>
    </w:p>
    <w:p w14:paraId="692F8CD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exige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603C1CE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refleja una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coherente</w:t>
      </w:r>
    </w:p>
    <w:p w14:paraId="7D2CC3B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Charp, video, actividad y compilador solo aparecen cuando agregan valor</w:t>
      </w:r>
    </w:p>
    <w:p w14:paraId="395D5DD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cumple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tecnicamente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falla en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revision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todavia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esta lista desde el punto de vista de producto educativo.</w:t>
      </w:r>
    </w:p>
    <w:p w14:paraId="4DE5951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4" w:name="_Toc22333932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20.12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con el modelo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bookmarkEnd w:id="134"/>
      <w:proofErr w:type="spellEnd"/>
    </w:p>
    <w:p w14:paraId="7B96401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manual no sustituye al manual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carga; lo complementa. </w:t>
      </w: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relacion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entre ambos es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directa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E269CC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este apartado define que tipo de experiencia debe construirse</w:t>
      </w:r>
    </w:p>
    <w:p w14:paraId="3A59956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21 define como cargarla al sistema sin romper contratos</w:t>
      </w:r>
    </w:p>
    <w:p w14:paraId="19C6383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ACC,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son capas separadas. La calidad final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depende de que ambas avancen coordinadas.</w:t>
      </w:r>
    </w:p>
    <w:p w14:paraId="64683421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5" w:name="_Toc22333932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 Manual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insercion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carga de lecciones</w:t>
      </w:r>
      <w:bookmarkEnd w:id="135"/>
    </w:p>
    <w:p w14:paraId="0CA4CA2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carga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lecciones en ACC debe entenderse a partir del sistema vigente, no del flujo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descrito por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anterior. Hoy no existe un CRUD administrativo formal y cerrado para alta de lecciones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activa; por ello,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insercion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documentarse como un proceso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controlado por el equipo, alineado al modelo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al mapeo hacia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a las reglas del renderizador RDL.</w:t>
      </w:r>
    </w:p>
    <w:p w14:paraId="28EB1C4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6" w:name="_Toc22333932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21.1 Objetivo de esta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seccion</w:t>
      </w:r>
      <w:bookmarkEnd w:id="136"/>
      <w:proofErr w:type="spellEnd"/>
    </w:p>
    <w:p w14:paraId="5EA94DF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define como debe construirse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que:</w:t>
      </w:r>
    </w:p>
    <w:p w14:paraId="202041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pueda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persistirse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correctamente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ACCDbContext</w:t>
      </w:r>
      <w:proofErr w:type="spellEnd"/>
    </w:p>
    <w:p w14:paraId="108D714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 integre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SubtemaId</w:t>
      </w:r>
      <w:proofErr w:type="spellEnd"/>
    </w:p>
    <w:p w14:paraId="1D40286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viaje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intacta 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LeccionDto</w:t>
      </w:r>
      <w:proofErr w:type="spellEnd"/>
    </w:p>
    <w:p w14:paraId="415BEA2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renderice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RDL</w:t>
      </w:r>
    </w:p>
    <w:p w14:paraId="7E331DC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meta no es solo insertar un registro en la tabla Lecciones, sino cargar una unidad de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toda la cadena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render.</w:t>
      </w:r>
    </w:p>
    <w:p w14:paraId="0A0B4BC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7" w:name="_Toc22333932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21.2 Prerrequisitos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tecnicos</w:t>
      </w:r>
      <w:bookmarkEnd w:id="137"/>
      <w:proofErr w:type="spellEnd"/>
    </w:p>
    <w:p w14:paraId="6E676A3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Antes de dar de alta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existir ya su contexto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10626DB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Modulo</w:t>
      </w:r>
    </w:p>
    <w:p w14:paraId="2B16CB4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24817AE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Tema</w:t>
      </w:r>
    </w:p>
    <w:p w14:paraId="1654990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</w:p>
    <w:p w14:paraId="46807D3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obligatoria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Si ese nodo padre no existe o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alineado con la estructura esperada,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podra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persistirse incorrectamente o quedar inaccesible desde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A50534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estar disponibles y alineados:</w:t>
      </w:r>
    </w:p>
    <w:p w14:paraId="0697189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migracion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actual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ACCDbContext</w:t>
      </w:r>
      <w:proofErr w:type="spellEnd"/>
    </w:p>
    <w:p w14:paraId="6D973E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contrato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LeccionDto</w:t>
      </w:r>
      <w:proofErr w:type="spellEnd"/>
    </w:p>
    <w:p w14:paraId="5E3B546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AutoMapper</w:t>
      </w:r>
      <w:proofErr w:type="spellEnd"/>
    </w:p>
    <w:p w14:paraId="252277C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catalogo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tokens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SeccionesContenido</w:t>
      </w:r>
      <w:proofErr w:type="spellEnd"/>
    </w:p>
    <w:p w14:paraId="365A884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8" w:name="_Toc22333932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21.3 Campos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minimos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para una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valida</w:t>
      </w:r>
      <w:bookmarkEnd w:id="138"/>
    </w:p>
    <w:p w14:paraId="4A2BDED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que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pueda navegarse y renderizarse de forma aceptable, los campos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minimos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deben definirse son:</w:t>
      </w:r>
    </w:p>
    <w:p w14:paraId="1010DB6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TituloLeccion</w:t>
      </w:r>
      <w:proofErr w:type="spellEnd"/>
    </w:p>
    <w:p w14:paraId="71BD336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DescripcionLeccion</w:t>
      </w:r>
      <w:proofErr w:type="spellEnd"/>
    </w:p>
    <w:p w14:paraId="026A4A2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SubtemaId</w:t>
      </w:r>
      <w:proofErr w:type="spellEnd"/>
    </w:p>
    <w:p w14:paraId="42AC136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OrdenSecciones</w:t>
      </w:r>
      <w:proofErr w:type="spellEnd"/>
    </w:p>
    <w:p w14:paraId="5E70868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casi siempre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deberian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definirse:</w:t>
      </w:r>
    </w:p>
    <w:p w14:paraId="1DE681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al menos uno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Ejemplo, Practica,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UrlActividad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</w:p>
    <w:p w14:paraId="2F05C0A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para conservar consistencia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visual</w:t>
      </w:r>
    </w:p>
    <w:p w14:paraId="0ABC1E0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sin datos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utiles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los campos asociados puede persistirse, pero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producira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una experiencia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vacia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incompleta en el render.</w:t>
      </w:r>
    </w:p>
    <w:p w14:paraId="6DD9EE0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9" w:name="_Toc22333932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21.4 Regla principal de integridad</w:t>
      </w:r>
      <w:bookmarkEnd w:id="139"/>
    </w:p>
    <w:p w14:paraId="5C8E694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regla central de carga es simple: cada token declarado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tener respaldo real en el resto del objeto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E6A7D1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64EF96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debe 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vacio</w:t>
      </w:r>
      <w:proofErr w:type="spellEnd"/>
    </w:p>
    <w:p w14:paraId="0EC3013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actividad, deben existir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= true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UrlActividad</w:t>
      </w:r>
      <w:proofErr w:type="spellEnd"/>
    </w:p>
    <w:p w14:paraId="6A13880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compilador,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TieneCompilador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estar activo</w:t>
      </w:r>
    </w:p>
    <w:p w14:paraId="0A5672F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video, debe existir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</w:p>
    <w:p w14:paraId="3184982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existir contenido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</w:p>
    <w:p w14:paraId="46CE4C7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no resuelve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automaticamente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esas incoherencias. Algunas secciones simplemente no se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mostraran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y otras pueden terminar en mensaje de error si el token no pertenece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catalogo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soportado.</w:t>
      </w:r>
    </w:p>
    <w:p w14:paraId="7358367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0" w:name="_Toc22333932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21.5 Tokens permitidos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OrdenSecciones</w:t>
      </w:r>
      <w:bookmarkEnd w:id="140"/>
      <w:proofErr w:type="spellEnd"/>
    </w:p>
    <w:p w14:paraId="1A2E46C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valores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validos hoy son:</w:t>
      </w:r>
    </w:p>
    <w:p w14:paraId="7C5E082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charpDialog</w:t>
      </w:r>
      <w:proofErr w:type="spellEnd"/>
    </w:p>
    <w:p w14:paraId="3E6B7B1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charpTip</w:t>
      </w:r>
      <w:proofErr w:type="spellEnd"/>
    </w:p>
    <w:p w14:paraId="3C5CE5F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</w:p>
    <w:p w14:paraId="52EEDD5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</w:p>
    <w:p w14:paraId="30AE3DA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278105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actividad</w:t>
      </w:r>
      <w:proofErr w:type="spellEnd"/>
    </w:p>
    <w:p w14:paraId="1BB6BF3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compilador</w:t>
      </w:r>
      <w:proofErr w:type="spellEnd"/>
    </w:p>
    <w:p w14:paraId="4CD3387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video</w:t>
      </w:r>
    </w:p>
    <w:p w14:paraId="5E29F4A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Estos valores deben respetarse exactamente. No deben cambiarse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sinonimos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traducciones,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mayusculas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arbitrarias o variantes editoriales. RDL depende de esos literales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SeccionesContenido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la referencia oficial.</w:t>
      </w:r>
    </w:p>
    <w:p w14:paraId="0A9AEF0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1" w:name="_Toc22333933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21.6 Secuencia recomendada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construccion</w:t>
      </w:r>
      <w:bookmarkEnd w:id="141"/>
      <w:proofErr w:type="spellEnd"/>
    </w:p>
    <w:p w14:paraId="74D0A2E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alta o carga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el proceso recomendado es el siguiente:</w:t>
      </w:r>
    </w:p>
    <w:p w14:paraId="03065D13" w14:textId="77777777" w:rsidR="00660B0B" w:rsidRPr="008C5300" w:rsidRDefault="00000000" w:rsidP="008C5300">
      <w:pPr>
        <w:pStyle w:val="ListNumber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8C5300">
        <w:rPr>
          <w:rFonts w:ascii="Times New Roman" w:hAnsi="Times New Roman" w:cs="Times New Roman"/>
          <w:sz w:val="24"/>
          <w:szCs w:val="24"/>
          <w:lang w:val="es-MX"/>
        </w:rPr>
        <w:t xml:space="preserve">Identificar el </w:t>
      </w:r>
      <w:proofErr w:type="spellStart"/>
      <w:r w:rsidRPr="008C5300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8C5300">
        <w:rPr>
          <w:rFonts w:ascii="Times New Roman" w:hAnsi="Times New Roman" w:cs="Times New Roman"/>
          <w:sz w:val="24"/>
          <w:szCs w:val="24"/>
          <w:lang w:val="es-MX"/>
        </w:rPr>
        <w:t xml:space="preserve"> destino y confirmar su Id.</w:t>
      </w:r>
    </w:p>
    <w:p w14:paraId="262D5DC6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Definir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TituloLeccion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DescripcionLeccion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5732D6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Redactar los bloques base de contenido: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Ejemplo, Practica,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corresponda.</w:t>
      </w:r>
    </w:p>
    <w:p w14:paraId="1EA29DCB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Determinar si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actividad externa, video o compilador.</w:t>
      </w:r>
    </w:p>
    <w:p w14:paraId="5F8C3D80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Construir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los tokens en la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deseada.</w:t>
      </w:r>
    </w:p>
    <w:p w14:paraId="22203FA7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Verificar que cada token tenga datos de respaldo.</w:t>
      </w:r>
    </w:p>
    <w:p w14:paraId="4A36AF93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Persistir la entidad en la base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mediante el proceso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carga usado por el equipo.</w:t>
      </w:r>
    </w:p>
    <w:p w14:paraId="2EFA864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Validar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hasta 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/{id} y confirmar el render real.</w:t>
      </w:r>
    </w:p>
    <w:p w14:paraId="5BFF010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secuencia evita el error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cargar primero un registro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minimo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dejar la coherencia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0D7473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2" w:name="_Toc22333933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21.7 Criterios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por tipo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seccion</w:t>
      </w:r>
      <w:bookmarkEnd w:id="142"/>
      <w:proofErr w:type="spellEnd"/>
    </w:p>
    <w:p w14:paraId="3DD371A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Al cargar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deben considerarse las siguientes reglas operativas:</w:t>
      </w:r>
    </w:p>
    <w:p w14:paraId="73BCE73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Ejemplo y Practica aceptan HTML y deben redactarse pensando en el CSS existente de lecciones</w:t>
      </w:r>
    </w:p>
    <w:p w14:paraId="310016D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contener texto listo para el componente que los presenta</w:t>
      </w:r>
    </w:p>
    <w:p w14:paraId="6B79A79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UrlActividad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ser una URL funcional, porque se carga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iframe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ModalActividades</w:t>
      </w:r>
      <w:proofErr w:type="spellEnd"/>
    </w:p>
    <w:p w14:paraId="351F82D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corresponder al identificador esperado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LiteYouTube</w:t>
      </w:r>
      <w:proofErr w:type="spellEnd"/>
    </w:p>
    <w:p w14:paraId="14EAEEB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usar los valores ya estilizados por AccStyles_lecciones.css</w:t>
      </w:r>
    </w:p>
    <w:p w14:paraId="13D5757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el HTML se renderiza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MarkupString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sistema actual asume que el contenido ya fue validado antes de persistirse. Esto vuelve especialmente importante el control editorial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material fuente.</w:t>
      </w:r>
    </w:p>
    <w:p w14:paraId="7F0847E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3" w:name="_Toc22333933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21.8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posterior a la carga</w:t>
      </w:r>
      <w:bookmarkEnd w:id="143"/>
    </w:p>
    <w:p w14:paraId="7BBB0B1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insertar o actualizar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se recomienda validar al menos estos puntos:</w:t>
      </w:r>
    </w:p>
    <w:p w14:paraId="51A51E3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aparece como hija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correcto</w:t>
      </w:r>
    </w:p>
    <w:p w14:paraId="4685DC8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/{id}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responde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sin error</w:t>
      </w:r>
    </w:p>
    <w:p w14:paraId="186932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RDL renderiza todas las secciones esperadas</w:t>
      </w:r>
    </w:p>
    <w:p w14:paraId="16C733C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aparece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InfoComponent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token desconocido</w:t>
      </w:r>
    </w:p>
    <w:p w14:paraId="731B5B5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actividad, video y compilador se abren o montan correctamente</w:t>
      </w:r>
    </w:p>
    <w:p w14:paraId="7B8B51C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badge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usa una clase coherente con el valor cargado</w:t>
      </w:r>
    </w:p>
    <w:p w14:paraId="2ACDE67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hacerse sobre la UI real, no solo sobre la base de datos, porque varios errores de consistencia solo se manifiestan en tiempo de render.</w:t>
      </w:r>
    </w:p>
    <w:p w14:paraId="380E1CB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4" w:name="_Toc22333933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21.9 Escenarios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tipicos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error</w:t>
      </w:r>
      <w:bookmarkEnd w:id="144"/>
    </w:p>
    <w:p w14:paraId="10719ED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problemas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comunes al cargar lecciones son:</w:t>
      </w:r>
    </w:p>
    <w:p w14:paraId="71E81EB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incorrecto, que deja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fuera de la ruta esperada</w:t>
      </w:r>
    </w:p>
    <w:p w14:paraId="70EFF0B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token mal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escrito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OrdenSecciones</w:t>
      </w:r>
      <w:proofErr w:type="spellEnd"/>
    </w:p>
    <w:p w14:paraId="3FF2248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bloque textual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vacio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declarada</w:t>
      </w:r>
    </w:p>
    <w:p w14:paraId="476F06C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UrlActividad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valor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util</w:t>
      </w:r>
      <w:proofErr w:type="spellEnd"/>
    </w:p>
    <w:p w14:paraId="09632C8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cambios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sincronizar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</w:p>
    <w:p w14:paraId="3CAFE7A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nueva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agregada en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datos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no soportada en RDL</w:t>
      </w:r>
    </w:p>
    <w:p w14:paraId="435786E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Muchos de estos errores no impiden guardar la entidad, pero si degradan la experiencia del usuario o rompen parcialmente el renderizado.</w:t>
      </w:r>
    </w:p>
    <w:p w14:paraId="0FDF287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5" w:name="_Toc22333933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21.10 Procedimiento cuando se agrega una nueva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seccion</w:t>
      </w:r>
      <w:bookmarkEnd w:id="145"/>
      <w:proofErr w:type="spellEnd"/>
    </w:p>
    <w:p w14:paraId="7F1FD07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el equipo necesita incorporar una nueva clase de bloque para lecciones, el procedimiento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minimo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incluir:</w:t>
      </w:r>
    </w:p>
    <w:p w14:paraId="028E5043" w14:textId="77777777" w:rsidR="00660B0B" w:rsidRPr="00537585" w:rsidRDefault="00000000" w:rsidP="00537585">
      <w:pPr>
        <w:pStyle w:val="ListNumber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37585">
        <w:rPr>
          <w:rFonts w:ascii="Times New Roman" w:hAnsi="Times New Roman" w:cs="Times New Roman"/>
          <w:sz w:val="24"/>
          <w:szCs w:val="24"/>
          <w:lang w:val="es-MX"/>
        </w:rPr>
        <w:t xml:space="preserve">agregar el nuevo concepto al modelo </w:t>
      </w:r>
      <w:proofErr w:type="spellStart"/>
      <w:r w:rsidRPr="00537585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28A9CFC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lastRenderedPageBreak/>
        <w:t xml:space="preserve">extender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LeccionDto</w:t>
      </w:r>
      <w:proofErr w:type="spellEnd"/>
    </w:p>
    <w:p w14:paraId="1594593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ampliar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TipoSeccionContenido</w:t>
      </w:r>
      <w:proofErr w:type="spellEnd"/>
    </w:p>
    <w:p w14:paraId="77304B21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registrar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SeccionesContenido</w:t>
      </w:r>
      <w:proofErr w:type="spellEnd"/>
    </w:p>
    <w:p w14:paraId="12BF2641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actualizar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AutoMapper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 la paridad deja de ser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implicita</w:t>
      </w:r>
      <w:proofErr w:type="spellEnd"/>
    </w:p>
    <w:p w14:paraId="4A2B496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implementar el caso correspondiente en RDL</w:t>
      </w:r>
    </w:p>
    <w:p w14:paraId="79ACD52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ajustar estilos o componentes auxiliares si aplica</w:t>
      </w:r>
    </w:p>
    <w:p w14:paraId="767B25D7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actualizar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editorial</w:t>
      </w:r>
    </w:p>
    <w:p w14:paraId="6D67AB1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punto es clave: en ACC, agregar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 un cambio solo de contenido. Es un cambio transversal de contrato, render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D1C0A5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6" w:name="_Toc22333933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21.11 Estado actual del proceso de carga</w:t>
      </w:r>
      <w:bookmarkEnd w:id="146"/>
    </w:p>
    <w:p w14:paraId="77C59C3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estado actual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730710C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modelo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bien definido a nivel de dominio</w:t>
      </w:r>
    </w:p>
    <w:p w14:paraId="711B3C4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renderizador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consume ese modelo de forma estable</w:t>
      </w:r>
    </w:p>
    <w:p w14:paraId="3CE4E44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integra lecciones como nodo terminal</w:t>
      </w:r>
    </w:p>
    <w:p w14:paraId="341692A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mantenimiento de lecciones sigue dependiendo de procesos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equipo, no de una consola administrativa madura</w:t>
      </w:r>
    </w:p>
    <w:p w14:paraId="6105954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Por ello,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leerse como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operativa de control de calidad para carga de contenido, no como manual de uso de una herramienta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authoring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terminada.</w:t>
      </w:r>
    </w:p>
    <w:p w14:paraId="2E3C482B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7" w:name="_Toc22333933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22. Sistema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, progreso y desbloqueos</w:t>
      </w:r>
      <w:bookmarkEnd w:id="147"/>
    </w:p>
    <w:p w14:paraId="59A953C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sistema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progreso y desbloqueos en ACC ya no forma parte del contrato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Hoy constituye un subsistema propio que cruza interfaz, servicios de dominio, persistencia de intentos y reglas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una de las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producto, porque evita mezclar contenido educativo con control de avance.</w:t>
      </w:r>
    </w:p>
    <w:p w14:paraId="4FFF5E3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8" w:name="_Toc22333933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22.1 Componentes conceptuales del subsistema</w:t>
      </w:r>
      <w:bookmarkEnd w:id="148"/>
    </w:p>
    <w:p w14:paraId="12CF5AC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Este subsistema combina tres responsabilidades distintas:</w:t>
      </w:r>
    </w:p>
    <w:p w14:paraId="37DA272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registrar avance del estudiante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</w:p>
    <w:p w14:paraId="471C2EF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determinar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cuando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 examen queda habilitado</w:t>
      </w:r>
    </w:p>
    <w:p w14:paraId="1F41F3D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registrar intentos y aprobaciones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</w:p>
    <w:p w14:paraId="4033AD6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estas capacidades se conectan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no deben confundirse:</w:t>
      </w:r>
    </w:p>
    <w:p w14:paraId="1991559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ProgresoUsuario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representa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avance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contenido</w:t>
      </w:r>
      <w:proofErr w:type="spellEnd"/>
    </w:p>
    <w:p w14:paraId="778E3D2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ExamenHabilitado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representa permiso de acceso a un examen</w:t>
      </w:r>
    </w:p>
    <w:p w14:paraId="26CCE83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ExamenIntento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representa un intento real ya ejecutado</w:t>
      </w:r>
    </w:p>
    <w:p w14:paraId="1DF496B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ExamenAprobatorio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conserva el primer aprobado como hito trazable</w:t>
      </w:r>
    </w:p>
    <w:p w14:paraId="4B46A81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9" w:name="_Toc22333933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22.2 Modelo de dominio relevante</w:t>
      </w:r>
      <w:bookmarkEnd w:id="149"/>
    </w:p>
    <w:p w14:paraId="70AAA03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entidades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de este sistema son:</w:t>
      </w:r>
    </w:p>
    <w:p w14:paraId="5CD14A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ProgresoUsuario</w:t>
      </w:r>
      <w:proofErr w:type="spellEnd"/>
    </w:p>
    <w:p w14:paraId="642304C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Examen</w:t>
      </w:r>
    </w:p>
    <w:p w14:paraId="2E7A698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ExamenSubModulo</w:t>
      </w:r>
      <w:proofErr w:type="spellEnd"/>
    </w:p>
    <w:p w14:paraId="292F653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ExamenModulo</w:t>
      </w:r>
      <w:proofErr w:type="spellEnd"/>
    </w:p>
    <w:p w14:paraId="1A49DA0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ExamenIntento</w:t>
      </w:r>
      <w:proofErr w:type="spellEnd"/>
    </w:p>
    <w:p w14:paraId="1E3DEE2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ExamenHabilitado</w:t>
      </w:r>
      <w:proofErr w:type="spellEnd"/>
    </w:p>
    <w:p w14:paraId="48E5023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ExamenAprobatorio</w:t>
      </w:r>
      <w:proofErr w:type="spellEnd"/>
    </w:p>
    <w:p w14:paraId="1492C17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reparto actual responde 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clara:</w:t>
      </w:r>
    </w:p>
    <w:p w14:paraId="5D15932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asocia al cierre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</w:p>
    <w:p w14:paraId="1FBB289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asocia al cierre de un modulo</w:t>
      </w:r>
    </w:p>
    <w:p w14:paraId="6A11187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Examen cubre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libres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genericos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fuera de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</w:p>
    <w:p w14:paraId="2CE5B2B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ExamenIntento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permite trazabilidad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desempeno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numero de intento</w:t>
      </w:r>
    </w:p>
    <w:p w14:paraId="030572D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ExamenAprobatorio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evita recalcular constantemente el primer aprobado</w:t>
      </w:r>
    </w:p>
    <w:p w14:paraId="0312841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ExamenHabilitado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materializa el desbloqueo para lectura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rapida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UI</w:t>
      </w:r>
    </w:p>
    <w:p w14:paraId="7861F06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ExamenTipo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estandariza hoy tres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categorias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6050509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042FA30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Modulo</w:t>
      </w:r>
    </w:p>
    <w:p w14:paraId="328DB03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Libre</w:t>
      </w:r>
    </w:p>
    <w:p w14:paraId="00ADE6B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50" w:name="_Toc223339339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22.3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Progreso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academico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por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subtema</w:t>
      </w:r>
      <w:bookmarkEnd w:id="150"/>
      <w:proofErr w:type="spellEnd"/>
    </w:p>
    <w:p w14:paraId="2A784E2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progreso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recorrido principal se registra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ProgresoUsuario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fila vincula:</w:t>
      </w:r>
    </w:p>
    <w:p w14:paraId="6459E71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UsuarioId</w:t>
      </w:r>
      <w:proofErr w:type="spellEnd"/>
    </w:p>
    <w:p w14:paraId="680304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SubTemaId</w:t>
      </w:r>
      <w:proofErr w:type="spellEnd"/>
    </w:p>
    <w:p w14:paraId="56D3922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Fecha</w:t>
      </w:r>
      <w:proofErr w:type="spellEnd"/>
    </w:p>
    <w:p w14:paraId="0D9AF40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Completado</w:t>
      </w:r>
      <w:proofErr w:type="spellEnd"/>
    </w:p>
    <w:p w14:paraId="0C9189A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Desde el punto de vista funcional, este modelo permite dos cosas distintas:</w:t>
      </w:r>
    </w:p>
    <w:p w14:paraId="465B0AA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guardar huella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visita o avance reciente</w:t>
      </w:r>
    </w:p>
    <w:p w14:paraId="2DB4CF4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marcar un subtema como completado para disparar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prerrequisitos</w:t>
      </w:r>
    </w:p>
    <w:p w14:paraId="0C81E25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primera se usa como continuidad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La segunda es la que activa las reglas de desbloqueo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DD4F8D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1" w:name="_Toc22333934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22.4 Flujo reactivo de desbloqueo</w:t>
      </w:r>
      <w:bookmarkEnd w:id="151"/>
    </w:p>
    <w:p w14:paraId="1E5C77F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regla principal del sistema es reactiva. Cuando el estudiante marca un subtema como completado,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ProgresoUsuarioService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persiste el cambio y llama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IPrerrequisitosService.EvaluarDesbloqueosPorProgresoAsync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C737A2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Ese servicio aplica hoy dos reglas nucleares:</w:t>
      </w:r>
    </w:p>
    <w:p w14:paraId="55210254" w14:textId="77777777" w:rsidR="00660B0B" w:rsidRPr="00537585" w:rsidRDefault="00000000" w:rsidP="00537585">
      <w:pPr>
        <w:pStyle w:val="ListNumber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37585">
        <w:rPr>
          <w:rFonts w:ascii="Times New Roman" w:hAnsi="Times New Roman" w:cs="Times New Roman"/>
          <w:sz w:val="24"/>
          <w:szCs w:val="24"/>
          <w:lang w:val="es-MX"/>
        </w:rPr>
        <w:t xml:space="preserve">si el usuario completo todos los subtemas de un </w:t>
      </w:r>
      <w:proofErr w:type="spellStart"/>
      <w:r w:rsidRPr="00537585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537585">
        <w:rPr>
          <w:rFonts w:ascii="Times New Roman" w:hAnsi="Times New Roman" w:cs="Times New Roman"/>
          <w:sz w:val="24"/>
          <w:szCs w:val="24"/>
          <w:lang w:val="es-MX"/>
        </w:rPr>
        <w:t xml:space="preserve">, se habilita su examen de </w:t>
      </w:r>
      <w:proofErr w:type="spellStart"/>
      <w:r w:rsidRPr="00537585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</w:p>
    <w:p w14:paraId="6E632F26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el usuario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aprobo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todos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se habilita el examen de modulo</w:t>
      </w:r>
    </w:p>
    <w:p w14:paraId="6E14AE7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se resuelve recalculando cada vez desde cero en la UI. </w:t>
      </w:r>
      <w:r w:rsidRPr="002A317D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persiste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ExamenesHabilitados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A7576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UsuarioId</w:t>
      </w:r>
      <w:proofErr w:type="spellEnd"/>
    </w:p>
    <w:p w14:paraId="774EF42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Tipo</w:t>
      </w:r>
    </w:p>
    <w:p w14:paraId="2AFA0B4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RefId</w:t>
      </w:r>
      <w:proofErr w:type="spellEnd"/>
    </w:p>
    <w:p w14:paraId="558EC3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Habilitado</w:t>
      </w:r>
      <w:proofErr w:type="spellEnd"/>
    </w:p>
    <w:p w14:paraId="60F6E3B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FechaHabilitacion</w:t>
      </w:r>
      <w:proofErr w:type="spellEnd"/>
    </w:p>
    <w:p w14:paraId="7A8A27E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ReglaFuente</w:t>
      </w:r>
      <w:proofErr w:type="spellEnd"/>
    </w:p>
    <w:p w14:paraId="212A065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Eso convierte el desbloqueo en una lectura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rapida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desacopla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negocio completa.</w:t>
      </w:r>
    </w:p>
    <w:p w14:paraId="6441F24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2" w:name="_Toc22333934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22.5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PrerrequisitosService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como centro de reglas</w:t>
      </w:r>
      <w:bookmarkEnd w:id="152"/>
    </w:p>
    <w:p w14:paraId="50F849E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PrerrequisitosService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la pieza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 del subsistema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Su responsabilidad no es renderizar, ni listar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ni registrar intentos. </w:t>
      </w:r>
      <w:r w:rsidRPr="002A317D">
        <w:rPr>
          <w:rFonts w:ascii="Times New Roman" w:hAnsi="Times New Roman" w:cs="Times New Roman"/>
          <w:sz w:val="24"/>
          <w:szCs w:val="24"/>
        </w:rPr>
        <w:t xml:space="preserve">Su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responsabilidad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es responder dos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preguntas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603756D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examen ya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habilitado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este usuario</w:t>
      </w:r>
    </w:p>
    <w:p w14:paraId="460C4E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este evento, hay que desbloquear algo mas</w:t>
      </w:r>
    </w:p>
    <w:p w14:paraId="612B714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5AA51A7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consulta completitud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partir de Temas,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ProgresoUsuarios</w:t>
      </w:r>
      <w:proofErr w:type="spellEnd"/>
    </w:p>
    <w:p w14:paraId="0AF51C2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consulta aprobaciones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partir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ExamenesIntentos</w:t>
      </w:r>
      <w:proofErr w:type="spellEnd"/>
    </w:p>
    <w:p w14:paraId="7844C9B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hace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ExamenesHabilitados</w:t>
      </w:r>
      <w:proofErr w:type="spellEnd"/>
    </w:p>
    <w:p w14:paraId="01FC813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conserva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ReglaFuente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trazabilidad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basica</w:t>
      </w:r>
      <w:proofErr w:type="spellEnd"/>
    </w:p>
    <w:p w14:paraId="4EF643A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centralizacion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importante porque evita que UI, controladores o clientes HTTP implementen reglas duplicadas.</w:t>
      </w:r>
    </w:p>
    <w:p w14:paraId="588DE5E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3" w:name="_Toc22333934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22.6 Registro de intentos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aprobacion</w:t>
      </w:r>
      <w:bookmarkEnd w:id="153"/>
      <w:proofErr w:type="spellEnd"/>
    </w:p>
    <w:p w14:paraId="56BA0BB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registro de intentos vive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 Esta capa no se limita a guardar un DTO: aplica validaciones de dominio relevantes.</w:t>
      </w:r>
    </w:p>
    <w:p w14:paraId="3A61214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Entre las reglas actuales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3B47B0C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intento debe referenciar exactamente un examen</w:t>
      </w:r>
    </w:p>
    <w:p w14:paraId="4854F33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examen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referido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existir</w:t>
      </w:r>
      <w:proofErr w:type="spellEnd"/>
    </w:p>
    <w:p w14:paraId="7E04798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numero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intento se calcula en servidor</w:t>
      </w:r>
    </w:p>
    <w:p w14:paraId="0CB6E80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 fecha se sella en servidor si no viene informada</w:t>
      </w:r>
    </w:p>
    <w:p w14:paraId="5FEFAF4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aprobacion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decide en servidor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PuntajeAprobacion</w:t>
      </w:r>
      <w:proofErr w:type="spellEnd"/>
    </w:p>
    <w:p w14:paraId="0925129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Si un intento resulta aprobado:</w:t>
      </w:r>
    </w:p>
    <w:p w14:paraId="6E47CB4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persiste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</w:t>
      </w:r>
      <w:proofErr w:type="spellEnd"/>
    </w:p>
    <w:p w14:paraId="534D5B9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 registra el primer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ExamenAprobatorio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existia</w:t>
      </w:r>
      <w:proofErr w:type="spellEnd"/>
    </w:p>
    <w:p w14:paraId="59C0C8E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el examen 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se dispara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EvaluarDesbloqueosPorAprobacionAsync</w:t>
      </w:r>
      <w:proofErr w:type="spellEnd"/>
    </w:p>
    <w:p w14:paraId="53E79C6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conecta formalmente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desempeno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estudiante con la apertura del siguiente nivel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76829D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4" w:name="_Toc22333934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22.7 Superficie API del subsistema</w:t>
      </w:r>
      <w:bookmarkEnd w:id="154"/>
    </w:p>
    <w:p w14:paraId="721A9BD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 API expone este sistema en dos frentes principales.</w:t>
      </w:r>
    </w:p>
    <w:p w14:paraId="01DA36F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ProgresoUsuarioController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publica endpoints para:</w:t>
      </w:r>
    </w:p>
    <w:p w14:paraId="2B7A844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obtener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ultimo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visitado</w:t>
      </w:r>
      <w:proofErr w:type="spellEnd"/>
    </w:p>
    <w:p w14:paraId="16328C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guardar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</w:t>
      </w:r>
      <w:proofErr w:type="spellEnd"/>
    </w:p>
    <w:p w14:paraId="2C44745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marcar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completado</w:t>
      </w:r>
      <w:proofErr w:type="spellEnd"/>
    </w:p>
    <w:p w14:paraId="592F509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consultar si un subtema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completado</w:t>
      </w:r>
    </w:p>
    <w:p w14:paraId="0734ADA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consultar si un examen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habilitado</w:t>
      </w:r>
      <w:proofErr w:type="gramEnd"/>
    </w:p>
    <w:p w14:paraId="0AF64A2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publica endpoints para:</w:t>
      </w:r>
    </w:p>
    <w:p w14:paraId="258802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listar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6DC4846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obtener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un examen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2718DDD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listar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modulo</w:t>
      </w:r>
    </w:p>
    <w:p w14:paraId="0002E9A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consultar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</w:t>
      </w:r>
      <w:proofErr w:type="spellEnd"/>
    </w:p>
    <w:p w14:paraId="0ACA8B2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consultar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intento de un examen</w:t>
      </w:r>
    </w:p>
    <w:p w14:paraId="174834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registrar un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nuevo</w:t>
      </w:r>
    </w:p>
    <w:p w14:paraId="48076D9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tiene sentido: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ProgresoUsuarioController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gobierna avance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mientras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gobierna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catalogos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intentos.</w:t>
      </w:r>
    </w:p>
    <w:p w14:paraId="60039A7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5" w:name="_Toc22333934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22.8 Consumo en cliente y experiencia de usuario</w:t>
      </w:r>
      <w:bookmarkEnd w:id="155"/>
    </w:p>
    <w:p w14:paraId="0549769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Del lado del cliente, las piezas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relevantes son:</w:t>
      </w:r>
    </w:p>
    <w:p w14:paraId="6E572A8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BtnCompletarSubtema.razor</w:t>
      </w:r>
      <w:proofErr w:type="spellEnd"/>
    </w:p>
    <w:p w14:paraId="2107C6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ProgresoUsuarioClient</w:t>
      </w:r>
      <w:proofErr w:type="spellEnd"/>
    </w:p>
    <w:p w14:paraId="4243CE2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ExamenesServiceClient</w:t>
      </w:r>
      <w:proofErr w:type="spellEnd"/>
    </w:p>
    <w:p w14:paraId="3E47C9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ExamenesMain.razor</w:t>
      </w:r>
      <w:proofErr w:type="spellEnd"/>
    </w:p>
    <w:p w14:paraId="6319EE7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Examen.razor</w:t>
      </w:r>
      <w:proofErr w:type="spellEnd"/>
    </w:p>
    <w:p w14:paraId="74DF6BD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ExamenView.razor</w:t>
      </w:r>
      <w:proofErr w:type="spellEnd"/>
    </w:p>
    <w:p w14:paraId="3A38A13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ExamenRender.razor</w:t>
      </w:r>
      <w:proofErr w:type="spellEnd"/>
    </w:p>
    <w:p w14:paraId="298DCF4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flujo principal actual es:</w:t>
      </w:r>
    </w:p>
    <w:p w14:paraId="40552916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usuario recorre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llega a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</w:p>
    <w:p w14:paraId="1E16127A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al pulsar completar,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BtnCompletarSubtema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llama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MarcarSubtemaComoCompletadoAsync</w:t>
      </w:r>
      <w:proofErr w:type="spellEnd"/>
    </w:p>
    <w:p w14:paraId="4FCF91DC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persiste progreso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reevalua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desbloqueos</w:t>
      </w:r>
    </w:p>
    <w:p w14:paraId="691B7FF5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cliente vuelve a consultar si el examen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habilitado</w:t>
      </w:r>
      <w:proofErr w:type="gramEnd"/>
    </w:p>
    <w:p w14:paraId="5F08CE71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consulta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ExamenHabilitadoAsync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decidir si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boton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activo o bloqueado</w:t>
      </w:r>
    </w:p>
    <w:p w14:paraId="6FE4A93A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ExamenView.razor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carga el examen por slug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refId</w:t>
      </w:r>
      <w:proofErr w:type="spellEnd"/>
    </w:p>
    <w:p w14:paraId="323D10A7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ExamenRender.razor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inyecta el HTML del examen para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presentacion</w:t>
      </w:r>
      <w:proofErr w:type="spellEnd"/>
    </w:p>
    <w:p w14:paraId="6BB4B6C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flujo confirma que la UI depende de estados ya resueltos por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no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recalculos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locales.</w:t>
      </w:r>
    </w:p>
    <w:p w14:paraId="0ED5B20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6" w:name="_Toc22333934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22.9 Diferencia entre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catalogo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examen y desbloqueo</w:t>
      </w:r>
      <w:bookmarkEnd w:id="156"/>
    </w:p>
    <w:p w14:paraId="371BDBE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diferencia importante para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esta:</w:t>
      </w:r>
    </w:p>
    <w:p w14:paraId="42D04E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ExamenesServiceClient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trae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catalogos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intentos</w:t>
      </w:r>
      <w:proofErr w:type="spellEnd"/>
    </w:p>
    <w:p w14:paraId="4C7035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ProgresoUsuarioClient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resuelve progreso y estado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</w:p>
    <w:p w14:paraId="07C569E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 decir, saber que un examen existe no implica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disponible para el usuario.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evita errores comunes de UX y de modelado.</w:t>
      </w:r>
    </w:p>
    <w:p w14:paraId="3B7CA0A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7" w:name="_Toc22333934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22.10 Implicaciones de mantenimiento</w:t>
      </w:r>
      <w:bookmarkEnd w:id="157"/>
    </w:p>
    <w:p w14:paraId="372C096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Este subsistema exige cuidado cuando se modifica:</w:t>
      </w:r>
    </w:p>
    <w:p w14:paraId="2F725D8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agrega un nuevo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ExamenTipo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deben actualizarse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DTOs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clientes, rutas y reglas</w:t>
      </w:r>
    </w:p>
    <w:p w14:paraId="517A25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agregan nuevas reglas de desbloqueo, deben terminar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PrerrequisitosService</w:t>
      </w:r>
      <w:proofErr w:type="spellEnd"/>
    </w:p>
    <w:p w14:paraId="560E164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cambia la forma de aprobar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revisarse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ExamenAprobatorio</w:t>
      </w:r>
      <w:proofErr w:type="spellEnd"/>
    </w:p>
    <w:p w14:paraId="757923B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deben revalidarse las consultas de completitud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</w:p>
    <w:p w14:paraId="435CFF3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La regla practica es simple: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cambiar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presentacion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la fuente de verdad del desbloqueo debe seguir concentrada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1B80765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8" w:name="_Toc22333934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23. Compilador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linea</w:t>
      </w:r>
      <w:bookmarkEnd w:id="158"/>
      <w:proofErr w:type="spellEnd"/>
    </w:p>
    <w:p w14:paraId="6C0097C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compilador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linea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es el sistema que transforma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retroalimentacion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inmediata. Documentalmente debe llamarse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aunque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siga ubicada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API_CompilerACC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DCC020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9" w:name="_Toc22333934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23.1 Rol funcional dentro del producto</w:t>
      </w:r>
      <w:bookmarkEnd w:id="159"/>
    </w:p>
    <w:p w14:paraId="4676210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compilador no es un extra visual.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permitir que el estudiante:</w:t>
      </w:r>
    </w:p>
    <w:p w14:paraId="3CDCFD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fragmentos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C#</w:t>
      </w:r>
    </w:p>
    <w:p w14:paraId="04EA859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observe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salida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estandar</w:t>
      </w:r>
      <w:proofErr w:type="spellEnd"/>
    </w:p>
    <w:p w14:paraId="3412BEB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detecte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compilacion</w:t>
      </w:r>
      <w:proofErr w:type="spellEnd"/>
    </w:p>
    <w:p w14:paraId="4E2ACD9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experimente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pequenas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variantes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durante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5B1EF22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Por ello aparece tanto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propia (/Compilador) como bloque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embebible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mediante el token compilador.</w:t>
      </w:r>
    </w:p>
    <w:p w14:paraId="4D3C8E2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0" w:name="_Toc22333934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23.2 Arquitectura actual del compilador</w:t>
      </w:r>
      <w:bookmarkEnd w:id="160"/>
    </w:p>
    <w:p w14:paraId="2726025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separa la experiencia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dos partes:</w:t>
      </w:r>
    </w:p>
    <w:p w14:paraId="7833FEA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cliente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CompiladorACC.razor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</w:p>
    <w:p w14:paraId="7DBDE22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microservicio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CompileController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RoslynCompileService</w:t>
      </w:r>
      <w:proofErr w:type="spellEnd"/>
    </w:p>
    <w:p w14:paraId="7898D72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levantada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al compilador como servicio dedicado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le asigna Redis en infraestructura. Sin embargo,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 hoy sigue centrada en Roslyn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memoria, no en cache distribuido.</w:t>
      </w:r>
    </w:p>
    <w:p w14:paraId="1A82611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1" w:name="_Toc22333935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23.3 Flujo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actual</w:t>
      </w:r>
      <w:bookmarkEnd w:id="161"/>
    </w:p>
    <w:p w14:paraId="16D451B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flujo principal implementado hoy es:</w:t>
      </w:r>
    </w:p>
    <w:p w14:paraId="6A4F3AC2" w14:textId="77777777" w:rsidR="00660B0B" w:rsidRPr="00537585" w:rsidRDefault="00000000" w:rsidP="00537585">
      <w:pPr>
        <w:pStyle w:val="ListNumber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37585">
        <w:rPr>
          <w:rFonts w:ascii="Times New Roman" w:hAnsi="Times New Roman" w:cs="Times New Roman"/>
          <w:sz w:val="24"/>
          <w:szCs w:val="24"/>
          <w:lang w:val="es-MX"/>
        </w:rPr>
        <w:t xml:space="preserve">el usuario escribe </w:t>
      </w:r>
      <w:proofErr w:type="spellStart"/>
      <w:r w:rsidRPr="00537585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537585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537585">
        <w:rPr>
          <w:rFonts w:ascii="Times New Roman" w:hAnsi="Times New Roman" w:cs="Times New Roman"/>
          <w:sz w:val="24"/>
          <w:szCs w:val="24"/>
          <w:lang w:val="es-MX"/>
        </w:rPr>
        <w:t>CompiladorACC.razor</w:t>
      </w:r>
      <w:proofErr w:type="spellEnd"/>
    </w:p>
    <w:p w14:paraId="7C8E128B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componente obtiene el contenido actual del editor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CodeMirror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JavaScript</w:t>
      </w:r>
    </w:p>
    <w:p w14:paraId="716A582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serializa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317D">
        <w:rPr>
          <w:rFonts w:ascii="Times New Roman" w:hAnsi="Times New Roman" w:cs="Times New Roman"/>
          <w:sz w:val="24"/>
          <w:szCs w:val="24"/>
        </w:rPr>
        <w:t>{ Code</w:t>
      </w:r>
      <w:proofErr w:type="gramEnd"/>
      <w:r w:rsidRPr="002A317D">
        <w:rPr>
          <w:rFonts w:ascii="Times New Roman" w:hAnsi="Times New Roman" w:cs="Times New Roman"/>
          <w:sz w:val="24"/>
          <w:szCs w:val="24"/>
        </w:rPr>
        <w:t>, Input }</w:t>
      </w:r>
    </w:p>
    <w:p w14:paraId="17C5B5F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 publica por HTTP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ServiceRoots.ACC_COMPILER_Url</w:t>
      </w:r>
      <w:proofErr w:type="spellEnd"/>
    </w:p>
    <w:p w14:paraId="16E21202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CompileController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recibe la solicitud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</w:p>
    <w:p w14:paraId="79D98B53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RoslynCompileService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ejecuta</w:t>
      </w:r>
      <w:proofErr w:type="spellEnd"/>
    </w:p>
    <w:p w14:paraId="29C2DCA0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servicio devuelve salida o errores al cliente</w:t>
      </w:r>
    </w:p>
    <w:p w14:paraId="3396A82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resultado vuelve al componente y se muestra directamente en la caja de salida.</w:t>
      </w:r>
    </w:p>
    <w:p w14:paraId="35BD218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2" w:name="_Toc22333935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23.4 Editor y experiencia cliente</w:t>
      </w:r>
      <w:bookmarkEnd w:id="162"/>
    </w:p>
    <w:p w14:paraId="33BC179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CompiladorACC.razor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implementa una experiencia relativamente autocontenida:</w:t>
      </w:r>
    </w:p>
    <w:p w14:paraId="51E152F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usa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CodeMirror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editor</w:t>
      </w:r>
    </w:p>
    <w:p w14:paraId="4C37E10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cambiar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16BFF46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admite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stdin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entrada del programa</w:t>
      </w:r>
    </w:p>
    <w:p w14:paraId="5D10C63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presenta la salida en un bloque pre</w:t>
      </w:r>
    </w:p>
    <w:p w14:paraId="6792581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enlaza 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uso del compilador</w:t>
      </w:r>
    </w:p>
    <w:p w14:paraId="744B730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el punto de vista de producto, esto permite que el compilador funcione tanto como herramienta libre de practica como recurso incrustado dentro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D89B91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3" w:name="_Toc22333935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23.5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RoslynCompileService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modelo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ejecucion</w:t>
      </w:r>
      <w:bookmarkEnd w:id="163"/>
      <w:proofErr w:type="spellEnd"/>
    </w:p>
    <w:p w14:paraId="778EEC3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RoslynCompileService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trabaja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4107F42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parsea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CSharpSyntaxTree</w:t>
      </w:r>
      <w:proofErr w:type="spellEnd"/>
    </w:p>
    <w:p w14:paraId="692E932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construye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consola con Roslyn</w:t>
      </w:r>
    </w:p>
    <w:p w14:paraId="3ACFF2D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limita referencias a ensamblados base de System.*</w:t>
      </w:r>
    </w:p>
    <w:p w14:paraId="56A5153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MemoryStream</w:t>
      </w:r>
      <w:proofErr w:type="spellEnd"/>
    </w:p>
    <w:p w14:paraId="162C1F1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carga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assembly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memoria</w:t>
      </w:r>
      <w:proofErr w:type="spellEnd"/>
    </w:p>
    <w:p w14:paraId="35B1D16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redirige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Console.Out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Console.Error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Console.In</w:t>
      </w:r>
      <w:proofErr w:type="spellEnd"/>
    </w:p>
    <w:p w14:paraId="01BC508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invoca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Main</w:t>
      </w:r>
    </w:p>
    <w:p w14:paraId="30698C7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falla, devuelve un texto consolidado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diagnosticos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Si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falla, devuelve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excepcion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capturada como error de tiempo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C3F0AD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4" w:name="_Toc22333935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23.6 Alcance real y limites actuales</w:t>
      </w:r>
      <w:bookmarkEnd w:id="164"/>
    </w:p>
    <w:p w14:paraId="798F1DB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ser precisa con el alcance actual:</w:t>
      </w:r>
    </w:p>
    <w:p w14:paraId="0273BFE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aislamiento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memoria</w:t>
      </w:r>
    </w:p>
    <w:p w14:paraId="2D95292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hay evidencia en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sandbox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endurecido a nivel contenedor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individual</w:t>
      </w:r>
    </w:p>
    <w:p w14:paraId="4E5988A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servicio no expone una capa compleja de colas, cache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limiting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</w:t>
      </w:r>
    </w:p>
    <w:p w14:paraId="5BDC4F5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Redis aparece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no como parte explicita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 del compilador</w:t>
      </w:r>
    </w:p>
    <w:p w14:paraId="2DDC092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CompilerController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ACC.API, apoyado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ACC.Shared.Core.CompileService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actua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puente HTTP hacia el compilador dedicado. Sin embargo, el cliente actual usa de forma directa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ServiceRoots.ACC_COMPILER_Url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por lo que ese camino debe considerarse apoyo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legacy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evolutivo, no flujo principal vigente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D5718F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5" w:name="_Toc22333935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23.7 Contratos y dependencias compartidas</w:t>
      </w:r>
      <w:bookmarkEnd w:id="165"/>
    </w:p>
    <w:p w14:paraId="4166B89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piezas compartidas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relevantes para este sistema son:</w:t>
      </w:r>
    </w:p>
    <w:p w14:paraId="1CC45D7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CompileRequest</w:t>
      </w:r>
      <w:proofErr w:type="spellEnd"/>
    </w:p>
    <w:p w14:paraId="344335B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ServiceRoots.ACC_COMPILER_Url</w:t>
      </w:r>
      <w:proofErr w:type="spellEnd"/>
    </w:p>
    <w:p w14:paraId="117074E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CompileService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ACC.Shared.Core</w:t>
      </w:r>
      <w:proofErr w:type="spellEnd"/>
      <w:proofErr w:type="gramEnd"/>
    </w:p>
    <w:p w14:paraId="2241064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Estas piezas mantienen coherencia entre cliente, API y servicio dedicado, aunque hoy convivan rutas y nombres heredados del periodo en que el compilador aun no estaba totalmente consolidado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39A952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6" w:name="_Toc22333935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23.8 Implicaciones de mantenimiento</w:t>
      </w:r>
      <w:bookmarkEnd w:id="166"/>
    </w:p>
    <w:p w14:paraId="4C58DE5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mantenimiento, cualquier cambio importante en el compilador exige revisar al menos:</w:t>
      </w:r>
    </w:p>
    <w:p w14:paraId="0855D1E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CompiladorACC.razor</w:t>
      </w:r>
      <w:proofErr w:type="spellEnd"/>
    </w:p>
    <w:p w14:paraId="5F6128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scripts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CodeMirror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inicializacion</w:t>
      </w:r>
      <w:proofErr w:type="spellEnd"/>
    </w:p>
    <w:p w14:paraId="2D6C394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ServiceRoots</w:t>
      </w:r>
      <w:proofErr w:type="spellEnd"/>
    </w:p>
    <w:p w14:paraId="2BDD6A0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CompileController</w:t>
      </w:r>
      <w:proofErr w:type="spellEnd"/>
    </w:p>
    <w:p w14:paraId="683A3CB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RoslynCompileService</w:t>
      </w:r>
      <w:proofErr w:type="spellEnd"/>
    </w:p>
    <w:p w14:paraId="1D389AC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ACC.AppHost</w:t>
      </w:r>
      <w:proofErr w:type="spellEnd"/>
    </w:p>
    <w:p w14:paraId="1F9619F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en el futuro se endurece el aislamiento, se agregan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politicas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se incorpora cache real con Redis,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debera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actualizarse para distinguir claramente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infraestructura y comportamiento efectivo del servicio.</w:t>
      </w:r>
    </w:p>
    <w:p w14:paraId="5C6EB427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7" w:name="_Toc22333935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24. Charp e integraciones externas</w:t>
      </w:r>
      <w:bookmarkEnd w:id="167"/>
    </w:p>
    <w:p w14:paraId="1E02287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Charp es la capa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inteligente de ACC.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 reemplazar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ni responder todo por el estudiante, sino ofrecer contexto, pistas y apoyo durante la experiencia de aprendizaje.</w:t>
      </w:r>
    </w:p>
    <w:p w14:paraId="53D63C9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8" w:name="_Toc22333935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24.1 Formas actuales de presencia de Charp</w:t>
      </w:r>
      <w:bookmarkEnd w:id="168"/>
    </w:p>
    <w:p w14:paraId="5CDF0F8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Hoy Charp aparece en tres formas principales dentro del producto:</w:t>
      </w:r>
    </w:p>
    <w:p w14:paraId="74644B8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widget global embebido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shell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</w:p>
    <w:p w14:paraId="46B2091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dedicada en /Charp-IA</w:t>
      </w:r>
    </w:p>
    <w:p w14:paraId="371417E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bloques contextuales dentro de lecciones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</w:p>
    <w:p w14:paraId="18E6545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distribucion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permite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combinacion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util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73D2E8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acceso transversal desde cualquier parte del sistema</w:t>
      </w:r>
    </w:p>
    <w:p w14:paraId="612F6E2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espacio dedicado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interaccion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abierta</w:t>
      </w:r>
    </w:p>
    <w:p w14:paraId="73A197F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apoyo puntual y contextualizado dentro de la narrativa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1950021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9" w:name="_Toc22333935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24.2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global con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Chatbase</w:t>
      </w:r>
      <w:bookmarkEnd w:id="169"/>
      <w:proofErr w:type="spellEnd"/>
    </w:p>
    <w:p w14:paraId="2D6C6BD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chatbot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externo se realiza hoy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MainLayout.razor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el script embed.min.js con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chatbotId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fijo, mientras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window.embeddedChatbotConfig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el mismo identificador y dominio.</w:t>
      </w:r>
    </w:p>
    <w:p w14:paraId="3372084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Esto implica que la experiencia principal actual de Charp depende de un proveedor SaaS externo.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consecuencia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8B33D5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conversacional no vive dentro de ACC.API</w:t>
      </w:r>
    </w:p>
    <w:p w14:paraId="4F4608E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modelo de IA no es mantenido localmente por ACC</w:t>
      </w:r>
    </w:p>
    <w:p w14:paraId="4CCF6F6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disponibilidad del asistente depende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servicio externo</w:t>
      </w:r>
    </w:p>
    <w:p w14:paraId="4CF1060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0" w:name="_Toc22333935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24.3 Pagina dedicada de Charp</w:t>
      </w:r>
      <w:bookmarkEnd w:id="170"/>
    </w:p>
    <w:p w14:paraId="558104F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Ademas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widget embebido, ACC ofrece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dedicada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MainCharp-IAComponent.razor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Esta vista monta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iframe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chatbot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lo presenta dentro de una superficie propia.</w:t>
      </w:r>
    </w:p>
    <w:p w14:paraId="51A79FE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el punto de vista de producto,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sirve para:</w:t>
      </w:r>
    </w:p>
    <w:p w14:paraId="26AEB2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separar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consulta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libre del flujo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16FCA7B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ofrecer una experiencia focalizada en preguntas o apoyo general</w:t>
      </w:r>
    </w:p>
    <w:p w14:paraId="75BC12B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mantener coherencia visual con el resto del sistema sin implementar un cliente conversacional propio</w:t>
      </w:r>
    </w:p>
    <w:p w14:paraId="4B25F50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1" w:name="_Toc22333936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24.4 Charp contextual dentro de lecciones</w:t>
      </w:r>
      <w:bookmarkEnd w:id="171"/>
    </w:p>
    <w:p w14:paraId="0A35060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valor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fino de Charp aparece dentro de las lecciones. Los campos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modelo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permiten insertar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directamente en RDL.</w:t>
      </w:r>
    </w:p>
    <w:p w14:paraId="2F33F14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Esto da lugar a dos modalidades complementarias:</w:t>
      </w:r>
    </w:p>
    <w:p w14:paraId="76BC5BB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pista breve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intuicion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puntual</w:t>
      </w:r>
    </w:p>
    <w:p w14:paraId="3316EE9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expresivo y visible dentro de la secuencia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11CC0DC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Ambos componentes aceptan HTML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MarkupString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por lo que el equipo puede afinar el tono y la estructura del mensaje de acuerdo con el objetivo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C38FC2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2" w:name="_Toc22333936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24.5 Estado real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ACC.ExternalClients</w:t>
      </w:r>
      <w:bookmarkEnd w:id="172"/>
      <w:proofErr w:type="spellEnd"/>
    </w:p>
    <w:p w14:paraId="112E703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la arquitectura documenta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capa de integraciones, el estado actual del proyecto muestra que este proyecto aun opera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contenedor estructural que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libreria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madura de clientes externos.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csproj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define carpetas base, pero no expone aun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rica equivalente al peso funcional que hoy tiene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la experiencia.</w:t>
      </w:r>
    </w:p>
    <w:p w14:paraId="3D938DC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Eso obliga a documentar con honestidad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situacion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actual:</w:t>
      </w:r>
    </w:p>
    <w:p w14:paraId="60B1D93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externa principal existe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operativa</w:t>
      </w:r>
    </w:p>
    <w:p w14:paraId="21E5E97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 vive mayoritariamente en la capa web</w:t>
      </w:r>
    </w:p>
    <w:p w14:paraId="0C3B659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sigue siendo una pieza activa pero evolutiva</w:t>
      </w:r>
    </w:p>
    <w:p w14:paraId="5DB3F02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3" w:name="_Toc22333936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24.6 Implicaciones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arquitectonicas</w:t>
      </w:r>
      <w:bookmarkEnd w:id="173"/>
      <w:proofErr w:type="spellEnd"/>
    </w:p>
    <w:p w14:paraId="5B119DE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de Charp tiene varias implicaciones:</w:t>
      </w:r>
    </w:p>
    <w:p w14:paraId="4DE4740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reduce complejidad interna al no hospedar un sistema conversacional propio</w:t>
      </w:r>
    </w:p>
    <w:p w14:paraId="5044E03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acelera entrega de valor para el producto</w:t>
      </w:r>
    </w:p>
    <w:p w14:paraId="7D5AF22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desplaza parte de la dependencia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un proveedor externo</w:t>
      </w:r>
    </w:p>
    <w:p w14:paraId="250991C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exige cuidar como se mezcla la voz de Charp con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</w:t>
      </w:r>
    </w:p>
    <w:p w14:paraId="7B2A224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explica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por que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Charp debe documentarse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capacidad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experiencia educativa que como microservicio interno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A721DB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4" w:name="_Toc22333936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24.7 Reglas de producto para el uso de Charp</w:t>
      </w:r>
      <w:bookmarkEnd w:id="174"/>
    </w:p>
    <w:p w14:paraId="26E9DAC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la IA externa pueda responder libremente,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producto sigue siendo:</w:t>
      </w:r>
    </w:p>
    <w:p w14:paraId="7479F4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orientar en lugar de resolver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automaticamente</w:t>
      </w:r>
      <w:proofErr w:type="spellEnd"/>
    </w:p>
    <w:p w14:paraId="05A8C32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reforzar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progresividad</w:t>
      </w:r>
      <w:proofErr w:type="spellEnd"/>
    </w:p>
    <w:p w14:paraId="3652C27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contextualizar sin romper el flujo de aprendizaje</w:t>
      </w:r>
    </w:p>
    <w:p w14:paraId="1FFA7A1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practica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comprension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no sustituirlas</w:t>
      </w:r>
    </w:p>
    <w:p w14:paraId="672B772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Estas reglas ya se reflejan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proyecto y deben seguir guiando cualquier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futura, ya sea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 otro proveedor.</w:t>
      </w:r>
    </w:p>
    <w:p w14:paraId="09883F5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5" w:name="_Toc22333936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24.8 Mantenimiento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futura</w:t>
      </w:r>
      <w:bookmarkEnd w:id="175"/>
    </w:p>
    <w:p w14:paraId="4AF18F7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area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evoluciona, hay varios caminos naturales:</w:t>
      </w:r>
    </w:p>
    <w:p w14:paraId="301AADC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mover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integraciones reales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</w:p>
    <w:p w14:paraId="0A89F02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abstraer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sensible del proveedor externo</w:t>
      </w:r>
    </w:p>
    <w:p w14:paraId="68CE02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enriquecer la experiencia contextual de Charp en lecciones</w:t>
      </w:r>
    </w:p>
    <w:p w14:paraId="423CDA7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explorar clientes o proveedores alternos sin cambiar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</w:p>
    <w:p w14:paraId="3394C6D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Mientras eso ocurre,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mantener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distincion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 entre:</w:t>
      </w:r>
    </w:p>
    <w:p w14:paraId="6D9C086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experiencia activa actual basada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</w:p>
    <w:p w14:paraId="15FA63E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capa de integraciones planeada 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consolidacion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</w:p>
    <w:p w14:paraId="41D68548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6" w:name="_Toc22333936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25.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, resiliencia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operacion</w:t>
      </w:r>
      <w:bookmarkEnd w:id="176"/>
      <w:proofErr w:type="spellEnd"/>
    </w:p>
    <w:p w14:paraId="5DC3ED2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descansa hoy en tres pilares: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instrumentacion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health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reproducible. Estos elementos no sustituyen una plataforma productiva endurecida, pero si ofrecen una base clara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diagnostico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arranque coordinado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futura del sistema.</w:t>
      </w:r>
    </w:p>
    <w:p w14:paraId="406CD9E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7" w:name="_Toc22333936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25.1 Base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servicio</w:t>
      </w:r>
      <w:bookmarkEnd w:id="177"/>
    </w:p>
    <w:p w14:paraId="2AEFBD9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concentra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transversal que comparten los servicios principales. </w:t>
      </w:r>
      <w:r w:rsidRPr="002A317D">
        <w:rPr>
          <w:rFonts w:ascii="Times New Roman" w:hAnsi="Times New Roman" w:cs="Times New Roman"/>
          <w:sz w:val="24"/>
          <w:szCs w:val="24"/>
        </w:rPr>
        <w:t xml:space="preserve">Su extension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AddServiceDefaults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A48574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OpenTelemetry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logs,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metricas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trazas</w:t>
      </w:r>
    </w:p>
    <w:p w14:paraId="5449962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health checks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basicos</w:t>
      </w:r>
      <w:proofErr w:type="spellEnd"/>
    </w:p>
    <w:p w14:paraId="261197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service discovery</w:t>
      </w:r>
    </w:p>
    <w:p w14:paraId="0BFD54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resiliencia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estandar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HttpClient</w:t>
      </w:r>
      <w:proofErr w:type="spellEnd"/>
    </w:p>
    <w:p w14:paraId="10B00A6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reduce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duplicada y da un comportamiento uniforme a ACC.API,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C8BC00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8" w:name="_Toc22333936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25.2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OpenTelemetry</w:t>
      </w:r>
      <w:bookmarkEnd w:id="178"/>
      <w:proofErr w:type="spellEnd"/>
    </w:p>
    <w:p w14:paraId="28527F4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instrumentacion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incluye:</w:t>
      </w:r>
    </w:p>
    <w:p w14:paraId="7FE952C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AddAspNetCoreInstrumentation</w:t>
      </w:r>
      <w:proofErr w:type="spellEnd"/>
    </w:p>
    <w:p w14:paraId="35199EE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AddHttpClientInstrumentation</w:t>
      </w:r>
      <w:proofErr w:type="spellEnd"/>
    </w:p>
    <w:p w14:paraId="32F181B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AddRuntimeInstrumentation</w:t>
      </w:r>
      <w:proofErr w:type="spellEnd"/>
    </w:p>
    <w:p w14:paraId="760B4BF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AddSource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el nombre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trazas</w:t>
      </w:r>
    </w:p>
    <w:p w14:paraId="2A6DF27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Ademas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los logs incluyen mensajes formateados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scopes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Esto proporciona una capa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minima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funcional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distribuida sobre solicitudes HTTP, dependencias salientes y comportamiento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runtime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6FB677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exportacion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OTLP solo se activa cuando existe OTEL_EXPORTER_OTLP_ENDPOINT.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implica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que:</w:t>
      </w:r>
    </w:p>
    <w:p w14:paraId="05BD2ED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capacidad de exportar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telemetria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preparada</w:t>
      </w:r>
    </w:p>
    <w:p w14:paraId="45BA326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activacion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efectiva depende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entorno</w:t>
      </w:r>
    </w:p>
    <w:p w14:paraId="132BE2B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repositorio no obliga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mismo a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especifico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</w:p>
    <w:p w14:paraId="15A5961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79" w:name="_Toc223339368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25.3 Health checks y endpoints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salud</w:t>
      </w:r>
      <w:bookmarkEnd w:id="179"/>
      <w:proofErr w:type="spellEnd"/>
    </w:p>
    <w:p w14:paraId="0C7CDE9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servicios incorporan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self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etiquetado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live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A partir de eso,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MapDefaultEndpoints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expone:</w:t>
      </w:r>
    </w:p>
    <w:p w14:paraId="2D74B4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2A317D">
        <w:rPr>
          <w:rFonts w:ascii="Times New Roman" w:hAnsi="Times New Roman" w:cs="Times New Roman"/>
          <w:sz w:val="24"/>
          <w:szCs w:val="24"/>
        </w:rPr>
        <w:t>health</w:t>
      </w:r>
      <w:proofErr w:type="gramEnd"/>
    </w:p>
    <w:p w14:paraId="71471EC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2A317D">
        <w:rPr>
          <w:rFonts w:ascii="Times New Roman" w:hAnsi="Times New Roman" w:cs="Times New Roman"/>
          <w:sz w:val="24"/>
          <w:szCs w:val="24"/>
        </w:rPr>
        <w:t>alive</w:t>
      </w:r>
      <w:proofErr w:type="gramEnd"/>
    </w:p>
    <w:p w14:paraId="5074FA9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solo se publican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automaticamente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entorno de desarrollo.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correcta para el estado actual del proyecto porque evita exponer chequeos en otros ambientes sin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politica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seguridad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dura.</w:t>
      </w:r>
    </w:p>
    <w:p w14:paraId="32BDFFD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0" w:name="_Toc22333936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25.4 Resiliencia de red</w:t>
      </w:r>
      <w:bookmarkEnd w:id="180"/>
    </w:p>
    <w:p w14:paraId="3E0BDF0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HttpClient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 por defecto:</w:t>
      </w:r>
    </w:p>
    <w:p w14:paraId="6877CAC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AddStandardResilienceHandler</w:t>
      </w:r>
      <w:proofErr w:type="spellEnd"/>
    </w:p>
    <w:p w14:paraId="56AC5B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service discovery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salientes</w:t>
      </w:r>
      <w:proofErr w:type="spellEnd"/>
    </w:p>
    <w:p w14:paraId="2D2D616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le da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una base moderna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retries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timeouts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protecciones comunes sin que cada servicio tenga que reconfigurarlas desde cero.</w:t>
      </w:r>
    </w:p>
    <w:p w14:paraId="40FF87C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Adicionalmente, tanto ACC.API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usan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EnableRetryOnFailure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SQL Server, lo que mejora tolerancia a fallos transitorios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conexion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ambientes locales y distribuidos.</w:t>
      </w:r>
    </w:p>
    <w:p w14:paraId="2609072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1" w:name="_Toc22333937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25.5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local con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ACC.AppHost</w:t>
      </w:r>
      <w:bookmarkEnd w:id="181"/>
      <w:proofErr w:type="spellEnd"/>
    </w:p>
    <w:p w14:paraId="43645AE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experiencia operativa principal del repo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centrada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 Este proyecto declara y arranca:</w:t>
      </w:r>
    </w:p>
    <w:p w14:paraId="7C0033C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SQL Server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identidad</w:t>
      </w:r>
      <w:proofErr w:type="spellEnd"/>
    </w:p>
    <w:p w14:paraId="2ECFF7D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SQL Server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dominio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academico</w:t>
      </w:r>
      <w:proofErr w:type="spellEnd"/>
    </w:p>
    <w:p w14:paraId="7B62FD8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Redis</w:t>
      </w:r>
    </w:p>
    <w:p w14:paraId="1FA5979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</w:p>
    <w:p w14:paraId="2EB42FA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ACC.API</w:t>
      </w:r>
    </w:p>
    <w:p w14:paraId="5195DAC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</w:p>
    <w:p w14:paraId="7CF824A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define scripts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publica cadenas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conexion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explicita dependencias entre servicios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WaitFor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6A39C6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convierte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la pieza central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y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fotografia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fiel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vigente.</w:t>
      </w:r>
    </w:p>
    <w:p w14:paraId="5DB4AF1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2" w:name="_Toc22333937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25.6 Estado real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operacion</w:t>
      </w:r>
      <w:bookmarkEnd w:id="182"/>
      <w:proofErr w:type="spellEnd"/>
    </w:p>
    <w:p w14:paraId="77AD75E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situacion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491A88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base suficiente para desarrollo y diagnostico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</w:p>
    <w:p w14:paraId="72FB8CD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existe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reproducible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mediante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Aspire</w:t>
      </w:r>
    </w:p>
    <w:p w14:paraId="37565A9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hay salud, resiliencia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discovery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nivel base</w:t>
      </w:r>
    </w:p>
    <w:p w14:paraId="06DD0CF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hay aun un documento separado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productiva endurecida</w:t>
      </w:r>
    </w:p>
    <w:p w14:paraId="69476AF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Por ello,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documenta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seria y mantenible, pero no debe confundirse con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runbook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completo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produccion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empresarial.</w:t>
      </w:r>
    </w:p>
    <w:p w14:paraId="73DEB27B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3" w:name="_Toc22333937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26. Herramientas usadas y flujo operativo del equipo</w:t>
      </w:r>
      <w:bookmarkEnd w:id="183"/>
    </w:p>
    <w:p w14:paraId="4172207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trabajo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combina herramientas de desarrollo,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coordinacion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resume el flujo operativo real del equipo a partir del repositorio y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actualizada.</w:t>
      </w:r>
    </w:p>
    <w:p w14:paraId="5253E11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4" w:name="_Toc22333937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26.1 Herramientas principales</w:t>
      </w:r>
      <w:bookmarkEnd w:id="184"/>
    </w:p>
    <w:p w14:paraId="76EE750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herramientas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visibles en el flujo de trabajo han sido:</w:t>
      </w:r>
    </w:p>
    <w:p w14:paraId="350DB48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.NET SDK 8</w:t>
      </w:r>
    </w:p>
    <w:p w14:paraId="69D2ED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Visual Studio 2022 y VS Code</w:t>
      </w:r>
    </w:p>
    <w:p w14:paraId="5BE8F8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Docker Desktop</w:t>
      </w:r>
    </w:p>
    <w:p w14:paraId="13951F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SQL Server</w:t>
      </w:r>
    </w:p>
    <w:p w14:paraId="5AF5CE7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SQL Server Management Studio</w:t>
      </w:r>
    </w:p>
    <w:p w14:paraId="22FE742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Postman</w:t>
      </w:r>
    </w:p>
    <w:p w14:paraId="16BA32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Draw.io</w:t>
      </w:r>
    </w:p>
    <w:p w14:paraId="002DD6B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Git y GitHub</w:t>
      </w:r>
    </w:p>
    <w:p w14:paraId="7993172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Discord y Teams</w:t>
      </w:r>
    </w:p>
    <w:p w14:paraId="1AEB0F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Miro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trabajo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UI/UX</w:t>
      </w:r>
    </w:p>
    <w:p w14:paraId="46AB5C4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ambito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producto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forman parte del flujo:</w:t>
      </w:r>
    </w:p>
    <w:p w14:paraId="36FFCB2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.NET Aspire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orquestacion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local</w:t>
      </w:r>
    </w:p>
    <w:p w14:paraId="0E20D22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OpenTelemetry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telemetria</w:t>
      </w:r>
      <w:proofErr w:type="spellEnd"/>
    </w:p>
    <w:p w14:paraId="1C2B3D9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CodeMirror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experiencia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compilacion</w:t>
      </w:r>
      <w:proofErr w:type="spellEnd"/>
    </w:p>
    <w:p w14:paraId="41E5D93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 de Charp</w:t>
      </w:r>
    </w:p>
    <w:p w14:paraId="29CBD2C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5" w:name="_Toc22333937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26.2 Flujo operativo de desarrollo</w:t>
      </w:r>
      <w:bookmarkEnd w:id="185"/>
    </w:p>
    <w:p w14:paraId="0B61D91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ciclo operativo real del equipo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43D0FA34" w14:textId="77777777" w:rsidR="00660B0B" w:rsidRPr="002A317D" w:rsidRDefault="00000000" w:rsidP="002A317D">
      <w:pPr>
        <w:pStyle w:val="ListNumber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definir o refinar una necesidad funcional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</w:p>
    <w:p w14:paraId="431B69F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traducirla a cambios de dominio, API, cliente o infraestructura</w:t>
      </w:r>
    </w:p>
    <w:p w14:paraId="0DBE0B98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validar localmente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directa de proyectos</w:t>
      </w:r>
    </w:p>
    <w:p w14:paraId="4ECF8349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probar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flujos de UI</w:t>
      </w:r>
    </w:p>
    <w:p w14:paraId="09EC62C9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registrar decisiones y deuda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bitacora</w:t>
      </w:r>
      <w:proofErr w:type="spellEnd"/>
    </w:p>
    <w:p w14:paraId="4C9675A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flujo no depende de una sola herramienta CI/CD. Su fortaleza principal ha estado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cercania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pruebas manuales, demos frecuentes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viva.</w:t>
      </w:r>
    </w:p>
    <w:p w14:paraId="432BC60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6" w:name="_Toc22333937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26.3 Trazabilidad documental</w:t>
      </w:r>
      <w:bookmarkEnd w:id="186"/>
    </w:p>
    <w:p w14:paraId="0158F64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 mantiene trazabilidad distribuida en:</w:t>
      </w:r>
    </w:p>
    <w:p w14:paraId="4CEBCAD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propio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repositorio</w:t>
      </w:r>
      <w:proofErr w:type="spellEnd"/>
    </w:p>
    <w:p w14:paraId="0CD09E6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documentos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Docs/</w:t>
      </w:r>
    </w:p>
    <w:p w14:paraId="3A5998A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bitacora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proyecto</w:t>
      </w:r>
      <w:proofErr w:type="spellEnd"/>
    </w:p>
    <w:p w14:paraId="1A412F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diagramas y capturas asociadas a iteraciones</w:t>
      </w:r>
    </w:p>
    <w:p w14:paraId="51CFF6B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el estado actual, el presente documento pasa a ser la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 para consolidar esa trazabilidad.</w:t>
      </w:r>
    </w:p>
    <w:p w14:paraId="32389AA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7" w:name="_Toc22333937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26.4 Estado del flujo operativo</w:t>
      </w:r>
      <w:bookmarkEnd w:id="187"/>
    </w:p>
    <w:p w14:paraId="4091E02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equipo ya es suficiente para sostener desarrollo activo, pero sigue habiendo margen claro para profesionalizar:</w:t>
      </w:r>
    </w:p>
    <w:p w14:paraId="3750BF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automatizacion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continua</w:t>
      </w:r>
    </w:p>
    <w:p w14:paraId="2FCA170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consolidacion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</w:p>
    <w:p w14:paraId="76E2ED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flujos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despliegue</w:t>
      </w:r>
      <w:proofErr w:type="spellEnd"/>
    </w:p>
    <w:p w14:paraId="7AAC95F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runbooks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especializados</w:t>
      </w:r>
      <w:proofErr w:type="spellEnd"/>
    </w:p>
    <w:p w14:paraId="4A02E06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Estas brechas no invalidan el sistema actual, pero deben reconocerse como parte del estado real del proyecto.</w:t>
      </w:r>
    </w:p>
    <w:p w14:paraId="6B67B2FF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8" w:name="_Toc22333937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27.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Metodologia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desarrollo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planeacion</w:t>
      </w:r>
      <w:bookmarkEnd w:id="188"/>
      <w:proofErr w:type="spellEnd"/>
    </w:p>
    <w:p w14:paraId="044AC9D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siguio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 modelo puramente lineal.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planeacion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desarrollo muestra un enfoque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investigacion-accion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tecnologica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sostenido por iteraciones cortas y validaciones frecuentes.</w:t>
      </w:r>
    </w:p>
    <w:p w14:paraId="442DF17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9" w:name="_Toc22333937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27.1 Enfoque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metodologico</w:t>
      </w:r>
      <w:bookmarkEnd w:id="189"/>
      <w:proofErr w:type="spellEnd"/>
    </w:p>
    <w:p w14:paraId="3195D44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construccion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prototipo 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apoyo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dos bases complementarias:</w:t>
      </w:r>
    </w:p>
    <w:p w14:paraId="5BFC698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analisis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 y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pedagogicas</w:t>
      </w:r>
      <w:proofErr w:type="spellEnd"/>
    </w:p>
    <w:p w14:paraId="7D6A18F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Scrum adaptado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metodologia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</w:p>
    <w:p w14:paraId="6A4BC3C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responde a la naturaleza del proyecto: ACC no es solo software, sino software educativo. Por eso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metodologia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podia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separar completamente decisiones de arquitectura de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7A23DE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0" w:name="_Toc22333937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27.2 Scrum adaptado</w:t>
      </w:r>
      <w:bookmarkEnd w:id="190"/>
    </w:p>
    <w:p w14:paraId="262D788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forma operativa descrita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consistente con un Scrum ligero:</w:t>
      </w:r>
    </w:p>
    <w:p w14:paraId="397569B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backlog vivo</w:t>
      </w:r>
    </w:p>
    <w:p w14:paraId="68669FA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sprints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cortos</w:t>
      </w:r>
      <w:proofErr w:type="spellEnd"/>
    </w:p>
    <w:p w14:paraId="4407864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refinamiento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semanal</w:t>
      </w:r>
      <w:proofErr w:type="spellEnd"/>
    </w:p>
    <w:p w14:paraId="6FB7765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demos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frecuentes</w:t>
      </w:r>
      <w:proofErr w:type="spellEnd"/>
    </w:p>
    <w:p w14:paraId="6C43969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revisiones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asesor</w:t>
      </w:r>
      <w:proofErr w:type="spellEnd"/>
    </w:p>
    <w:p w14:paraId="77F4CE2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fue especialmente razonable por:</w:t>
      </w:r>
    </w:p>
    <w:p w14:paraId="0594DFD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incertidumbre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UX</w:t>
      </w:r>
    </w:p>
    <w:p w14:paraId="3B5D28A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cambios de alcance durante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maduracion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producto</w:t>
      </w:r>
    </w:p>
    <w:p w14:paraId="7FEE7DA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necesidad de ajustar Charp, contenido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rapidez</w:t>
      </w:r>
    </w:p>
    <w:p w14:paraId="7B57D68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continua del modelo de lecciones</w:t>
      </w:r>
    </w:p>
    <w:p w14:paraId="73CD9E9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1" w:name="_Toc22333938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27.3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Planeacion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por fases</w:t>
      </w:r>
      <w:bookmarkEnd w:id="191"/>
    </w:p>
    <w:p w14:paraId="3249941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narrativa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proyecto permite ordenar el trabajo en grandes etapas:</w:t>
      </w:r>
    </w:p>
    <w:p w14:paraId="4BC4229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encuadre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problema</w:t>
      </w:r>
      <w:proofErr w:type="spellEnd"/>
    </w:p>
    <w:p w14:paraId="3E6F863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conceptual y modelado del dominio</w:t>
      </w:r>
    </w:p>
    <w:p w14:paraId="577DE9B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construccion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iterativa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capacidades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nucleares</w:t>
      </w:r>
      <w:proofErr w:type="spellEnd"/>
    </w:p>
    <w:p w14:paraId="147CE31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optimizacion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cierre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documental</w:t>
      </w:r>
    </w:p>
    <w:p w14:paraId="16216EC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valor de esta lectura por fases no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cronologico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solamente.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ayuda a entender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por que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hoy conviven piezas muy maduras con otras aun evolutivas.</w:t>
      </w:r>
    </w:p>
    <w:p w14:paraId="1BA3BEA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2" w:name="_Toc22333938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27.4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Definition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of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Done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implicita</w:t>
      </w:r>
      <w:bookmarkEnd w:id="192"/>
      <w:proofErr w:type="spellEnd"/>
    </w:p>
    <w:p w14:paraId="73D6F2B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no aparezca como contrato formal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refleja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Definition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of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pragmatica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182B8B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componente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flujo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funcional</w:t>
      </w:r>
      <w:proofErr w:type="spellEnd"/>
    </w:p>
    <w:p w14:paraId="59A353A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endpoint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operativo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cuando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aplica</w:t>
      </w:r>
      <w:proofErr w:type="spellEnd"/>
    </w:p>
    <w:p w14:paraId="69CDA1C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manual 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automatizada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minima</w:t>
      </w:r>
    </w:p>
    <w:p w14:paraId="10C46D9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evidencia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documental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suficiente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continuar</w:t>
      </w:r>
      <w:proofErr w:type="spellEnd"/>
    </w:p>
    <w:p w14:paraId="5AAE18D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explica el ritmo del proyecto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algunas de sus deudas actuales: se priorizo primero valor funcional y aprendizaje de producto, dejando algunas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areas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endurecimiento para iteraciones posteriores.</w:t>
      </w:r>
    </w:p>
    <w:p w14:paraId="63FB02A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3" w:name="_Toc22333938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27.5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entre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metodologia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arquitectura</w:t>
      </w:r>
      <w:bookmarkEnd w:id="193"/>
    </w:p>
    <w:p w14:paraId="2FA0F29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metodologia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adoptada influyo directamente en varias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4C8780B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modularizar servicios para iterar sin bloquear toda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</w:p>
    <w:p w14:paraId="0561E1F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reducir costo de arranque entre iteraciones</w:t>
      </w:r>
    </w:p>
    <w:p w14:paraId="1726B9B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externalizar Charp para acelerar entrega de valor</w:t>
      </w:r>
    </w:p>
    <w:p w14:paraId="43B06EE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mover la narrativa de lecciones a datos para permitir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continua del contenido</w:t>
      </w:r>
    </w:p>
    <w:p w14:paraId="629BC60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arquitectura de ACC, por tanto, no puede entenderse solo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una consecuencia de la forma en que el equipo trabajo.</w:t>
      </w:r>
    </w:p>
    <w:p w14:paraId="0D08A4CE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4" w:name="_Toc22333938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28. Pruebas, calidad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validacion</w:t>
      </w:r>
      <w:bookmarkEnd w:id="194"/>
      <w:proofErr w:type="spellEnd"/>
    </w:p>
    <w:p w14:paraId="1FA7376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estrategia de calidad de ACC combina hoy pruebas automatizadas puntuales,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manual intensiva y chequeo funcional sobre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completa. Esto refleja un proyecto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ya existe infraestructura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real, pero su cobertura aun es desigual entre subsistemas.</w:t>
      </w:r>
    </w:p>
    <w:p w14:paraId="6D04FF3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5" w:name="_Toc22333938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28.1 Proyecto de pruebas</w:t>
      </w:r>
      <w:bookmarkEnd w:id="195"/>
    </w:p>
    <w:p w14:paraId="73C100C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ACC.Tests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ACC.Tests.csproj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proyecto de pruebas en net8.0. </w:t>
      </w:r>
      <w:r w:rsidRPr="002A317D">
        <w:rPr>
          <w:rFonts w:ascii="Times New Roman" w:hAnsi="Times New Roman" w:cs="Times New Roman"/>
          <w:sz w:val="24"/>
          <w:szCs w:val="24"/>
        </w:rPr>
        <w:t xml:space="preserve">Sus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dependencias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principales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son:</w:t>
      </w:r>
    </w:p>
    <w:p w14:paraId="4E46E97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xUnit</w:t>
      </w:r>
      <w:proofErr w:type="spellEnd"/>
    </w:p>
    <w:p w14:paraId="117776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Moq</w:t>
      </w:r>
      <w:proofErr w:type="spellEnd"/>
    </w:p>
    <w:p w14:paraId="2EFA0D8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Microsoft.EntityFrameworkCore.InMemory</w:t>
      </w:r>
      <w:proofErr w:type="spellEnd"/>
      <w:proofErr w:type="gramEnd"/>
    </w:p>
    <w:p w14:paraId="49E4A35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coverlet.collector</w:t>
      </w:r>
      <w:proofErr w:type="spellEnd"/>
      <w:proofErr w:type="gramEnd"/>
    </w:p>
    <w:p w14:paraId="635C2C0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da una base adecuada para pruebas unitarias y de componentes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depender de infraestructura real.</w:t>
      </w:r>
    </w:p>
    <w:p w14:paraId="621120E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6" w:name="_Toc22333938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28.2 Cobertura actualmente visible</w:t>
      </w:r>
      <w:bookmarkEnd w:id="196"/>
    </w:p>
    <w:p w14:paraId="4628A93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En el estado actual del repositorio, hay al menos dos tipos de evidencia automatizada:</w:t>
      </w:r>
    </w:p>
    <w:p w14:paraId="20EFA42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pruebas activas sobre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resumen de evaluaciones</w:t>
      </w:r>
    </w:p>
    <w:p w14:paraId="24784BF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pruebas comentadas o incompletas sobre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</w:t>
      </w:r>
    </w:p>
    <w:p w14:paraId="36075BF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ResumenEvaluacionesTests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valida reglas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clasificacion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limites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intentos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metricas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sobre evaluaciones. Esto es una buena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senal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que el equipo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encapsulando reglas de UI/dominio en componentes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testeables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35FB14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Por otro lado,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NavegacionContenidoServiceTests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existe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actualmente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comentado. Eso indica una brecha real entre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probar servicios de dominio y la estabilidad o mantenimiento efectivo de esas pruebas.</w:t>
      </w:r>
    </w:p>
    <w:p w14:paraId="1921B50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7" w:name="_Toc22333938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28.3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manual</w:t>
      </w:r>
      <w:bookmarkEnd w:id="197"/>
    </w:p>
    <w:p w14:paraId="3D29E5F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manual sigue teniendo un peso importante en ACC. Los mecanismos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usados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repo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son:</w:t>
      </w:r>
    </w:p>
    <w:p w14:paraId="0B691A1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endpoints con Postman</w:t>
      </w:r>
    </w:p>
    <w:p w14:paraId="5A19BB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UI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WebApp</w:t>
      </w:r>
      <w:proofErr w:type="spellEnd"/>
    </w:p>
    <w:p w14:paraId="2828752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recorridos funcionales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compilador y aulas</w:t>
      </w:r>
    </w:p>
    <w:p w14:paraId="3324085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maquetas o prototipos HTML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/UI/</w:t>
      </w:r>
    </w:p>
    <w:p w14:paraId="0860553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enfoque ha sido suficiente para iterar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rapido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no reemplaza la necesidad de ampliar la cobertura automatizada en servicios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criticos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2B1B22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8" w:name="_Toc22333938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28.4 Calidad en tiempo de desarrollo</w:t>
      </w:r>
      <w:bookmarkEnd w:id="198"/>
    </w:p>
    <w:p w14:paraId="260CBBE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 calidad actual se apoya en varias capas ligeras:</w:t>
      </w:r>
    </w:p>
    <w:p w14:paraId="5191E4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fuerte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C#</w:t>
      </w:r>
    </w:p>
    <w:p w14:paraId="650898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compartidos</w:t>
      </w:r>
      <w:proofErr w:type="spellEnd"/>
    </w:p>
    <w:p w14:paraId="15CA051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dominio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servicios</w:t>
      </w:r>
      <w:proofErr w:type="spellEnd"/>
    </w:p>
    <w:p w14:paraId="023162D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mapeos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centralizados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AutoMapper</w:t>
      </w:r>
      <w:proofErr w:type="spellEnd"/>
    </w:p>
    <w:p w14:paraId="3BA9FA7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restricciones 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indices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nivel de EF Core</w:t>
      </w:r>
    </w:p>
    <w:p w14:paraId="02FAAD0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health checks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arranque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reproducible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AppHost</w:t>
      </w:r>
      <w:proofErr w:type="spellEnd"/>
    </w:p>
    <w:p w14:paraId="65CDCC4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Estas medidas no son pruebas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si reducen errores estructurales y hacen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 el fallo cuando aparece.</w:t>
      </w:r>
    </w:p>
    <w:p w14:paraId="2323742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9" w:name="_Toc22333938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28.5 Riesgos y brechas actuales</w:t>
      </w:r>
      <w:bookmarkEnd w:id="199"/>
    </w:p>
    <w:p w14:paraId="222ACB6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brechas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claras hoy son:</w:t>
      </w:r>
    </w:p>
    <w:p w14:paraId="5ECA688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cobertura automatizada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todavia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limitada para servicios centrales</w:t>
      </w:r>
    </w:p>
    <w:p w14:paraId="1619577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coexistencia de pruebas activas y pruebas comentadas</w:t>
      </w:r>
    </w:p>
    <w:p w14:paraId="653D483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dependencia alta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manual en flujos complejos</w:t>
      </w:r>
    </w:p>
    <w:p w14:paraId="7B0789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ausencia visible de pipeline CI automatizado dentro del repo</w:t>
      </w:r>
    </w:p>
    <w:p w14:paraId="6B30A7B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Documentar esto es importante porque evita sobrevalorar la madurez actual del sistema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49FE8E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0" w:name="_Toc22333938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28.6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Recomendacion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natural</w:t>
      </w:r>
      <w:bookmarkEnd w:id="200"/>
    </w:p>
    <w:p w14:paraId="45B5FD3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siguiente salto de calidad para ACC no requiere cambiar la arquitectura completa.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Requiere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consolidar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capa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71C116E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academica</w:t>
      </w:r>
      <w:proofErr w:type="spellEnd"/>
    </w:p>
    <w:p w14:paraId="17978A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prerrequisitos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desbloqueos</w:t>
      </w:r>
      <w:proofErr w:type="spellEnd"/>
    </w:p>
    <w:p w14:paraId="2B973C1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examen</w:t>
      </w:r>
    </w:p>
    <w:p w14:paraId="63E8D0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carga de lecciones y contratos de render</w:t>
      </w:r>
    </w:p>
    <w:p w14:paraId="7581E4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clientes de resumen y agenda que ya concentran reglas no triviales</w:t>
      </w:r>
    </w:p>
    <w:p w14:paraId="1323216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Ese trabajo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endureceria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forma visible la mantenibilidad del producto.</w:t>
      </w:r>
    </w:p>
    <w:p w14:paraId="45C61176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1" w:name="_Toc22333939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29. Puesta en marcha local</w:t>
      </w:r>
      <w:bookmarkEnd w:id="201"/>
    </w:p>
    <w:p w14:paraId="5A98C4E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puesta en marcha local vigente de ACC debe seguir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real del repositorio: dos bases SQL,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ACC.API,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Redis orquestados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1C7382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2" w:name="_Toc22333939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29.1 Requisitos previos</w:t>
      </w:r>
      <w:bookmarkEnd w:id="202"/>
    </w:p>
    <w:p w14:paraId="42C2D0C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Antes de arrancar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localmente se requiere:</w:t>
      </w:r>
    </w:p>
    <w:p w14:paraId="46D0C94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.NET SDK 8.0.123 o compatible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global.json</w:t>
      </w:r>
      <w:proofErr w:type="spellEnd"/>
    </w:p>
    <w:p w14:paraId="52C7425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Docker Desktop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activo</w:t>
      </w:r>
      <w:proofErr w:type="spellEnd"/>
    </w:p>
    <w:p w14:paraId="414A27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capacidad de ejecutar contenedores SQL Server y Redis</w:t>
      </w:r>
    </w:p>
    <w:p w14:paraId="54DD364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dependencias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NuGet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restaurables</w:t>
      </w:r>
      <w:proofErr w:type="spellEnd"/>
    </w:p>
    <w:p w14:paraId="45780FA5" w14:textId="77777777" w:rsidR="00630491" w:rsidRPr="00C3282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32820">
        <w:rPr>
          <w:rFonts w:ascii="Times New Roman" w:hAnsi="Times New Roman" w:cs="Times New Roman"/>
          <w:color w:val="auto"/>
          <w:sz w:val="24"/>
          <w:szCs w:val="24"/>
        </w:rPr>
        <w:lastRenderedPageBreak/>
        <w:t>29.2 Procedimiento de instalacion</w:t>
      </w:r>
    </w:p>
    <w:p w14:paraId="29FCFC38" w14:textId="77777777" w:rsidR="00630491" w:rsidRPr="00C32820" w:rsidRDefault="0000000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C32820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C32820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C32820">
        <w:rPr>
          <w:rFonts w:ascii="Times New Roman" w:hAnsi="Times New Roman" w:cs="Times New Roman"/>
          <w:sz w:val="24"/>
          <w:szCs w:val="24"/>
          <w:lang w:val="es-MX"/>
        </w:rPr>
        <w:t xml:space="preserve"> formaliza como procedimiento de </w:t>
      </w:r>
      <w:proofErr w:type="spellStart"/>
      <w:r w:rsidRPr="00C32820">
        <w:rPr>
          <w:rFonts w:ascii="Times New Roman" w:hAnsi="Times New Roman" w:cs="Times New Roman"/>
          <w:sz w:val="24"/>
          <w:szCs w:val="24"/>
          <w:lang w:val="es-MX"/>
        </w:rPr>
        <w:t>instalacion</w:t>
      </w:r>
      <w:proofErr w:type="spellEnd"/>
      <w:r w:rsidRPr="00C32820">
        <w:rPr>
          <w:rFonts w:ascii="Times New Roman" w:hAnsi="Times New Roman" w:cs="Times New Roman"/>
          <w:sz w:val="24"/>
          <w:szCs w:val="24"/>
          <w:lang w:val="es-MX"/>
        </w:rPr>
        <w:t xml:space="preserve"> lo que en el cuerpo del documento ya aparece distribuido entre requerimientos, </w:t>
      </w:r>
      <w:proofErr w:type="spellStart"/>
      <w:r w:rsidRPr="00C32820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C32820">
        <w:rPr>
          <w:rFonts w:ascii="Times New Roman" w:hAnsi="Times New Roman" w:cs="Times New Roman"/>
          <w:sz w:val="24"/>
          <w:szCs w:val="24"/>
          <w:lang w:val="es-MX"/>
        </w:rPr>
        <w:t xml:space="preserve">, persistencia y puesta en marcha local. No sustituye esas secciones; las articula en una secuencia operativa </w:t>
      </w:r>
      <w:proofErr w:type="spellStart"/>
      <w:r w:rsidRPr="00C32820">
        <w:rPr>
          <w:rFonts w:ascii="Times New Roman" w:hAnsi="Times New Roman" w:cs="Times New Roman"/>
          <w:sz w:val="24"/>
          <w:szCs w:val="24"/>
          <w:lang w:val="es-MX"/>
        </w:rPr>
        <w:t>unica</w:t>
      </w:r>
      <w:proofErr w:type="spellEnd"/>
      <w:r w:rsidRPr="00C32820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964AA90" w14:textId="77777777" w:rsidR="00660B0B" w:rsidRPr="00C32820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C32820">
        <w:rPr>
          <w:rFonts w:ascii="Times New Roman" w:hAnsi="Times New Roman" w:cs="Times New Roman"/>
          <w:color w:val="auto"/>
          <w:sz w:val="24"/>
          <w:szCs w:val="24"/>
          <w:lang w:val="es-MX"/>
        </w:rPr>
        <w:t>29.2.1 Secuencia recomendada</w:t>
      </w:r>
    </w:p>
    <w:p w14:paraId="55F03552" w14:textId="77777777" w:rsidR="00660B0B" w:rsidRPr="00C32820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C32820">
        <w:rPr>
          <w:rFonts w:ascii="Times New Roman" w:hAnsi="Times New Roman" w:cs="Times New Roman"/>
          <w:sz w:val="24"/>
          <w:szCs w:val="24"/>
          <w:lang w:val="es-MX"/>
        </w:rPr>
        <w:t xml:space="preserve">La secuencia </w:t>
      </w:r>
      <w:proofErr w:type="spellStart"/>
      <w:r w:rsidRPr="00C32820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C32820">
        <w:rPr>
          <w:rFonts w:ascii="Times New Roman" w:hAnsi="Times New Roman" w:cs="Times New Roman"/>
          <w:sz w:val="24"/>
          <w:szCs w:val="24"/>
          <w:lang w:val="es-MX"/>
        </w:rPr>
        <w:t xml:space="preserve"> recomendada hoy es:</w:t>
      </w:r>
    </w:p>
    <w:p w14:paraId="7B3A70EA" w14:textId="77777777" w:rsidR="00660B0B" w:rsidRPr="00C32820" w:rsidRDefault="00000000" w:rsidP="002A317D">
      <w:pPr>
        <w:pStyle w:val="ListNumber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820">
        <w:rPr>
          <w:rFonts w:ascii="Times New Roman" w:hAnsi="Times New Roman" w:cs="Times New Roman"/>
          <w:sz w:val="24"/>
          <w:szCs w:val="24"/>
        </w:rPr>
        <w:t>restaurar</w:t>
      </w:r>
      <w:proofErr w:type="spellEnd"/>
      <w:r w:rsidRPr="00C3282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C32820">
        <w:rPr>
          <w:rFonts w:ascii="Times New Roman" w:hAnsi="Times New Roman" w:cs="Times New Roman"/>
          <w:sz w:val="24"/>
          <w:szCs w:val="24"/>
        </w:rPr>
        <w:t>solucion</w:t>
      </w:r>
      <w:proofErr w:type="spellEnd"/>
    </w:p>
    <w:p w14:paraId="0C0AB0F4" w14:textId="77777777" w:rsidR="00660B0B" w:rsidRPr="00C32820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C32820">
        <w:rPr>
          <w:rFonts w:ascii="Times New Roman" w:hAnsi="Times New Roman" w:cs="Times New Roman"/>
          <w:sz w:val="24"/>
          <w:szCs w:val="24"/>
          <w:lang w:val="es-MX"/>
        </w:rPr>
        <w:t xml:space="preserve">aplicar migraciones de la base </w:t>
      </w:r>
      <w:proofErr w:type="spellStart"/>
      <w:r w:rsidRPr="00C32820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</w:p>
    <w:p w14:paraId="11334281" w14:textId="77777777" w:rsidR="00660B0B" w:rsidRPr="00C32820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820">
        <w:rPr>
          <w:rFonts w:ascii="Times New Roman" w:hAnsi="Times New Roman" w:cs="Times New Roman"/>
          <w:sz w:val="24"/>
          <w:szCs w:val="24"/>
        </w:rPr>
        <w:t>aplicar</w:t>
      </w:r>
      <w:proofErr w:type="spellEnd"/>
      <w:r w:rsidRPr="00C32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820">
        <w:rPr>
          <w:rFonts w:ascii="Times New Roman" w:hAnsi="Times New Roman" w:cs="Times New Roman"/>
          <w:sz w:val="24"/>
          <w:szCs w:val="24"/>
        </w:rPr>
        <w:t>migraciones</w:t>
      </w:r>
      <w:proofErr w:type="spellEnd"/>
      <w:r w:rsidRPr="00C328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32820">
        <w:rPr>
          <w:rFonts w:ascii="Times New Roman" w:hAnsi="Times New Roman" w:cs="Times New Roman"/>
          <w:sz w:val="24"/>
          <w:szCs w:val="24"/>
        </w:rPr>
        <w:t>identidad</w:t>
      </w:r>
      <w:proofErr w:type="spellEnd"/>
    </w:p>
    <w:p w14:paraId="768B1BBD" w14:textId="77777777" w:rsidR="00660B0B" w:rsidRPr="00C32820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820">
        <w:rPr>
          <w:rFonts w:ascii="Times New Roman" w:hAnsi="Times New Roman" w:cs="Times New Roman"/>
          <w:sz w:val="24"/>
          <w:szCs w:val="24"/>
        </w:rPr>
        <w:t>iniciar</w:t>
      </w:r>
      <w:proofErr w:type="spellEnd"/>
      <w:r w:rsidRPr="00C32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820">
        <w:rPr>
          <w:rFonts w:ascii="Times New Roman" w:hAnsi="Times New Roman" w:cs="Times New Roman"/>
          <w:sz w:val="24"/>
          <w:szCs w:val="24"/>
        </w:rPr>
        <w:t>ACC.AppHost</w:t>
      </w:r>
      <w:proofErr w:type="spellEnd"/>
    </w:p>
    <w:p w14:paraId="51B4096F" w14:textId="77777777" w:rsidR="00660B0B" w:rsidRPr="00C32820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820">
        <w:rPr>
          <w:rFonts w:ascii="Times New Roman" w:hAnsi="Times New Roman" w:cs="Times New Roman"/>
          <w:sz w:val="24"/>
          <w:szCs w:val="24"/>
        </w:rPr>
        <w:t>validar</w:t>
      </w:r>
      <w:proofErr w:type="spellEnd"/>
      <w:r w:rsidRPr="00C32820">
        <w:rPr>
          <w:rFonts w:ascii="Times New Roman" w:hAnsi="Times New Roman" w:cs="Times New Roman"/>
          <w:sz w:val="24"/>
          <w:szCs w:val="24"/>
        </w:rPr>
        <w:t xml:space="preserve"> URLs </w:t>
      </w:r>
      <w:proofErr w:type="spellStart"/>
      <w:r w:rsidRPr="00C32820">
        <w:rPr>
          <w:rFonts w:ascii="Times New Roman" w:hAnsi="Times New Roman" w:cs="Times New Roman"/>
          <w:sz w:val="24"/>
          <w:szCs w:val="24"/>
        </w:rPr>
        <w:t>expuestas</w:t>
      </w:r>
      <w:proofErr w:type="spellEnd"/>
      <w:r w:rsidRPr="00C32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820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C32820">
        <w:rPr>
          <w:rFonts w:ascii="Times New Roman" w:hAnsi="Times New Roman" w:cs="Times New Roman"/>
          <w:sz w:val="24"/>
          <w:szCs w:val="24"/>
        </w:rPr>
        <w:t xml:space="preserve"> Aspire</w:t>
      </w:r>
    </w:p>
    <w:p w14:paraId="02DAD73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Comandos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base:</w:t>
      </w:r>
    </w:p>
    <w:p w14:paraId="207E53E9" w14:textId="77777777" w:rsidR="00660B0B" w:rsidRPr="002A317D" w:rsidRDefault="002A317D" w:rsidP="002A317D">
      <w:pPr>
        <w:pStyle w:val="codigo"/>
        <w:jc w:val="left"/>
        <w:rPr>
          <w:rFonts w:ascii="Times New Roman" w:hAnsi="Times New Roman"/>
        </w:rPr>
      </w:pPr>
      <w:r w:rsidRPr="002A317D">
        <w:rPr>
          <w:highlight w:val="lightGray"/>
        </w:rPr>
        <w:t>dotnet restore ACC.sln</w:t>
      </w:r>
      <w:r w:rsidRPr="002A317D">
        <w:rPr>
          <w:highlight w:val="lightGray"/>
        </w:rPr>
        <w:br/>
      </w:r>
      <w:r w:rsidRPr="002A317D">
        <w:rPr>
          <w:highlight w:val="lightGray"/>
        </w:rPr>
        <w:br/>
        <w:t xml:space="preserve">dotnet </w:t>
      </w:r>
      <w:proofErr w:type="spellStart"/>
      <w:r w:rsidRPr="002A317D">
        <w:rPr>
          <w:highlight w:val="lightGray"/>
        </w:rPr>
        <w:t>ef</w:t>
      </w:r>
      <w:proofErr w:type="spellEnd"/>
      <w:r w:rsidRPr="002A317D">
        <w:rPr>
          <w:highlight w:val="lightGray"/>
        </w:rPr>
        <w:t xml:space="preserve"> database update `</w:t>
      </w:r>
      <w:r w:rsidRPr="002A317D">
        <w:rPr>
          <w:highlight w:val="lightGray"/>
        </w:rPr>
        <w:br/>
        <w:t xml:space="preserve">  --project </w:t>
      </w:r>
      <w:proofErr w:type="spellStart"/>
      <w:r w:rsidRPr="002A317D">
        <w:rPr>
          <w:highlight w:val="lightGray"/>
        </w:rPr>
        <w:t>src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ACC.Data</w:t>
      </w:r>
      <w:proofErr w:type="spellEnd"/>
      <w:r w:rsidRPr="002A317D">
        <w:rPr>
          <w:highlight w:val="lightGray"/>
        </w:rPr>
        <w:t xml:space="preserve"> `</w:t>
      </w:r>
      <w:r w:rsidRPr="002A317D">
        <w:rPr>
          <w:highlight w:val="lightGray"/>
        </w:rPr>
        <w:br/>
        <w:t xml:space="preserve">  --startup-project </w:t>
      </w:r>
      <w:proofErr w:type="spellStart"/>
      <w:r w:rsidRPr="002A317D">
        <w:rPr>
          <w:highlight w:val="lightGray"/>
        </w:rPr>
        <w:t>src</w:t>
      </w:r>
      <w:proofErr w:type="spellEnd"/>
      <w:r w:rsidRPr="002A317D">
        <w:rPr>
          <w:highlight w:val="lightGray"/>
        </w:rPr>
        <w:t>/ACC.API `</w:t>
      </w:r>
      <w:r w:rsidRPr="002A317D">
        <w:rPr>
          <w:highlight w:val="lightGray"/>
        </w:rPr>
        <w:br/>
        <w:t xml:space="preserve">  --context </w:t>
      </w:r>
      <w:proofErr w:type="spellStart"/>
      <w:r w:rsidRPr="002A317D">
        <w:rPr>
          <w:highlight w:val="lightGray"/>
        </w:rPr>
        <w:t>ACCDbContext</w:t>
      </w:r>
      <w:proofErr w:type="spellEnd"/>
      <w:r w:rsidRPr="002A317D">
        <w:rPr>
          <w:highlight w:val="lightGray"/>
        </w:rPr>
        <w:br/>
      </w:r>
      <w:r w:rsidRPr="002A317D">
        <w:rPr>
          <w:highlight w:val="lightGray"/>
        </w:rPr>
        <w:br/>
        <w:t xml:space="preserve">dotnet </w:t>
      </w:r>
      <w:proofErr w:type="spellStart"/>
      <w:r w:rsidRPr="002A317D">
        <w:rPr>
          <w:highlight w:val="lightGray"/>
        </w:rPr>
        <w:t>ef</w:t>
      </w:r>
      <w:proofErr w:type="spellEnd"/>
      <w:r w:rsidRPr="002A317D">
        <w:rPr>
          <w:highlight w:val="lightGray"/>
        </w:rPr>
        <w:t xml:space="preserve"> database update `</w:t>
      </w:r>
      <w:r w:rsidRPr="002A317D">
        <w:rPr>
          <w:highlight w:val="lightGray"/>
        </w:rPr>
        <w:br/>
        <w:t xml:space="preserve">  --project </w:t>
      </w:r>
      <w:proofErr w:type="spellStart"/>
      <w:r w:rsidRPr="002A317D">
        <w:rPr>
          <w:highlight w:val="lightGray"/>
        </w:rPr>
        <w:t>ACC.WebApp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ACC.WebApp</w:t>
      </w:r>
      <w:proofErr w:type="spellEnd"/>
      <w:r w:rsidRPr="002A317D">
        <w:rPr>
          <w:highlight w:val="lightGray"/>
        </w:rPr>
        <w:t xml:space="preserve"> `</w:t>
      </w:r>
      <w:r w:rsidRPr="002A317D">
        <w:rPr>
          <w:highlight w:val="lightGray"/>
        </w:rPr>
        <w:br/>
        <w:t xml:space="preserve">  --startup-project </w:t>
      </w:r>
      <w:proofErr w:type="spellStart"/>
      <w:r w:rsidRPr="002A317D">
        <w:rPr>
          <w:highlight w:val="lightGray"/>
        </w:rPr>
        <w:t>ACC.WebApp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ACC.WebApp</w:t>
      </w:r>
      <w:proofErr w:type="spellEnd"/>
      <w:r w:rsidRPr="002A317D">
        <w:rPr>
          <w:highlight w:val="lightGray"/>
        </w:rPr>
        <w:t xml:space="preserve"> `</w:t>
      </w:r>
      <w:r w:rsidRPr="002A317D">
        <w:rPr>
          <w:highlight w:val="lightGray"/>
        </w:rPr>
        <w:br/>
        <w:t xml:space="preserve">  --context </w:t>
      </w:r>
      <w:proofErr w:type="spellStart"/>
      <w:r w:rsidRPr="002A317D">
        <w:rPr>
          <w:highlight w:val="lightGray"/>
        </w:rPr>
        <w:t>ApplicationDbContext</w:t>
      </w:r>
      <w:proofErr w:type="spellEnd"/>
      <w:r w:rsidRPr="002A317D">
        <w:rPr>
          <w:highlight w:val="lightGray"/>
        </w:rPr>
        <w:br/>
      </w:r>
      <w:r w:rsidRPr="002A317D">
        <w:rPr>
          <w:highlight w:val="lightGray"/>
        </w:rPr>
        <w:br/>
        <w:t xml:space="preserve">dotnet run --project </w:t>
      </w:r>
      <w:proofErr w:type="spellStart"/>
      <w:r w:rsidRPr="002A317D">
        <w:rPr>
          <w:highlight w:val="lightGray"/>
        </w:rPr>
        <w:t>src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ACC.AppHost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ACC.AppHost.csproj</w:t>
      </w:r>
      <w:proofErr w:type="spellEnd"/>
    </w:p>
    <w:p w14:paraId="2965D4B6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29.2.2 </w:t>
      </w:r>
      <w:proofErr w:type="spellStart"/>
      <w:r w:rsidRPr="00C32820">
        <w:rPr>
          <w:rFonts w:ascii="12" w:hAnsi="12" w:cs="Times New Roman"/>
          <w:color w:val="auto"/>
          <w:lang w:val="es-MX"/>
        </w:rPr>
        <w:t>Preparacion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del entorno</w:t>
      </w:r>
    </w:p>
    <w:p w14:paraId="429E0409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>Antes de instalar y ejecutar ACC de forma local se debe validar la presencia de los componentes ya descritos en 8.2, 8.3 y 29.1:</w:t>
      </w:r>
    </w:p>
    <w:p w14:paraId="430DB6C5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.NET SDK 8.0.123 o una </w:t>
      </w:r>
      <w:proofErr w:type="spellStart"/>
      <w:r w:rsidRPr="00C32820">
        <w:rPr>
          <w:rFonts w:ascii="12" w:hAnsi="12" w:cs="Times New Roman"/>
          <w:lang w:val="es-MX"/>
        </w:rPr>
        <w:t>version</w:t>
      </w:r>
      <w:proofErr w:type="spellEnd"/>
      <w:r w:rsidRPr="00C32820">
        <w:rPr>
          <w:rFonts w:ascii="12" w:hAnsi="12" w:cs="Times New Roman"/>
          <w:lang w:val="es-MX"/>
        </w:rPr>
        <w:t xml:space="preserve"> compatible con </w:t>
      </w:r>
      <w:proofErr w:type="spellStart"/>
      <w:r w:rsidRPr="00C32820">
        <w:rPr>
          <w:rFonts w:ascii="12" w:hAnsi="12" w:cs="Times New Roman"/>
          <w:lang w:val="es-MX"/>
        </w:rPr>
        <w:t>global.json</w:t>
      </w:r>
      <w:proofErr w:type="spellEnd"/>
    </w:p>
    <w:p w14:paraId="002973D2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Docker Desktop en </w:t>
      </w:r>
      <w:proofErr w:type="spellStart"/>
      <w:r w:rsidRPr="00C32820">
        <w:rPr>
          <w:rFonts w:ascii="12" w:hAnsi="12" w:cs="Times New Roman"/>
          <w:lang w:val="es-MX"/>
        </w:rPr>
        <w:t>ejecucion</w:t>
      </w:r>
      <w:proofErr w:type="spellEnd"/>
      <w:r w:rsidRPr="00C32820">
        <w:rPr>
          <w:rFonts w:ascii="12" w:hAnsi="12" w:cs="Times New Roman"/>
          <w:lang w:val="es-MX"/>
        </w:rPr>
        <w:t xml:space="preserve"> y con capacidad para levantar SQL Server y Redis</w:t>
      </w:r>
    </w:p>
    <w:p w14:paraId="514CE102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>fuentes del repositorio ACC-</w:t>
      </w:r>
      <w:proofErr w:type="spellStart"/>
      <w:r w:rsidRPr="00C32820">
        <w:rPr>
          <w:rFonts w:ascii="12" w:hAnsi="12" w:cs="Times New Roman"/>
          <w:lang w:val="es-MX"/>
        </w:rPr>
        <w:t>Complex</w:t>
      </w:r>
      <w:proofErr w:type="spellEnd"/>
      <w:r w:rsidRPr="00C32820">
        <w:rPr>
          <w:rFonts w:ascii="12" w:hAnsi="12" w:cs="Times New Roman"/>
          <w:lang w:val="es-MX"/>
        </w:rPr>
        <w:t xml:space="preserve"> disponibles de forma integra</w:t>
      </w:r>
    </w:p>
    <w:p w14:paraId="0D60D988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acceso a </w:t>
      </w:r>
      <w:proofErr w:type="spellStart"/>
      <w:r w:rsidRPr="00C32820">
        <w:rPr>
          <w:rFonts w:ascii="12" w:hAnsi="12" w:cs="Times New Roman"/>
          <w:lang w:val="es-MX"/>
        </w:rPr>
        <w:t>restauracion</w:t>
      </w:r>
      <w:proofErr w:type="spellEnd"/>
      <w:r w:rsidRPr="00C32820">
        <w:rPr>
          <w:rFonts w:ascii="12" w:hAnsi="12" w:cs="Times New Roman"/>
          <w:lang w:val="es-MX"/>
        </w:rPr>
        <w:t xml:space="preserve"> de paquetes </w:t>
      </w:r>
      <w:proofErr w:type="spellStart"/>
      <w:r w:rsidRPr="00C32820">
        <w:rPr>
          <w:rFonts w:ascii="12" w:hAnsi="12" w:cs="Times New Roman"/>
          <w:lang w:val="es-MX"/>
        </w:rPr>
        <w:t>NuGet</w:t>
      </w:r>
      <w:proofErr w:type="spellEnd"/>
      <w:r w:rsidRPr="00C32820">
        <w:rPr>
          <w:rFonts w:ascii="12" w:hAnsi="12" w:cs="Times New Roman"/>
          <w:lang w:val="es-MX"/>
        </w:rPr>
        <w:t xml:space="preserve"> y permisos locales para crear bases de datos de desarrollo</w:t>
      </w:r>
    </w:p>
    <w:p w14:paraId="5785E310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29.2.3 </w:t>
      </w:r>
      <w:proofErr w:type="spellStart"/>
      <w:r w:rsidRPr="00C32820">
        <w:rPr>
          <w:rFonts w:ascii="12" w:hAnsi="12" w:cs="Times New Roman"/>
          <w:color w:val="auto"/>
          <w:lang w:val="es-MX"/>
        </w:rPr>
        <w:t>Instalacion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base del repositorio</w:t>
      </w:r>
    </w:p>
    <w:p w14:paraId="4664C08B" w14:textId="77777777" w:rsidR="00630491" w:rsidRPr="00C32820" w:rsidRDefault="00000000">
      <w:pPr>
        <w:rPr>
          <w:rFonts w:ascii="12" w:hAnsi="12" w:cs="Times New Roman"/>
        </w:rPr>
      </w:pPr>
      <w:r w:rsidRPr="00C32820">
        <w:rPr>
          <w:rFonts w:ascii="12" w:hAnsi="12" w:cs="Times New Roman"/>
          <w:lang w:val="es-MX"/>
        </w:rPr>
        <w:t xml:space="preserve">Con el entorno listo, la </w:t>
      </w:r>
      <w:proofErr w:type="spellStart"/>
      <w:r w:rsidRPr="00C32820">
        <w:rPr>
          <w:rFonts w:ascii="12" w:hAnsi="12" w:cs="Times New Roman"/>
          <w:lang w:val="es-MX"/>
        </w:rPr>
        <w:t>instalacion</w:t>
      </w:r>
      <w:proofErr w:type="spellEnd"/>
      <w:r w:rsidRPr="00C32820">
        <w:rPr>
          <w:rFonts w:ascii="12" w:hAnsi="12" w:cs="Times New Roman"/>
          <w:lang w:val="es-MX"/>
        </w:rPr>
        <w:t xml:space="preserve"> base debe ejecutarse en el directorio </w:t>
      </w:r>
      <w:proofErr w:type="spellStart"/>
      <w:r w:rsidRPr="00C32820">
        <w:rPr>
          <w:rFonts w:ascii="12" w:hAnsi="12" w:cs="Times New Roman"/>
          <w:lang w:val="es-MX"/>
        </w:rPr>
        <w:t>raiz</w:t>
      </w:r>
      <w:proofErr w:type="spellEnd"/>
      <w:r w:rsidRPr="00C32820">
        <w:rPr>
          <w:rFonts w:ascii="12" w:hAnsi="12" w:cs="Times New Roman"/>
          <w:lang w:val="es-MX"/>
        </w:rPr>
        <w:t xml:space="preserve"> del repositorio. </w:t>
      </w:r>
      <w:r w:rsidRPr="00C32820">
        <w:rPr>
          <w:rFonts w:ascii="12" w:hAnsi="12" w:cs="Times New Roman"/>
        </w:rPr>
        <w:t xml:space="preserve">La </w:t>
      </w:r>
      <w:proofErr w:type="spellStart"/>
      <w:r w:rsidRPr="00C32820">
        <w:rPr>
          <w:rFonts w:ascii="12" w:hAnsi="12" w:cs="Times New Roman"/>
        </w:rPr>
        <w:t>secuencia</w:t>
      </w:r>
      <w:proofErr w:type="spellEnd"/>
      <w:r w:rsidRPr="00C32820">
        <w:rPr>
          <w:rFonts w:ascii="12" w:hAnsi="12" w:cs="Times New Roman"/>
        </w:rPr>
        <w:t xml:space="preserve"> </w:t>
      </w:r>
      <w:proofErr w:type="spellStart"/>
      <w:r w:rsidRPr="00C32820">
        <w:rPr>
          <w:rFonts w:ascii="12" w:hAnsi="12" w:cs="Times New Roman"/>
        </w:rPr>
        <w:t>recomendada</w:t>
      </w:r>
      <w:proofErr w:type="spellEnd"/>
      <w:r w:rsidRPr="00C32820">
        <w:rPr>
          <w:rFonts w:ascii="12" w:hAnsi="12" w:cs="Times New Roman"/>
        </w:rPr>
        <w:t xml:space="preserve"> es la siguiente:</w:t>
      </w:r>
    </w:p>
    <w:p w14:paraId="223B6545" w14:textId="77777777" w:rsidR="00630491" w:rsidRPr="00C32820" w:rsidRDefault="00000000">
      <w:pPr>
        <w:pStyle w:val="ListNumber"/>
        <w:rPr>
          <w:rFonts w:ascii="12" w:hAnsi="12" w:cs="Times New Roman"/>
        </w:rPr>
      </w:pPr>
      <w:r w:rsidRPr="00C32820">
        <w:rPr>
          <w:rFonts w:ascii="12" w:hAnsi="12" w:cs="Times New Roman"/>
        </w:rPr>
        <w:lastRenderedPageBreak/>
        <w:t>restaurar la solucion ACC.sln</w:t>
      </w:r>
    </w:p>
    <w:p w14:paraId="5BA8DA90" w14:textId="77777777" w:rsidR="00630491" w:rsidRPr="00C32820" w:rsidRDefault="00000000">
      <w:pPr>
        <w:pStyle w:val="ListNumber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confirmar que </w:t>
      </w:r>
      <w:proofErr w:type="spellStart"/>
      <w:r w:rsidRPr="00C32820">
        <w:rPr>
          <w:rFonts w:ascii="12" w:hAnsi="12" w:cs="Times New Roman"/>
          <w:lang w:val="es-MX"/>
        </w:rPr>
        <w:t>global.json</w:t>
      </w:r>
      <w:proofErr w:type="spellEnd"/>
      <w:r w:rsidRPr="00C32820">
        <w:rPr>
          <w:rFonts w:ascii="12" w:hAnsi="12" w:cs="Times New Roman"/>
          <w:lang w:val="es-MX"/>
        </w:rPr>
        <w:t xml:space="preserve"> resuelva el SDK esperado</w:t>
      </w:r>
    </w:p>
    <w:p w14:paraId="77D59FA0" w14:textId="77777777" w:rsidR="00630491" w:rsidRPr="00C32820" w:rsidRDefault="00000000">
      <w:pPr>
        <w:pStyle w:val="ListNumber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verificar que </w:t>
      </w:r>
      <w:proofErr w:type="spellStart"/>
      <w:r w:rsidRPr="00C32820">
        <w:rPr>
          <w:rFonts w:ascii="12" w:hAnsi="12" w:cs="Times New Roman"/>
          <w:lang w:val="es-MX"/>
        </w:rPr>
        <w:t>ACC.AppHost</w:t>
      </w:r>
      <w:proofErr w:type="spellEnd"/>
      <w:r w:rsidRPr="00C32820">
        <w:rPr>
          <w:rFonts w:ascii="12" w:hAnsi="12" w:cs="Times New Roman"/>
          <w:lang w:val="es-MX"/>
        </w:rPr>
        <w:t xml:space="preserve">, ACC.API, </w:t>
      </w:r>
      <w:proofErr w:type="spellStart"/>
      <w:r w:rsidRPr="00C32820">
        <w:rPr>
          <w:rFonts w:ascii="12" w:hAnsi="12" w:cs="Times New Roman"/>
          <w:lang w:val="es-MX"/>
        </w:rPr>
        <w:t>ACC.WebApp</w:t>
      </w:r>
      <w:proofErr w:type="spellEnd"/>
      <w:r w:rsidRPr="00C32820">
        <w:rPr>
          <w:rFonts w:ascii="12" w:hAnsi="12" w:cs="Times New Roman"/>
          <w:lang w:val="es-MX"/>
        </w:rPr>
        <w:t xml:space="preserve">, </w:t>
      </w:r>
      <w:proofErr w:type="spellStart"/>
      <w:r w:rsidRPr="00C32820">
        <w:rPr>
          <w:rFonts w:ascii="12" w:hAnsi="12" w:cs="Times New Roman"/>
          <w:lang w:val="es-MX"/>
        </w:rPr>
        <w:t>ACC.Data</w:t>
      </w:r>
      <w:proofErr w:type="spellEnd"/>
      <w:r w:rsidRPr="00C32820">
        <w:rPr>
          <w:rFonts w:ascii="12" w:hAnsi="12" w:cs="Times New Roman"/>
          <w:lang w:val="es-MX"/>
        </w:rPr>
        <w:t xml:space="preserve"> y </w:t>
      </w:r>
      <w:proofErr w:type="spellStart"/>
      <w:r w:rsidRPr="00C32820">
        <w:rPr>
          <w:rFonts w:ascii="12" w:hAnsi="12" w:cs="Times New Roman"/>
          <w:lang w:val="es-MX"/>
        </w:rPr>
        <w:t>ACC.Compiler</w:t>
      </w:r>
      <w:proofErr w:type="spellEnd"/>
      <w:r w:rsidRPr="00C32820">
        <w:rPr>
          <w:rFonts w:ascii="12" w:hAnsi="12" w:cs="Times New Roman"/>
          <w:lang w:val="es-MX"/>
        </w:rPr>
        <w:t xml:space="preserve"> restauren sin errores</w:t>
      </w:r>
    </w:p>
    <w:p w14:paraId="5959AABE" w14:textId="77777777" w:rsidR="00630491" w:rsidRPr="00C32820" w:rsidRDefault="00000000">
      <w:pPr>
        <w:pStyle w:val="codigo"/>
        <w:rPr>
          <w:rFonts w:ascii="12" w:hAnsi="12"/>
          <w:lang w:val="es-MX"/>
        </w:rPr>
      </w:pPr>
      <w:proofErr w:type="spellStart"/>
      <w:r w:rsidRPr="00C32820">
        <w:rPr>
          <w:rFonts w:ascii="12" w:hAnsi="12"/>
          <w:lang w:val="es-MX"/>
        </w:rPr>
        <w:t>dotnet</w:t>
      </w:r>
      <w:proofErr w:type="spellEnd"/>
      <w:r w:rsidRPr="00C32820">
        <w:rPr>
          <w:rFonts w:ascii="12" w:hAnsi="12"/>
          <w:lang w:val="es-MX"/>
        </w:rPr>
        <w:t xml:space="preserve"> </w:t>
      </w:r>
      <w:proofErr w:type="spellStart"/>
      <w:r w:rsidRPr="00C32820">
        <w:rPr>
          <w:rFonts w:ascii="12" w:hAnsi="12"/>
          <w:lang w:val="es-MX"/>
        </w:rPr>
        <w:t>restore</w:t>
      </w:r>
      <w:proofErr w:type="spellEnd"/>
      <w:r w:rsidRPr="00C32820">
        <w:rPr>
          <w:rFonts w:ascii="12" w:hAnsi="12"/>
          <w:lang w:val="es-MX"/>
        </w:rPr>
        <w:t xml:space="preserve"> ACC.sln</w:t>
      </w:r>
    </w:p>
    <w:p w14:paraId="5FF83155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29.2.4 </w:t>
      </w:r>
      <w:proofErr w:type="spellStart"/>
      <w:r w:rsidRPr="00C32820">
        <w:rPr>
          <w:rFonts w:ascii="12" w:hAnsi="12" w:cs="Times New Roman"/>
          <w:color w:val="auto"/>
          <w:lang w:val="es-MX"/>
        </w:rPr>
        <w:t>Inicializacion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de persistencia</w:t>
      </w:r>
    </w:p>
    <w:p w14:paraId="4F8982D0" w14:textId="77777777" w:rsidR="00630491" w:rsidRPr="00C32820" w:rsidRDefault="00000000">
      <w:pPr>
        <w:rPr>
          <w:rFonts w:ascii="12" w:hAnsi="12" w:cs="Times New Roman"/>
          <w:lang w:val="es-MX"/>
        </w:rPr>
      </w:pPr>
      <w:proofErr w:type="spellStart"/>
      <w:r w:rsidRPr="00C32820">
        <w:rPr>
          <w:rFonts w:ascii="12" w:hAnsi="12" w:cs="Times New Roman"/>
          <w:lang w:val="es-MX"/>
        </w:rPr>
        <w:t>Despues</w:t>
      </w:r>
      <w:proofErr w:type="spellEnd"/>
      <w:r w:rsidRPr="00C32820">
        <w:rPr>
          <w:rFonts w:ascii="12" w:hAnsi="12" w:cs="Times New Roman"/>
          <w:lang w:val="es-MX"/>
        </w:rPr>
        <w:t xml:space="preserve"> de restaurar paquetes, se debe inicializar la persistencia del dominio </w:t>
      </w:r>
      <w:proofErr w:type="spellStart"/>
      <w:r w:rsidRPr="00C32820">
        <w:rPr>
          <w:rFonts w:ascii="12" w:hAnsi="12" w:cs="Times New Roman"/>
          <w:lang w:val="es-MX"/>
        </w:rPr>
        <w:t>academico</w:t>
      </w:r>
      <w:proofErr w:type="spellEnd"/>
      <w:r w:rsidRPr="00C32820">
        <w:rPr>
          <w:rFonts w:ascii="12" w:hAnsi="12" w:cs="Times New Roman"/>
          <w:lang w:val="es-MX"/>
        </w:rPr>
        <w:t xml:space="preserve"> y de identidad siguiendo la </w:t>
      </w:r>
      <w:proofErr w:type="spellStart"/>
      <w:r w:rsidRPr="00C32820">
        <w:rPr>
          <w:rFonts w:ascii="12" w:hAnsi="12" w:cs="Times New Roman"/>
          <w:lang w:val="es-MX"/>
        </w:rPr>
        <w:t>separacion</w:t>
      </w:r>
      <w:proofErr w:type="spellEnd"/>
      <w:r w:rsidRPr="00C32820">
        <w:rPr>
          <w:rFonts w:ascii="12" w:hAnsi="12" w:cs="Times New Roman"/>
          <w:lang w:val="es-MX"/>
        </w:rPr>
        <w:t xml:space="preserve"> documentada en las secciones 15 y 16:</w:t>
      </w:r>
    </w:p>
    <w:p w14:paraId="696C45D8" w14:textId="77777777" w:rsidR="00630491" w:rsidRPr="00C32820" w:rsidRDefault="00000000">
      <w:pPr>
        <w:pStyle w:val="ListNumber"/>
        <w:rPr>
          <w:rFonts w:ascii="12" w:hAnsi="12" w:cs="Times New Roman"/>
        </w:rPr>
      </w:pPr>
      <w:proofErr w:type="spellStart"/>
      <w:r w:rsidRPr="00C32820">
        <w:rPr>
          <w:rFonts w:ascii="12" w:hAnsi="12" w:cs="Times New Roman"/>
        </w:rPr>
        <w:t>aplicar</w:t>
      </w:r>
      <w:proofErr w:type="spellEnd"/>
      <w:r w:rsidRPr="00C32820">
        <w:rPr>
          <w:rFonts w:ascii="12" w:hAnsi="12" w:cs="Times New Roman"/>
        </w:rPr>
        <w:t xml:space="preserve"> </w:t>
      </w:r>
      <w:proofErr w:type="spellStart"/>
      <w:r w:rsidRPr="00C32820">
        <w:rPr>
          <w:rFonts w:ascii="12" w:hAnsi="12" w:cs="Times New Roman"/>
        </w:rPr>
        <w:t>migraciones</w:t>
      </w:r>
      <w:proofErr w:type="spellEnd"/>
      <w:r w:rsidRPr="00C32820">
        <w:rPr>
          <w:rFonts w:ascii="12" w:hAnsi="12" w:cs="Times New Roman"/>
        </w:rPr>
        <w:t xml:space="preserve"> </w:t>
      </w:r>
      <w:proofErr w:type="spellStart"/>
      <w:r w:rsidRPr="00C32820">
        <w:rPr>
          <w:rFonts w:ascii="12" w:hAnsi="12" w:cs="Times New Roman"/>
        </w:rPr>
        <w:t>sobre</w:t>
      </w:r>
      <w:proofErr w:type="spellEnd"/>
      <w:r w:rsidRPr="00C32820">
        <w:rPr>
          <w:rFonts w:ascii="12" w:hAnsi="12" w:cs="Times New Roman"/>
        </w:rPr>
        <w:t xml:space="preserve"> </w:t>
      </w:r>
      <w:proofErr w:type="spellStart"/>
      <w:r w:rsidRPr="00C32820">
        <w:rPr>
          <w:rFonts w:ascii="12" w:hAnsi="12" w:cs="Times New Roman"/>
        </w:rPr>
        <w:t>ACCDbContext</w:t>
      </w:r>
      <w:proofErr w:type="spellEnd"/>
    </w:p>
    <w:p w14:paraId="79C058F7" w14:textId="77777777" w:rsidR="00630491" w:rsidRPr="00C32820" w:rsidRDefault="00000000">
      <w:pPr>
        <w:pStyle w:val="ListNumber"/>
        <w:rPr>
          <w:rFonts w:ascii="12" w:hAnsi="12" w:cs="Times New Roman"/>
        </w:rPr>
      </w:pPr>
      <w:r w:rsidRPr="00C32820">
        <w:rPr>
          <w:rFonts w:ascii="12" w:hAnsi="12" w:cs="Times New Roman"/>
        </w:rPr>
        <w:t>aplicar migraciones sobre ApplicationDbContext</w:t>
      </w:r>
    </w:p>
    <w:p w14:paraId="6321F257" w14:textId="77777777" w:rsidR="00630491" w:rsidRPr="00C32820" w:rsidRDefault="00000000">
      <w:pPr>
        <w:pStyle w:val="codigo"/>
        <w:rPr>
          <w:rFonts w:ascii="12" w:hAnsi="12"/>
        </w:rPr>
      </w:pPr>
      <w:r w:rsidRPr="00C32820">
        <w:rPr>
          <w:rFonts w:ascii="12" w:hAnsi="12"/>
        </w:rPr>
        <w:t>dotnet ef database update `</w:t>
      </w:r>
      <w:r w:rsidRPr="00C32820">
        <w:rPr>
          <w:rFonts w:ascii="12" w:hAnsi="12"/>
        </w:rPr>
        <w:br/>
        <w:t xml:space="preserve">  --project src/ACC.Data `</w:t>
      </w:r>
      <w:r w:rsidRPr="00C32820">
        <w:rPr>
          <w:rFonts w:ascii="12" w:hAnsi="12"/>
        </w:rPr>
        <w:br/>
        <w:t xml:space="preserve">  --startup-project src/ACC.API `</w:t>
      </w:r>
      <w:r w:rsidRPr="00C32820">
        <w:rPr>
          <w:rFonts w:ascii="12" w:hAnsi="12"/>
        </w:rPr>
        <w:br/>
        <w:t xml:space="preserve">  --context ACCDbContext</w:t>
      </w:r>
      <w:r w:rsidRPr="00C32820">
        <w:rPr>
          <w:rFonts w:ascii="12" w:hAnsi="12"/>
        </w:rPr>
        <w:br/>
      </w:r>
      <w:r w:rsidRPr="00C32820">
        <w:rPr>
          <w:rFonts w:ascii="12" w:hAnsi="12"/>
        </w:rPr>
        <w:br/>
        <w:t>dotnet ef database update `</w:t>
      </w:r>
      <w:r w:rsidRPr="00C32820">
        <w:rPr>
          <w:rFonts w:ascii="12" w:hAnsi="12"/>
        </w:rPr>
        <w:br/>
        <w:t xml:space="preserve">  --project ACC.WebApp/ACC.WebApp `</w:t>
      </w:r>
      <w:r w:rsidRPr="00C32820">
        <w:rPr>
          <w:rFonts w:ascii="12" w:hAnsi="12"/>
        </w:rPr>
        <w:br/>
        <w:t xml:space="preserve">  --startup-project ACC.WebApp/ACC.WebApp `</w:t>
      </w:r>
      <w:r w:rsidRPr="00C32820">
        <w:rPr>
          <w:rFonts w:ascii="12" w:hAnsi="12"/>
        </w:rPr>
        <w:br/>
        <w:t xml:space="preserve">  --context ApplicationDbContext</w:t>
      </w:r>
    </w:p>
    <w:p w14:paraId="285AE220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29.2.5 Arranque de la </w:t>
      </w:r>
      <w:proofErr w:type="spellStart"/>
      <w:r w:rsidRPr="00C32820">
        <w:rPr>
          <w:rFonts w:ascii="12" w:hAnsi="12" w:cs="Times New Roman"/>
          <w:color w:val="auto"/>
          <w:lang w:val="es-MX"/>
        </w:rPr>
        <w:t>topologia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local</w:t>
      </w:r>
    </w:p>
    <w:p w14:paraId="41A1BC64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Con dependencias y bases inicializadas, el arranque operativo debe hacerse desde </w:t>
      </w:r>
      <w:proofErr w:type="spellStart"/>
      <w:r w:rsidRPr="00C32820">
        <w:rPr>
          <w:rFonts w:ascii="12" w:hAnsi="12" w:cs="Times New Roman"/>
          <w:lang w:val="es-MX"/>
        </w:rPr>
        <w:t>ACC.AppHost</w:t>
      </w:r>
      <w:proofErr w:type="spellEnd"/>
      <w:r w:rsidRPr="00C32820">
        <w:rPr>
          <w:rFonts w:ascii="12" w:hAnsi="12" w:cs="Times New Roman"/>
          <w:lang w:val="es-MX"/>
        </w:rPr>
        <w:t xml:space="preserve"> para respetar la </w:t>
      </w:r>
      <w:proofErr w:type="spellStart"/>
      <w:r w:rsidRPr="00C32820">
        <w:rPr>
          <w:rFonts w:ascii="12" w:hAnsi="12" w:cs="Times New Roman"/>
          <w:lang w:val="es-MX"/>
        </w:rPr>
        <w:t>topologia</w:t>
      </w:r>
      <w:proofErr w:type="spellEnd"/>
      <w:r w:rsidRPr="00C32820">
        <w:rPr>
          <w:rFonts w:ascii="12" w:hAnsi="12" w:cs="Times New Roman"/>
          <w:lang w:val="es-MX"/>
        </w:rPr>
        <w:t xml:space="preserve"> documentada en la </w:t>
      </w:r>
      <w:proofErr w:type="spellStart"/>
      <w:r w:rsidRPr="00C32820">
        <w:rPr>
          <w:rFonts w:ascii="12" w:hAnsi="12" w:cs="Times New Roman"/>
          <w:lang w:val="es-MX"/>
        </w:rPr>
        <w:t>seccion</w:t>
      </w:r>
      <w:proofErr w:type="spellEnd"/>
      <w:r w:rsidRPr="00C32820">
        <w:rPr>
          <w:rFonts w:ascii="12" w:hAnsi="12" w:cs="Times New Roman"/>
          <w:lang w:val="es-MX"/>
        </w:rPr>
        <w:t xml:space="preserve"> 13:</w:t>
      </w:r>
    </w:p>
    <w:p w14:paraId="74C52F34" w14:textId="77777777" w:rsidR="00630491" w:rsidRPr="00C32820" w:rsidRDefault="00000000">
      <w:pPr>
        <w:pStyle w:val="ListNumber"/>
        <w:rPr>
          <w:rFonts w:ascii="12" w:hAnsi="12" w:cs="Times New Roman"/>
        </w:rPr>
      </w:pPr>
      <w:proofErr w:type="spellStart"/>
      <w:r w:rsidRPr="00C32820">
        <w:rPr>
          <w:rFonts w:ascii="12" w:hAnsi="12" w:cs="Times New Roman"/>
        </w:rPr>
        <w:t>iniciar</w:t>
      </w:r>
      <w:proofErr w:type="spellEnd"/>
      <w:r w:rsidRPr="00C32820">
        <w:rPr>
          <w:rFonts w:ascii="12" w:hAnsi="12" w:cs="Times New Roman"/>
        </w:rPr>
        <w:t xml:space="preserve"> </w:t>
      </w:r>
      <w:proofErr w:type="spellStart"/>
      <w:r w:rsidRPr="00C32820">
        <w:rPr>
          <w:rFonts w:ascii="12" w:hAnsi="12" w:cs="Times New Roman"/>
        </w:rPr>
        <w:t>ACC.AppHost</w:t>
      </w:r>
      <w:proofErr w:type="spellEnd"/>
    </w:p>
    <w:p w14:paraId="4BB0C6CA" w14:textId="77777777" w:rsidR="00630491" w:rsidRPr="00C32820" w:rsidRDefault="00000000">
      <w:pPr>
        <w:pStyle w:val="ListNumber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esperar el levantamiento de SQL </w:t>
      </w:r>
      <w:proofErr w:type="spellStart"/>
      <w:r w:rsidRPr="00C32820">
        <w:rPr>
          <w:rFonts w:ascii="12" w:hAnsi="12" w:cs="Times New Roman"/>
          <w:lang w:val="es-MX"/>
        </w:rPr>
        <w:t>Identity</w:t>
      </w:r>
      <w:proofErr w:type="spellEnd"/>
      <w:r w:rsidRPr="00C32820">
        <w:rPr>
          <w:rFonts w:ascii="12" w:hAnsi="12" w:cs="Times New Roman"/>
          <w:lang w:val="es-MX"/>
        </w:rPr>
        <w:t xml:space="preserve">, SQL </w:t>
      </w:r>
      <w:proofErr w:type="spellStart"/>
      <w:r w:rsidRPr="00C32820">
        <w:rPr>
          <w:rFonts w:ascii="12" w:hAnsi="12" w:cs="Times New Roman"/>
          <w:lang w:val="es-MX"/>
        </w:rPr>
        <w:t>Academic</w:t>
      </w:r>
      <w:proofErr w:type="spellEnd"/>
      <w:r w:rsidRPr="00C32820">
        <w:rPr>
          <w:rFonts w:ascii="12" w:hAnsi="12" w:cs="Times New Roman"/>
          <w:lang w:val="es-MX"/>
        </w:rPr>
        <w:t xml:space="preserve"> y Redis</w:t>
      </w:r>
    </w:p>
    <w:p w14:paraId="57C7189C" w14:textId="77777777" w:rsidR="00630491" w:rsidRPr="00C32820" w:rsidRDefault="00000000">
      <w:pPr>
        <w:pStyle w:val="ListNumber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confirmar la </w:t>
      </w:r>
      <w:proofErr w:type="spellStart"/>
      <w:r w:rsidRPr="00C32820">
        <w:rPr>
          <w:rFonts w:ascii="12" w:hAnsi="12" w:cs="Times New Roman"/>
          <w:lang w:val="es-MX"/>
        </w:rPr>
        <w:t>exposicion</w:t>
      </w:r>
      <w:proofErr w:type="spellEnd"/>
      <w:r w:rsidRPr="00C32820">
        <w:rPr>
          <w:rFonts w:ascii="12" w:hAnsi="12" w:cs="Times New Roman"/>
          <w:lang w:val="es-MX"/>
        </w:rPr>
        <w:t xml:space="preserve"> de </w:t>
      </w:r>
      <w:proofErr w:type="spellStart"/>
      <w:r w:rsidRPr="00C32820">
        <w:rPr>
          <w:rFonts w:ascii="12" w:hAnsi="12" w:cs="Times New Roman"/>
          <w:lang w:val="es-MX"/>
        </w:rPr>
        <w:t>ACC.WebApp</w:t>
      </w:r>
      <w:proofErr w:type="spellEnd"/>
      <w:r w:rsidRPr="00C32820">
        <w:rPr>
          <w:rFonts w:ascii="12" w:hAnsi="12" w:cs="Times New Roman"/>
          <w:lang w:val="es-MX"/>
        </w:rPr>
        <w:t xml:space="preserve">, ACC.API y </w:t>
      </w:r>
      <w:proofErr w:type="spellStart"/>
      <w:r w:rsidRPr="00C32820">
        <w:rPr>
          <w:rFonts w:ascii="12" w:hAnsi="12" w:cs="Times New Roman"/>
          <w:lang w:val="es-MX"/>
        </w:rPr>
        <w:t>ACC.Compiler</w:t>
      </w:r>
      <w:proofErr w:type="spellEnd"/>
      <w:r w:rsidRPr="00C32820">
        <w:rPr>
          <w:rFonts w:ascii="12" w:hAnsi="12" w:cs="Times New Roman"/>
          <w:lang w:val="es-MX"/>
        </w:rPr>
        <w:t xml:space="preserve"> en el </w:t>
      </w:r>
      <w:proofErr w:type="spellStart"/>
      <w:r w:rsidRPr="00C32820">
        <w:rPr>
          <w:rFonts w:ascii="12" w:hAnsi="12" w:cs="Times New Roman"/>
          <w:lang w:val="es-MX"/>
        </w:rPr>
        <w:t>dashboard</w:t>
      </w:r>
      <w:proofErr w:type="spellEnd"/>
      <w:r w:rsidRPr="00C32820">
        <w:rPr>
          <w:rFonts w:ascii="12" w:hAnsi="12" w:cs="Times New Roman"/>
          <w:lang w:val="es-MX"/>
        </w:rPr>
        <w:t xml:space="preserve"> de Aspire</w:t>
      </w:r>
    </w:p>
    <w:p w14:paraId="0C0801BA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Si la </w:t>
      </w:r>
      <w:proofErr w:type="spellStart"/>
      <w:r w:rsidRPr="00C32820">
        <w:rPr>
          <w:rFonts w:ascii="12" w:hAnsi="12" w:cs="Times New Roman"/>
          <w:lang w:val="es-MX"/>
        </w:rPr>
        <w:t>instalacion</w:t>
      </w:r>
      <w:proofErr w:type="spellEnd"/>
      <w:r w:rsidRPr="00C32820">
        <w:rPr>
          <w:rFonts w:ascii="12" w:hAnsi="12" w:cs="Times New Roman"/>
          <w:lang w:val="es-MX"/>
        </w:rPr>
        <w:t xml:space="preserve"> se ejecuta por primera vez en una maquina nueva, este punto marca el cierre de la fase de </w:t>
      </w:r>
      <w:proofErr w:type="spellStart"/>
      <w:r w:rsidRPr="00C32820">
        <w:rPr>
          <w:rFonts w:ascii="12" w:hAnsi="12" w:cs="Times New Roman"/>
          <w:lang w:val="es-MX"/>
        </w:rPr>
        <w:t>instalacion</w:t>
      </w:r>
      <w:proofErr w:type="spellEnd"/>
      <w:r w:rsidRPr="00C32820">
        <w:rPr>
          <w:rFonts w:ascii="12" w:hAnsi="12" w:cs="Times New Roman"/>
          <w:lang w:val="es-MX"/>
        </w:rPr>
        <w:t xml:space="preserve"> y el inicio de la </w:t>
      </w:r>
      <w:proofErr w:type="spellStart"/>
      <w:r w:rsidRPr="00C32820">
        <w:rPr>
          <w:rFonts w:ascii="12" w:hAnsi="12" w:cs="Times New Roman"/>
          <w:lang w:val="es-MX"/>
        </w:rPr>
        <w:t>configuracion</w:t>
      </w:r>
      <w:proofErr w:type="spellEnd"/>
      <w:r w:rsidRPr="00C32820">
        <w:rPr>
          <w:rFonts w:ascii="12" w:hAnsi="12" w:cs="Times New Roman"/>
          <w:lang w:val="es-MX"/>
        </w:rPr>
        <w:t xml:space="preserve"> posterior.</w:t>
      </w:r>
    </w:p>
    <w:p w14:paraId="2A36E303" w14:textId="77777777" w:rsidR="00630491" w:rsidRPr="00C32820" w:rsidRDefault="00000000">
      <w:pPr>
        <w:pStyle w:val="Heading2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29.3 </w:t>
      </w:r>
      <w:proofErr w:type="spellStart"/>
      <w:r w:rsidRPr="00C32820">
        <w:rPr>
          <w:rFonts w:ascii="12" w:hAnsi="12" w:cs="Times New Roman"/>
          <w:color w:val="auto"/>
          <w:lang w:val="es-MX"/>
        </w:rPr>
        <w:t>Configuracion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posterior</w:t>
      </w:r>
    </w:p>
    <w:p w14:paraId="16AFA489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Una vez completada la </w:t>
      </w:r>
      <w:proofErr w:type="spellStart"/>
      <w:r w:rsidRPr="00C32820">
        <w:rPr>
          <w:rFonts w:ascii="12" w:hAnsi="12" w:cs="Times New Roman"/>
          <w:lang w:val="es-MX"/>
        </w:rPr>
        <w:t>instalacion</w:t>
      </w:r>
      <w:proofErr w:type="spellEnd"/>
      <w:r w:rsidRPr="00C32820">
        <w:rPr>
          <w:rFonts w:ascii="12" w:hAnsi="12" w:cs="Times New Roman"/>
          <w:lang w:val="es-MX"/>
        </w:rPr>
        <w:t xml:space="preserve"> base, ACC requiere una </w:t>
      </w:r>
      <w:proofErr w:type="spellStart"/>
      <w:r w:rsidRPr="00C32820">
        <w:rPr>
          <w:rFonts w:ascii="12" w:hAnsi="12" w:cs="Times New Roman"/>
          <w:lang w:val="es-MX"/>
        </w:rPr>
        <w:t>configuracion</w:t>
      </w:r>
      <w:proofErr w:type="spellEnd"/>
      <w:r w:rsidRPr="00C32820">
        <w:rPr>
          <w:rFonts w:ascii="12" w:hAnsi="12" w:cs="Times New Roman"/>
          <w:lang w:val="es-MX"/>
        </w:rPr>
        <w:t xml:space="preserve"> posterior </w:t>
      </w:r>
      <w:proofErr w:type="spellStart"/>
      <w:r w:rsidRPr="00C32820">
        <w:rPr>
          <w:rFonts w:ascii="12" w:hAnsi="12" w:cs="Times New Roman"/>
          <w:lang w:val="es-MX"/>
        </w:rPr>
        <w:t>minima</w:t>
      </w:r>
      <w:proofErr w:type="spellEnd"/>
      <w:r w:rsidRPr="00C32820">
        <w:rPr>
          <w:rFonts w:ascii="12" w:hAnsi="12" w:cs="Times New Roman"/>
          <w:lang w:val="es-MX"/>
        </w:rPr>
        <w:t xml:space="preserve"> para que identidad, dominio </w:t>
      </w:r>
      <w:proofErr w:type="spellStart"/>
      <w:r w:rsidRPr="00C32820">
        <w:rPr>
          <w:rFonts w:ascii="12" w:hAnsi="12" w:cs="Times New Roman"/>
          <w:lang w:val="es-MX"/>
        </w:rPr>
        <w:t>academico</w:t>
      </w:r>
      <w:proofErr w:type="spellEnd"/>
      <w:r w:rsidRPr="00C32820">
        <w:rPr>
          <w:rFonts w:ascii="12" w:hAnsi="12" w:cs="Times New Roman"/>
          <w:lang w:val="es-MX"/>
        </w:rPr>
        <w:t xml:space="preserve">, servicios externos y herramientas de </w:t>
      </w:r>
      <w:proofErr w:type="spellStart"/>
      <w:r w:rsidRPr="00C32820">
        <w:rPr>
          <w:rFonts w:ascii="12" w:hAnsi="12" w:cs="Times New Roman"/>
          <w:lang w:val="es-MX"/>
        </w:rPr>
        <w:t>observabilidad</w:t>
      </w:r>
      <w:proofErr w:type="spellEnd"/>
      <w:r w:rsidRPr="00C32820">
        <w:rPr>
          <w:rFonts w:ascii="12" w:hAnsi="12" w:cs="Times New Roman"/>
          <w:lang w:val="es-MX"/>
        </w:rPr>
        <w:t xml:space="preserve"> operen de forma consistente.</w:t>
      </w:r>
    </w:p>
    <w:p w14:paraId="6B47E951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29.3.1 Ajustes de entorno y secretos</w:t>
      </w:r>
    </w:p>
    <w:p w14:paraId="40CEC88E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La </w:t>
      </w:r>
      <w:proofErr w:type="spellStart"/>
      <w:r w:rsidRPr="00C32820">
        <w:rPr>
          <w:rFonts w:ascii="12" w:hAnsi="12" w:cs="Times New Roman"/>
          <w:lang w:val="es-MX"/>
        </w:rPr>
        <w:t>configuracion</w:t>
      </w:r>
      <w:proofErr w:type="spellEnd"/>
      <w:r w:rsidRPr="00C32820">
        <w:rPr>
          <w:rFonts w:ascii="12" w:hAnsi="12" w:cs="Times New Roman"/>
          <w:lang w:val="es-MX"/>
        </w:rPr>
        <w:t xml:space="preserve"> posterior debe revisar, sin limitarse a ello, los siguientes puntos ya referidos en 8.3, 13, 15, 16 y 25:</w:t>
      </w:r>
    </w:p>
    <w:p w14:paraId="57F0BA70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cadenas de </w:t>
      </w:r>
      <w:proofErr w:type="spellStart"/>
      <w:r w:rsidRPr="00C32820">
        <w:rPr>
          <w:rFonts w:ascii="12" w:hAnsi="12" w:cs="Times New Roman"/>
          <w:lang w:val="es-MX"/>
        </w:rPr>
        <w:t>conexion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validas</w:t>
      </w:r>
      <w:proofErr w:type="spellEnd"/>
      <w:r w:rsidRPr="00C32820">
        <w:rPr>
          <w:rFonts w:ascii="12" w:hAnsi="12" w:cs="Times New Roman"/>
          <w:lang w:val="es-MX"/>
        </w:rPr>
        <w:t xml:space="preserve"> para la base </w:t>
      </w:r>
      <w:proofErr w:type="spellStart"/>
      <w:r w:rsidRPr="00C32820">
        <w:rPr>
          <w:rFonts w:ascii="12" w:hAnsi="12" w:cs="Times New Roman"/>
          <w:lang w:val="es-MX"/>
        </w:rPr>
        <w:t>academica</w:t>
      </w:r>
      <w:proofErr w:type="spellEnd"/>
      <w:r w:rsidRPr="00C32820">
        <w:rPr>
          <w:rFonts w:ascii="12" w:hAnsi="12" w:cs="Times New Roman"/>
          <w:lang w:val="es-MX"/>
        </w:rPr>
        <w:t xml:space="preserve"> y la base de identidad</w:t>
      </w:r>
    </w:p>
    <w:p w14:paraId="492D4622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proofErr w:type="spellStart"/>
      <w:r w:rsidRPr="00C32820">
        <w:rPr>
          <w:rFonts w:ascii="12" w:hAnsi="12" w:cs="Times New Roman"/>
          <w:lang w:val="es-MX"/>
        </w:rPr>
        <w:lastRenderedPageBreak/>
        <w:t>appsettings.Development.json</w:t>
      </w:r>
      <w:proofErr w:type="spellEnd"/>
      <w:r w:rsidRPr="00C32820">
        <w:rPr>
          <w:rFonts w:ascii="12" w:hAnsi="12" w:cs="Times New Roman"/>
          <w:lang w:val="es-MX"/>
        </w:rPr>
        <w:t xml:space="preserve"> y secretos locales donde aplique</w:t>
      </w:r>
    </w:p>
    <w:p w14:paraId="68E87252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proofErr w:type="spellStart"/>
      <w:r w:rsidRPr="00C32820">
        <w:rPr>
          <w:rFonts w:ascii="12" w:hAnsi="12" w:cs="Times New Roman"/>
          <w:lang w:val="es-MX"/>
        </w:rPr>
        <w:t>URLs</w:t>
      </w:r>
      <w:proofErr w:type="spellEnd"/>
      <w:r w:rsidRPr="00C32820">
        <w:rPr>
          <w:rFonts w:ascii="12" w:hAnsi="12" w:cs="Times New Roman"/>
          <w:lang w:val="es-MX"/>
        </w:rPr>
        <w:t xml:space="preserve"> y puertos expuestos por </w:t>
      </w:r>
      <w:proofErr w:type="spellStart"/>
      <w:r w:rsidRPr="00C32820">
        <w:rPr>
          <w:rFonts w:ascii="12" w:hAnsi="12" w:cs="Times New Roman"/>
          <w:lang w:val="es-MX"/>
        </w:rPr>
        <w:t>ACC.AppHost</w:t>
      </w:r>
      <w:proofErr w:type="spellEnd"/>
      <w:r w:rsidRPr="00C32820">
        <w:rPr>
          <w:rFonts w:ascii="12" w:hAnsi="12" w:cs="Times New Roman"/>
          <w:lang w:val="es-MX"/>
        </w:rPr>
        <w:t xml:space="preserve"> para </w:t>
      </w:r>
      <w:proofErr w:type="spellStart"/>
      <w:r w:rsidRPr="00C32820">
        <w:rPr>
          <w:rFonts w:ascii="12" w:hAnsi="12" w:cs="Times New Roman"/>
          <w:lang w:val="es-MX"/>
        </w:rPr>
        <w:t>WebApp</w:t>
      </w:r>
      <w:proofErr w:type="spellEnd"/>
      <w:r w:rsidRPr="00C32820">
        <w:rPr>
          <w:rFonts w:ascii="12" w:hAnsi="12" w:cs="Times New Roman"/>
          <w:lang w:val="es-MX"/>
        </w:rPr>
        <w:t>, API y compilador</w:t>
      </w:r>
    </w:p>
    <w:p w14:paraId="3876AA2D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>integraciones externas que alimentan a Charp, cuando el entorno de trabajo las requiera</w:t>
      </w:r>
    </w:p>
    <w:p w14:paraId="3B6B59E3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29.3.2 </w:t>
      </w:r>
      <w:proofErr w:type="spellStart"/>
      <w:r w:rsidRPr="00C32820">
        <w:rPr>
          <w:rFonts w:ascii="12" w:hAnsi="12" w:cs="Times New Roman"/>
          <w:color w:val="auto"/>
          <w:lang w:val="es-MX"/>
        </w:rPr>
        <w:t>Configuracion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funcional inicial</w:t>
      </w:r>
    </w:p>
    <w:p w14:paraId="206435A1" w14:textId="77777777" w:rsidR="00630491" w:rsidRPr="00C32820" w:rsidRDefault="00000000">
      <w:pPr>
        <w:rPr>
          <w:rFonts w:ascii="12" w:hAnsi="12" w:cs="Times New Roman"/>
          <w:lang w:val="es-MX"/>
        </w:rPr>
      </w:pPr>
      <w:proofErr w:type="spellStart"/>
      <w:r w:rsidRPr="00C32820">
        <w:rPr>
          <w:rFonts w:ascii="12" w:hAnsi="12" w:cs="Times New Roman"/>
          <w:lang w:val="es-MX"/>
        </w:rPr>
        <w:t>Despues</w:t>
      </w:r>
      <w:proofErr w:type="spellEnd"/>
      <w:r w:rsidRPr="00C32820">
        <w:rPr>
          <w:rFonts w:ascii="12" w:hAnsi="12" w:cs="Times New Roman"/>
          <w:lang w:val="es-MX"/>
        </w:rPr>
        <w:t xml:space="preserve"> del primer arranque se recomienda validar que el entorno pueda cubrir al menos estos escenarios funcionales:</w:t>
      </w:r>
    </w:p>
    <w:p w14:paraId="3F6A2500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registro o acceso de usuario en </w:t>
      </w:r>
      <w:proofErr w:type="spellStart"/>
      <w:r w:rsidRPr="00C32820">
        <w:rPr>
          <w:rFonts w:ascii="12" w:hAnsi="12" w:cs="Times New Roman"/>
          <w:lang w:val="es-MX"/>
        </w:rPr>
        <w:t>ACC.WebApp</w:t>
      </w:r>
      <w:proofErr w:type="spellEnd"/>
    </w:p>
    <w:p w14:paraId="661A3DB9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proofErr w:type="spellStart"/>
      <w:r w:rsidRPr="00C32820">
        <w:rPr>
          <w:rFonts w:ascii="12" w:hAnsi="12" w:cs="Times New Roman"/>
          <w:lang w:val="es-MX"/>
        </w:rPr>
        <w:t>sincronizacion</w:t>
      </w:r>
      <w:proofErr w:type="spellEnd"/>
      <w:r w:rsidRPr="00C32820">
        <w:rPr>
          <w:rFonts w:ascii="12" w:hAnsi="12" w:cs="Times New Roman"/>
          <w:lang w:val="es-MX"/>
        </w:rPr>
        <w:t xml:space="preserve"> inicial del usuario hacia el dominio </w:t>
      </w:r>
      <w:proofErr w:type="spellStart"/>
      <w:r w:rsidRPr="00C32820">
        <w:rPr>
          <w:rFonts w:ascii="12" w:hAnsi="12" w:cs="Times New Roman"/>
          <w:lang w:val="es-MX"/>
        </w:rPr>
        <w:t>academico</w:t>
      </w:r>
      <w:proofErr w:type="spellEnd"/>
    </w:p>
    <w:p w14:paraId="17BEE26A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consulta de </w:t>
      </w:r>
      <w:proofErr w:type="spellStart"/>
      <w:r w:rsidRPr="00C32820">
        <w:rPr>
          <w:rFonts w:ascii="12" w:hAnsi="12" w:cs="Times New Roman"/>
          <w:lang w:val="es-MX"/>
        </w:rPr>
        <w:t>navegacion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academica</w:t>
      </w:r>
      <w:proofErr w:type="spellEnd"/>
      <w:r w:rsidRPr="00C32820">
        <w:rPr>
          <w:rFonts w:ascii="12" w:hAnsi="12" w:cs="Times New Roman"/>
          <w:lang w:val="es-MX"/>
        </w:rPr>
        <w:t xml:space="preserve">, lecciones y </w:t>
      </w:r>
      <w:proofErr w:type="spellStart"/>
      <w:r w:rsidRPr="00C32820">
        <w:rPr>
          <w:rFonts w:ascii="12" w:hAnsi="12" w:cs="Times New Roman"/>
          <w:lang w:val="es-MX"/>
        </w:rPr>
        <w:t>examenes</w:t>
      </w:r>
      <w:proofErr w:type="spellEnd"/>
      <w:r w:rsidRPr="00C32820">
        <w:rPr>
          <w:rFonts w:ascii="12" w:hAnsi="12" w:cs="Times New Roman"/>
          <w:lang w:val="es-MX"/>
        </w:rPr>
        <w:t xml:space="preserve"> desde el cliente web</w:t>
      </w:r>
    </w:p>
    <w:p w14:paraId="1100A7D2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acceso a </w:t>
      </w:r>
      <w:proofErr w:type="spellStart"/>
      <w:r w:rsidRPr="00C32820">
        <w:rPr>
          <w:rFonts w:ascii="12" w:hAnsi="12" w:cs="Times New Roman"/>
          <w:lang w:val="es-MX"/>
        </w:rPr>
        <w:t>Swagger</w:t>
      </w:r>
      <w:proofErr w:type="spellEnd"/>
      <w:r w:rsidRPr="00C32820">
        <w:rPr>
          <w:rFonts w:ascii="12" w:hAnsi="12" w:cs="Times New Roman"/>
          <w:lang w:val="es-MX"/>
        </w:rPr>
        <w:t xml:space="preserve"> donde el servicio correspondiente lo exponga</w:t>
      </w:r>
    </w:p>
    <w:p w14:paraId="6132D650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29.3.3 </w:t>
      </w:r>
      <w:proofErr w:type="spellStart"/>
      <w:r w:rsidRPr="00C32820">
        <w:rPr>
          <w:rFonts w:ascii="12" w:hAnsi="12" w:cs="Times New Roman"/>
          <w:color w:val="auto"/>
          <w:lang w:val="es-MX"/>
        </w:rPr>
        <w:t>Configuracion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documental y de trabajo</w:t>
      </w:r>
    </w:p>
    <w:p w14:paraId="7654AFA6" w14:textId="77777777" w:rsidR="00630491" w:rsidRPr="00C32820" w:rsidRDefault="00000000">
      <w:pPr>
        <w:rPr>
          <w:rFonts w:ascii="12" w:hAnsi="12" w:cs="Times New Roman"/>
          <w:lang w:val="es-MX"/>
        </w:rPr>
      </w:pPr>
      <w:proofErr w:type="spellStart"/>
      <w:r w:rsidRPr="00C32820">
        <w:rPr>
          <w:rFonts w:ascii="12" w:hAnsi="12" w:cs="Times New Roman"/>
          <w:lang w:val="es-MX"/>
        </w:rPr>
        <w:t>Tambien</w:t>
      </w:r>
      <w:proofErr w:type="spellEnd"/>
      <w:r w:rsidRPr="00C32820">
        <w:rPr>
          <w:rFonts w:ascii="12" w:hAnsi="12" w:cs="Times New Roman"/>
          <w:lang w:val="es-MX"/>
        </w:rPr>
        <w:t xml:space="preserve"> forma parte de la </w:t>
      </w:r>
      <w:proofErr w:type="spellStart"/>
      <w:r w:rsidRPr="00C32820">
        <w:rPr>
          <w:rFonts w:ascii="12" w:hAnsi="12" w:cs="Times New Roman"/>
          <w:lang w:val="es-MX"/>
        </w:rPr>
        <w:t>configuracion</w:t>
      </w:r>
      <w:proofErr w:type="spellEnd"/>
      <w:r w:rsidRPr="00C32820">
        <w:rPr>
          <w:rFonts w:ascii="12" w:hAnsi="12" w:cs="Times New Roman"/>
          <w:lang w:val="es-MX"/>
        </w:rPr>
        <w:t xml:space="preserve"> posterior alinear la </w:t>
      </w:r>
      <w:proofErr w:type="spellStart"/>
      <w:r w:rsidRPr="00C32820">
        <w:rPr>
          <w:rFonts w:ascii="12" w:hAnsi="12" w:cs="Times New Roman"/>
          <w:lang w:val="es-MX"/>
        </w:rPr>
        <w:t>documentacion</w:t>
      </w:r>
      <w:proofErr w:type="spellEnd"/>
      <w:r w:rsidRPr="00C32820">
        <w:rPr>
          <w:rFonts w:ascii="12" w:hAnsi="12" w:cs="Times New Roman"/>
          <w:lang w:val="es-MX"/>
        </w:rPr>
        <w:t xml:space="preserve"> viva con la instancia instalada. Cualquier ajuste operativo relevante debe quedar trazado en </w:t>
      </w:r>
      <w:proofErr w:type="spellStart"/>
      <w:r w:rsidRPr="00C32820">
        <w:rPr>
          <w:rFonts w:ascii="12" w:hAnsi="12" w:cs="Times New Roman"/>
          <w:lang w:val="es-MX"/>
        </w:rPr>
        <w:t>Docs</w:t>
      </w:r>
      <w:proofErr w:type="spellEnd"/>
      <w:r w:rsidRPr="00C32820">
        <w:rPr>
          <w:rFonts w:ascii="12" w:hAnsi="12" w:cs="Times New Roman"/>
          <w:lang w:val="es-MX"/>
        </w:rPr>
        <w:t xml:space="preserve">/ y mantenerse consistente con esta </w:t>
      </w:r>
      <w:proofErr w:type="spellStart"/>
      <w:r w:rsidRPr="00C32820">
        <w:rPr>
          <w:rFonts w:ascii="12" w:hAnsi="12" w:cs="Times New Roman"/>
          <w:lang w:val="es-MX"/>
        </w:rPr>
        <w:t>guia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tecnica</w:t>
      </w:r>
      <w:proofErr w:type="spellEnd"/>
      <w:r w:rsidRPr="00C32820">
        <w:rPr>
          <w:rFonts w:ascii="12" w:hAnsi="12" w:cs="Times New Roman"/>
          <w:lang w:val="es-MX"/>
        </w:rPr>
        <w:t>.</w:t>
      </w:r>
    </w:p>
    <w:p w14:paraId="29E3656C" w14:textId="77777777" w:rsidR="00630491" w:rsidRPr="00C32820" w:rsidRDefault="00000000">
      <w:pPr>
        <w:pStyle w:val="Heading2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29.4 </w:t>
      </w:r>
      <w:proofErr w:type="spellStart"/>
      <w:r w:rsidRPr="00C32820">
        <w:rPr>
          <w:rFonts w:ascii="12" w:hAnsi="12" w:cs="Times New Roman"/>
          <w:color w:val="auto"/>
          <w:lang w:val="es-MX"/>
        </w:rPr>
        <w:t>Verificacion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de </w:t>
      </w:r>
      <w:proofErr w:type="spellStart"/>
      <w:r w:rsidRPr="00C32820">
        <w:rPr>
          <w:rFonts w:ascii="12" w:hAnsi="12" w:cs="Times New Roman"/>
          <w:color w:val="auto"/>
          <w:lang w:val="es-MX"/>
        </w:rPr>
        <w:t>instalacion</w:t>
      </w:r>
      <w:proofErr w:type="spellEnd"/>
    </w:p>
    <w:p w14:paraId="13B6AC4A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La </w:t>
      </w:r>
      <w:proofErr w:type="spellStart"/>
      <w:r w:rsidRPr="00C32820">
        <w:rPr>
          <w:rFonts w:ascii="12" w:hAnsi="12" w:cs="Times New Roman"/>
          <w:lang w:val="es-MX"/>
        </w:rPr>
        <w:t>instalacion</w:t>
      </w:r>
      <w:proofErr w:type="spellEnd"/>
      <w:r w:rsidRPr="00C32820">
        <w:rPr>
          <w:rFonts w:ascii="12" w:hAnsi="12" w:cs="Times New Roman"/>
          <w:lang w:val="es-MX"/>
        </w:rPr>
        <w:t xml:space="preserve"> no debe darse por concluida solo porque la </w:t>
      </w:r>
      <w:proofErr w:type="spellStart"/>
      <w:r w:rsidRPr="00C32820">
        <w:rPr>
          <w:rFonts w:ascii="12" w:hAnsi="12" w:cs="Times New Roman"/>
          <w:lang w:val="es-MX"/>
        </w:rPr>
        <w:t>solucion</w:t>
      </w:r>
      <w:proofErr w:type="spellEnd"/>
      <w:r w:rsidRPr="00C32820">
        <w:rPr>
          <w:rFonts w:ascii="12" w:hAnsi="12" w:cs="Times New Roman"/>
          <w:lang w:val="es-MX"/>
        </w:rPr>
        <w:t xml:space="preserve"> compila. Se considera verificada cuando el entorno responde de manera coherente en infraestructura, servicios y flujos funcionales </w:t>
      </w:r>
      <w:proofErr w:type="spellStart"/>
      <w:r w:rsidRPr="00C32820">
        <w:rPr>
          <w:rFonts w:ascii="12" w:hAnsi="12" w:cs="Times New Roman"/>
          <w:lang w:val="es-MX"/>
        </w:rPr>
        <w:t>minimos</w:t>
      </w:r>
      <w:proofErr w:type="spellEnd"/>
      <w:r w:rsidRPr="00C32820">
        <w:rPr>
          <w:rFonts w:ascii="12" w:hAnsi="12" w:cs="Times New Roman"/>
          <w:lang w:val="es-MX"/>
        </w:rPr>
        <w:t>.</w:t>
      </w:r>
    </w:p>
    <w:p w14:paraId="61FC545E" w14:textId="77777777" w:rsidR="00660B0B" w:rsidRPr="00C32820" w:rsidRDefault="00000000" w:rsidP="007B3275">
      <w:pPr>
        <w:pStyle w:val="Heading3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29.4.1 Resultado esperado</w:t>
      </w:r>
    </w:p>
    <w:p w14:paraId="283D90E9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Si la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topologia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arranca correctamente, deben quedar disponibles:</w:t>
      </w:r>
    </w:p>
    <w:p w14:paraId="5CED10A9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ACC.WebApp</w:t>
      </w:r>
      <w:proofErr w:type="spellEnd"/>
    </w:p>
    <w:p w14:paraId="0DA51151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</w:rPr>
        <w:t>ACC.API</w:t>
      </w:r>
    </w:p>
    <w:p w14:paraId="109615D0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ACC.Compiler</w:t>
      </w:r>
      <w:proofErr w:type="spellEnd"/>
    </w:p>
    <w:p w14:paraId="68CF87AE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</w:rPr>
        <w:t>SQL Identity</w:t>
      </w:r>
    </w:p>
    <w:p w14:paraId="7C95041C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</w:rPr>
        <w:t>SQL Academic</w:t>
      </w:r>
    </w:p>
    <w:p w14:paraId="7BCBA792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</w:rPr>
        <w:t>Redis</w:t>
      </w:r>
    </w:p>
    <w:p w14:paraId="4EE8808D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Ademas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, en desarrollo los servicios exponen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health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checks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y el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dashboard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 Aspire permite inspeccionar su estado.</w:t>
      </w:r>
    </w:p>
    <w:p w14:paraId="48988C72" w14:textId="77777777" w:rsidR="00660B0B" w:rsidRPr="00C32820" w:rsidRDefault="00000000" w:rsidP="007B3275">
      <w:pPr>
        <w:pStyle w:val="Heading3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29.4.2 Validaciones </w:t>
      </w:r>
      <w:proofErr w:type="spellStart"/>
      <w:r w:rsidRPr="00C32820">
        <w:rPr>
          <w:rFonts w:ascii="12" w:hAnsi="12" w:cs="Times New Roman"/>
          <w:color w:val="auto"/>
          <w:lang w:val="es-MX"/>
        </w:rPr>
        <w:t>minimas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tras el arranque</w:t>
      </w:r>
    </w:p>
    <w:p w14:paraId="1F50C87C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Despues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del arranque se recomienda comprobar al menos:</w:t>
      </w:r>
    </w:p>
    <w:p w14:paraId="7927F311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acceso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al dashboard de Aspire</w:t>
      </w:r>
    </w:p>
    <w:p w14:paraId="0CA4D1F5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disponibilidad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de </w:t>
      </w:r>
      <w:proofErr w:type="spellStart"/>
      <w:r w:rsidRPr="00C32820">
        <w:rPr>
          <w:rFonts w:ascii="12" w:hAnsi="12" w:cs="Times New Roman"/>
          <w:sz w:val="24"/>
          <w:szCs w:val="24"/>
        </w:rPr>
        <w:t>ACC.WebApp</w:t>
      </w:r>
      <w:proofErr w:type="spellEnd"/>
    </w:p>
    <w:p w14:paraId="2A17645E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disponibilidad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Swagger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en ACC.API y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ACC.Compiler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si aplica</w:t>
      </w:r>
    </w:p>
    <w:p w14:paraId="5E72451C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funcionamiento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basico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login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,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guia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, compilador y consulta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examenes</w:t>
      </w:r>
      <w:proofErr w:type="spellEnd"/>
    </w:p>
    <w:p w14:paraId="60D230A4" w14:textId="77777777" w:rsidR="00630491" w:rsidRPr="00C32820" w:rsidRDefault="00000000">
      <w:pPr>
        <w:pStyle w:val="Heading3"/>
        <w:rPr>
          <w:rFonts w:ascii="12" w:hAnsi="12" w:cs="Times New Roman"/>
          <w:color w:val="auto"/>
        </w:rPr>
      </w:pPr>
      <w:r w:rsidRPr="00C32820">
        <w:rPr>
          <w:rFonts w:ascii="12" w:hAnsi="12" w:cs="Times New Roman"/>
          <w:color w:val="auto"/>
        </w:rPr>
        <w:lastRenderedPageBreak/>
        <w:t>29.4.3 Verificacion tecnica minima</w:t>
      </w:r>
    </w:p>
    <w:p w14:paraId="7AA0EBE0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la </w:t>
      </w:r>
      <w:proofErr w:type="spellStart"/>
      <w:r w:rsidRPr="00C32820">
        <w:rPr>
          <w:rFonts w:ascii="12" w:hAnsi="12" w:cs="Times New Roman"/>
          <w:lang w:val="es-MX"/>
        </w:rPr>
        <w:t>solucion</w:t>
      </w:r>
      <w:proofErr w:type="spellEnd"/>
      <w:r w:rsidRPr="00C32820">
        <w:rPr>
          <w:rFonts w:ascii="12" w:hAnsi="12" w:cs="Times New Roman"/>
          <w:lang w:val="es-MX"/>
        </w:rPr>
        <w:t xml:space="preserve"> restaura y compila sin errores incompatibles con el SDK fijado</w:t>
      </w:r>
    </w:p>
    <w:p w14:paraId="0A85EA96" w14:textId="77777777" w:rsidR="00630491" w:rsidRPr="00C32820" w:rsidRDefault="00000000">
      <w:pPr>
        <w:pStyle w:val="ListBullet"/>
        <w:rPr>
          <w:rFonts w:ascii="12" w:hAnsi="12" w:cs="Times New Roman"/>
        </w:rPr>
      </w:pPr>
      <w:proofErr w:type="spellStart"/>
      <w:r w:rsidRPr="00C32820">
        <w:rPr>
          <w:rFonts w:ascii="12" w:hAnsi="12" w:cs="Times New Roman"/>
        </w:rPr>
        <w:t>ACC.AppHost</w:t>
      </w:r>
      <w:proofErr w:type="spellEnd"/>
      <w:r w:rsidRPr="00C32820">
        <w:rPr>
          <w:rFonts w:ascii="12" w:hAnsi="12" w:cs="Times New Roman"/>
        </w:rPr>
        <w:t xml:space="preserve"> </w:t>
      </w:r>
      <w:proofErr w:type="spellStart"/>
      <w:r w:rsidRPr="00C32820">
        <w:rPr>
          <w:rFonts w:ascii="12" w:hAnsi="12" w:cs="Times New Roman"/>
        </w:rPr>
        <w:t>muestra</w:t>
      </w:r>
      <w:proofErr w:type="spellEnd"/>
      <w:r w:rsidRPr="00C32820">
        <w:rPr>
          <w:rFonts w:ascii="12" w:hAnsi="12" w:cs="Times New Roman"/>
        </w:rPr>
        <w:t xml:space="preserve"> </w:t>
      </w:r>
      <w:proofErr w:type="spellStart"/>
      <w:r w:rsidRPr="00C32820">
        <w:rPr>
          <w:rFonts w:ascii="12" w:hAnsi="12" w:cs="Times New Roman"/>
        </w:rPr>
        <w:t>activos</w:t>
      </w:r>
      <w:proofErr w:type="spellEnd"/>
      <w:r w:rsidRPr="00C32820">
        <w:rPr>
          <w:rFonts w:ascii="12" w:hAnsi="12" w:cs="Times New Roman"/>
        </w:rPr>
        <w:t xml:space="preserve"> </w:t>
      </w:r>
      <w:proofErr w:type="spellStart"/>
      <w:r w:rsidRPr="00C32820">
        <w:rPr>
          <w:rFonts w:ascii="12" w:hAnsi="12" w:cs="Times New Roman"/>
        </w:rPr>
        <w:t>ACC.WebApp</w:t>
      </w:r>
      <w:proofErr w:type="spellEnd"/>
      <w:r w:rsidRPr="00C32820">
        <w:rPr>
          <w:rFonts w:ascii="12" w:hAnsi="12" w:cs="Times New Roman"/>
        </w:rPr>
        <w:t>, ACC.API, ACC.Compiler, SQL Identity, SQL Academic y Redis</w:t>
      </w:r>
    </w:p>
    <w:p w14:paraId="4E8539DC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los </w:t>
      </w:r>
      <w:proofErr w:type="spellStart"/>
      <w:r w:rsidRPr="00C32820">
        <w:rPr>
          <w:rFonts w:ascii="12" w:hAnsi="12" w:cs="Times New Roman"/>
          <w:lang w:val="es-MX"/>
        </w:rPr>
        <w:t>endpoints</w:t>
      </w:r>
      <w:proofErr w:type="spellEnd"/>
      <w:r w:rsidRPr="00C32820">
        <w:rPr>
          <w:rFonts w:ascii="12" w:hAnsi="12" w:cs="Times New Roman"/>
          <w:lang w:val="es-MX"/>
        </w:rPr>
        <w:t xml:space="preserve"> de salud y el </w:t>
      </w:r>
      <w:proofErr w:type="spellStart"/>
      <w:r w:rsidRPr="00C32820">
        <w:rPr>
          <w:rFonts w:ascii="12" w:hAnsi="12" w:cs="Times New Roman"/>
          <w:lang w:val="es-MX"/>
        </w:rPr>
        <w:t>dashboard</w:t>
      </w:r>
      <w:proofErr w:type="spellEnd"/>
      <w:r w:rsidRPr="00C32820">
        <w:rPr>
          <w:rFonts w:ascii="12" w:hAnsi="12" w:cs="Times New Roman"/>
          <w:lang w:val="es-MX"/>
        </w:rPr>
        <w:t xml:space="preserve"> de Aspire son accesibles</w:t>
      </w:r>
    </w:p>
    <w:p w14:paraId="68097DB1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proofErr w:type="spellStart"/>
      <w:r w:rsidRPr="00C32820">
        <w:rPr>
          <w:rFonts w:ascii="12" w:hAnsi="12" w:cs="Times New Roman"/>
          <w:lang w:val="es-MX"/>
        </w:rPr>
        <w:t>Swagger</w:t>
      </w:r>
      <w:proofErr w:type="spellEnd"/>
      <w:r w:rsidRPr="00C32820">
        <w:rPr>
          <w:rFonts w:ascii="12" w:hAnsi="12" w:cs="Times New Roman"/>
          <w:lang w:val="es-MX"/>
        </w:rPr>
        <w:t xml:space="preserve"> responde en los servicios donde aplique</w:t>
      </w:r>
    </w:p>
    <w:p w14:paraId="4F27E829" w14:textId="77777777" w:rsidR="00630491" w:rsidRPr="00C32820" w:rsidRDefault="00000000">
      <w:pPr>
        <w:pStyle w:val="Heading3"/>
        <w:rPr>
          <w:rFonts w:ascii="12" w:hAnsi="12" w:cs="Times New Roman"/>
          <w:color w:val="auto"/>
        </w:rPr>
      </w:pPr>
      <w:r w:rsidRPr="00C32820">
        <w:rPr>
          <w:rFonts w:ascii="12" w:hAnsi="12" w:cs="Times New Roman"/>
          <w:color w:val="auto"/>
        </w:rPr>
        <w:t xml:space="preserve">29.4.4 </w:t>
      </w:r>
      <w:proofErr w:type="spellStart"/>
      <w:r w:rsidRPr="00C32820">
        <w:rPr>
          <w:rFonts w:ascii="12" w:hAnsi="12" w:cs="Times New Roman"/>
          <w:color w:val="auto"/>
        </w:rPr>
        <w:t>Verificacion</w:t>
      </w:r>
      <w:proofErr w:type="spellEnd"/>
      <w:r w:rsidRPr="00C32820">
        <w:rPr>
          <w:rFonts w:ascii="12" w:hAnsi="12" w:cs="Times New Roman"/>
          <w:color w:val="auto"/>
        </w:rPr>
        <w:t xml:space="preserve"> </w:t>
      </w:r>
      <w:proofErr w:type="spellStart"/>
      <w:r w:rsidRPr="00C32820">
        <w:rPr>
          <w:rFonts w:ascii="12" w:hAnsi="12" w:cs="Times New Roman"/>
          <w:color w:val="auto"/>
        </w:rPr>
        <w:t>funcional</w:t>
      </w:r>
      <w:proofErr w:type="spellEnd"/>
      <w:r w:rsidRPr="00C32820">
        <w:rPr>
          <w:rFonts w:ascii="12" w:hAnsi="12" w:cs="Times New Roman"/>
          <w:color w:val="auto"/>
        </w:rPr>
        <w:t xml:space="preserve"> minima</w:t>
      </w:r>
    </w:p>
    <w:p w14:paraId="49024635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el usuario puede autenticarse en </w:t>
      </w:r>
      <w:proofErr w:type="spellStart"/>
      <w:r w:rsidRPr="00C32820">
        <w:rPr>
          <w:rFonts w:ascii="12" w:hAnsi="12" w:cs="Times New Roman"/>
          <w:lang w:val="es-MX"/>
        </w:rPr>
        <w:t>ACC.WebApp</w:t>
      </w:r>
      <w:proofErr w:type="spellEnd"/>
    </w:p>
    <w:p w14:paraId="774C4CDF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la </w:t>
      </w:r>
      <w:proofErr w:type="spellStart"/>
      <w:r w:rsidRPr="00C32820">
        <w:rPr>
          <w:rFonts w:ascii="12" w:hAnsi="12" w:cs="Times New Roman"/>
          <w:lang w:val="es-MX"/>
        </w:rPr>
        <w:t>guia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academica</w:t>
      </w:r>
      <w:proofErr w:type="spellEnd"/>
      <w:r w:rsidRPr="00C32820">
        <w:rPr>
          <w:rFonts w:ascii="12" w:hAnsi="12" w:cs="Times New Roman"/>
          <w:lang w:val="es-MX"/>
        </w:rPr>
        <w:t xml:space="preserve"> carga su </w:t>
      </w:r>
      <w:proofErr w:type="spellStart"/>
      <w:r w:rsidRPr="00C32820">
        <w:rPr>
          <w:rFonts w:ascii="12" w:hAnsi="12" w:cs="Times New Roman"/>
          <w:lang w:val="es-MX"/>
        </w:rPr>
        <w:t>jerarquia</w:t>
      </w:r>
      <w:proofErr w:type="spellEnd"/>
      <w:r w:rsidRPr="00C32820">
        <w:rPr>
          <w:rFonts w:ascii="12" w:hAnsi="12" w:cs="Times New Roman"/>
          <w:lang w:val="es-MX"/>
        </w:rPr>
        <w:t xml:space="preserve"> de contenido</w:t>
      </w:r>
    </w:p>
    <w:p w14:paraId="452DFD40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una </w:t>
      </w:r>
      <w:proofErr w:type="spellStart"/>
      <w:r w:rsidRPr="00C32820">
        <w:rPr>
          <w:rFonts w:ascii="12" w:hAnsi="12" w:cs="Times New Roman"/>
          <w:lang w:val="es-MX"/>
        </w:rPr>
        <w:t>leccion</w:t>
      </w:r>
      <w:proofErr w:type="spellEnd"/>
      <w:r w:rsidRPr="00C32820">
        <w:rPr>
          <w:rFonts w:ascii="12" w:hAnsi="12" w:cs="Times New Roman"/>
          <w:lang w:val="es-MX"/>
        </w:rPr>
        <w:t xml:space="preserve"> se renderiza sin romper </w:t>
      </w:r>
      <w:proofErr w:type="spellStart"/>
      <w:r w:rsidRPr="00C32820">
        <w:rPr>
          <w:rFonts w:ascii="12" w:hAnsi="12" w:cs="Times New Roman"/>
          <w:lang w:val="es-MX"/>
        </w:rPr>
        <w:t>OrdenSecciones</w:t>
      </w:r>
      <w:proofErr w:type="spellEnd"/>
      <w:r w:rsidRPr="00C32820">
        <w:rPr>
          <w:rFonts w:ascii="12" w:hAnsi="12" w:cs="Times New Roman"/>
          <w:lang w:val="es-MX"/>
        </w:rPr>
        <w:t xml:space="preserve"> ni el flujo RDL</w:t>
      </w:r>
    </w:p>
    <w:p w14:paraId="10594C01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>el compilador responde dentro de su alcance actual</w:t>
      </w:r>
    </w:p>
    <w:p w14:paraId="4CC58E57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el flujo </w:t>
      </w:r>
      <w:proofErr w:type="spellStart"/>
      <w:r w:rsidRPr="00C32820">
        <w:rPr>
          <w:rFonts w:ascii="12" w:hAnsi="12" w:cs="Times New Roman"/>
          <w:lang w:val="es-MX"/>
        </w:rPr>
        <w:t>basico</w:t>
      </w:r>
      <w:proofErr w:type="spellEnd"/>
      <w:r w:rsidRPr="00C32820">
        <w:rPr>
          <w:rFonts w:ascii="12" w:hAnsi="12" w:cs="Times New Roman"/>
          <w:lang w:val="es-MX"/>
        </w:rPr>
        <w:t xml:space="preserve"> de </w:t>
      </w:r>
      <w:proofErr w:type="spellStart"/>
      <w:r w:rsidRPr="00C32820">
        <w:rPr>
          <w:rFonts w:ascii="12" w:hAnsi="12" w:cs="Times New Roman"/>
          <w:lang w:val="es-MX"/>
        </w:rPr>
        <w:t>examenes</w:t>
      </w:r>
      <w:proofErr w:type="spellEnd"/>
      <w:r w:rsidRPr="00C32820">
        <w:rPr>
          <w:rFonts w:ascii="12" w:hAnsi="12" w:cs="Times New Roman"/>
          <w:lang w:val="es-MX"/>
        </w:rPr>
        <w:t xml:space="preserve"> y progreso puede consultarse</w:t>
      </w:r>
    </w:p>
    <w:p w14:paraId="51F2807D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29.4.5 </w:t>
      </w:r>
      <w:proofErr w:type="spellStart"/>
      <w:r w:rsidRPr="00C32820">
        <w:rPr>
          <w:rFonts w:ascii="12" w:hAnsi="12" w:cs="Times New Roman"/>
          <w:color w:val="auto"/>
          <w:lang w:val="es-MX"/>
        </w:rPr>
        <w:t>Verificacion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mediante pruebas</w:t>
      </w:r>
    </w:p>
    <w:p w14:paraId="5F380FED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Como </w:t>
      </w:r>
      <w:proofErr w:type="spellStart"/>
      <w:r w:rsidRPr="00C32820">
        <w:rPr>
          <w:rFonts w:ascii="12" w:hAnsi="12" w:cs="Times New Roman"/>
          <w:lang w:val="es-MX"/>
        </w:rPr>
        <w:t>validacion</w:t>
      </w:r>
      <w:proofErr w:type="spellEnd"/>
      <w:r w:rsidRPr="00C32820">
        <w:rPr>
          <w:rFonts w:ascii="12" w:hAnsi="12" w:cs="Times New Roman"/>
          <w:lang w:val="es-MX"/>
        </w:rPr>
        <w:t xml:space="preserve"> adicional, debe ejecutarse la base de pruebas automatizadas actualmente visible en el repositorio:</w:t>
      </w:r>
    </w:p>
    <w:p w14:paraId="04C7F31C" w14:textId="77777777" w:rsidR="00630491" w:rsidRPr="00C32820" w:rsidRDefault="00000000">
      <w:pPr>
        <w:pStyle w:val="codigo"/>
        <w:rPr>
          <w:rFonts w:ascii="12" w:hAnsi="12"/>
        </w:rPr>
      </w:pPr>
      <w:r w:rsidRPr="00C32820">
        <w:rPr>
          <w:rFonts w:ascii="12" w:hAnsi="12"/>
        </w:rPr>
        <w:t>dotnet test tests/</w:t>
      </w:r>
      <w:proofErr w:type="spellStart"/>
      <w:r w:rsidRPr="00C32820">
        <w:rPr>
          <w:rFonts w:ascii="12" w:hAnsi="12"/>
        </w:rPr>
        <w:t>ACC.Tests</w:t>
      </w:r>
      <w:proofErr w:type="spellEnd"/>
      <w:r w:rsidRPr="00C32820">
        <w:rPr>
          <w:rFonts w:ascii="12" w:hAnsi="12"/>
        </w:rPr>
        <w:t>/</w:t>
      </w:r>
      <w:proofErr w:type="spellStart"/>
      <w:r w:rsidRPr="00C32820">
        <w:rPr>
          <w:rFonts w:ascii="12" w:hAnsi="12"/>
        </w:rPr>
        <w:t>ACC.Tests.csproj</w:t>
      </w:r>
      <w:proofErr w:type="spellEnd"/>
    </w:p>
    <w:p w14:paraId="05C61DE4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La ausencia de fallos en este punto no sustituye la </w:t>
      </w:r>
      <w:proofErr w:type="spellStart"/>
      <w:r w:rsidRPr="00C32820">
        <w:rPr>
          <w:rFonts w:ascii="12" w:hAnsi="12" w:cs="Times New Roman"/>
          <w:lang w:val="es-MX"/>
        </w:rPr>
        <w:t>validacion</w:t>
      </w:r>
      <w:proofErr w:type="spellEnd"/>
      <w:r w:rsidRPr="00C32820">
        <w:rPr>
          <w:rFonts w:ascii="12" w:hAnsi="12" w:cs="Times New Roman"/>
          <w:lang w:val="es-MX"/>
        </w:rPr>
        <w:t xml:space="preserve"> manual, pero si confirma que la base de </w:t>
      </w:r>
      <w:proofErr w:type="spellStart"/>
      <w:r w:rsidRPr="00C32820">
        <w:rPr>
          <w:rFonts w:ascii="12" w:hAnsi="12" w:cs="Times New Roman"/>
          <w:lang w:val="es-MX"/>
        </w:rPr>
        <w:t>testing</w:t>
      </w:r>
      <w:proofErr w:type="spellEnd"/>
      <w:r w:rsidRPr="00C32820">
        <w:rPr>
          <w:rFonts w:ascii="12" w:hAnsi="12" w:cs="Times New Roman"/>
          <w:lang w:val="es-MX"/>
        </w:rPr>
        <w:t xml:space="preserve"> disponible sigue alineada con la </w:t>
      </w:r>
      <w:proofErr w:type="spellStart"/>
      <w:r w:rsidRPr="00C32820">
        <w:rPr>
          <w:rFonts w:ascii="12" w:hAnsi="12" w:cs="Times New Roman"/>
          <w:lang w:val="es-MX"/>
        </w:rPr>
        <w:t>instalacion</w:t>
      </w:r>
      <w:proofErr w:type="spellEnd"/>
      <w:r w:rsidRPr="00C32820">
        <w:rPr>
          <w:rFonts w:ascii="12" w:hAnsi="12" w:cs="Times New Roman"/>
          <w:lang w:val="es-MX"/>
        </w:rPr>
        <w:t xml:space="preserve"> realizada.</w:t>
      </w:r>
    </w:p>
    <w:p w14:paraId="1C756775" w14:textId="77777777" w:rsidR="00630491" w:rsidRPr="00C32820" w:rsidRDefault="00000000">
      <w:pPr>
        <w:pStyle w:val="Heading2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29.5 </w:t>
      </w:r>
      <w:proofErr w:type="spellStart"/>
      <w:r w:rsidRPr="00C32820">
        <w:rPr>
          <w:rFonts w:ascii="12" w:hAnsi="12" w:cs="Times New Roman"/>
          <w:color w:val="auto"/>
          <w:lang w:val="es-MX"/>
        </w:rPr>
        <w:t>Solucion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de problemas</w:t>
      </w:r>
    </w:p>
    <w:p w14:paraId="5F0EACBF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Los incidentes </w:t>
      </w:r>
      <w:proofErr w:type="spellStart"/>
      <w:r w:rsidRPr="00C32820">
        <w:rPr>
          <w:rFonts w:ascii="12" w:hAnsi="12" w:cs="Times New Roman"/>
          <w:lang w:val="es-MX"/>
        </w:rPr>
        <w:t>mas</w:t>
      </w:r>
      <w:proofErr w:type="spellEnd"/>
      <w:r w:rsidRPr="00C32820">
        <w:rPr>
          <w:rFonts w:ascii="12" w:hAnsi="12" w:cs="Times New Roman"/>
          <w:lang w:val="es-MX"/>
        </w:rPr>
        <w:t xml:space="preserve"> probables durante </w:t>
      </w:r>
      <w:proofErr w:type="spellStart"/>
      <w:r w:rsidRPr="00C32820">
        <w:rPr>
          <w:rFonts w:ascii="12" w:hAnsi="12" w:cs="Times New Roman"/>
          <w:lang w:val="es-MX"/>
        </w:rPr>
        <w:t>instalacion</w:t>
      </w:r>
      <w:proofErr w:type="spellEnd"/>
      <w:r w:rsidRPr="00C32820">
        <w:rPr>
          <w:rFonts w:ascii="12" w:hAnsi="12" w:cs="Times New Roman"/>
          <w:lang w:val="es-MX"/>
        </w:rPr>
        <w:t xml:space="preserve"> y puesta en marcha se concentran en compatibilidad de SDK, bases de datos, </w:t>
      </w:r>
      <w:proofErr w:type="spellStart"/>
      <w:r w:rsidRPr="00C32820">
        <w:rPr>
          <w:rFonts w:ascii="12" w:hAnsi="12" w:cs="Times New Roman"/>
          <w:lang w:val="es-MX"/>
        </w:rPr>
        <w:t>topologia</w:t>
      </w:r>
      <w:proofErr w:type="spellEnd"/>
      <w:r w:rsidRPr="00C32820">
        <w:rPr>
          <w:rFonts w:ascii="12" w:hAnsi="12" w:cs="Times New Roman"/>
          <w:lang w:val="es-MX"/>
        </w:rPr>
        <w:t xml:space="preserve"> local y </w:t>
      </w:r>
      <w:proofErr w:type="spellStart"/>
      <w:r w:rsidRPr="00C32820">
        <w:rPr>
          <w:rFonts w:ascii="12" w:hAnsi="12" w:cs="Times New Roman"/>
          <w:lang w:val="es-MX"/>
        </w:rPr>
        <w:t>configuracion</w:t>
      </w:r>
      <w:proofErr w:type="spellEnd"/>
      <w:r w:rsidRPr="00C32820">
        <w:rPr>
          <w:rFonts w:ascii="12" w:hAnsi="12" w:cs="Times New Roman"/>
          <w:lang w:val="es-MX"/>
        </w:rPr>
        <w:t xml:space="preserve"> de servicios. Los siguientes casos resumen la respuesta </w:t>
      </w:r>
      <w:proofErr w:type="spellStart"/>
      <w:r w:rsidRPr="00C32820">
        <w:rPr>
          <w:rFonts w:ascii="12" w:hAnsi="12" w:cs="Times New Roman"/>
          <w:lang w:val="es-MX"/>
        </w:rPr>
        <w:t>tecnica</w:t>
      </w:r>
      <w:proofErr w:type="spellEnd"/>
      <w:r w:rsidRPr="00C32820">
        <w:rPr>
          <w:rFonts w:ascii="12" w:hAnsi="12" w:cs="Times New Roman"/>
          <w:lang w:val="es-MX"/>
        </w:rPr>
        <w:t xml:space="preserve"> recomendada.</w:t>
      </w:r>
    </w:p>
    <w:p w14:paraId="510612E6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29.5.1 El SDK o la </w:t>
      </w:r>
      <w:proofErr w:type="spellStart"/>
      <w:r w:rsidRPr="00C32820">
        <w:rPr>
          <w:rFonts w:ascii="12" w:hAnsi="12" w:cs="Times New Roman"/>
          <w:color w:val="auto"/>
          <w:lang w:val="es-MX"/>
        </w:rPr>
        <w:t>restauracion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fallan</w:t>
      </w:r>
    </w:p>
    <w:p w14:paraId="710FD087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verificar que la maquina resuelva net8.0 y respete </w:t>
      </w:r>
      <w:proofErr w:type="spellStart"/>
      <w:r w:rsidRPr="00C32820">
        <w:rPr>
          <w:rFonts w:ascii="12" w:hAnsi="12" w:cs="Times New Roman"/>
          <w:lang w:val="es-MX"/>
        </w:rPr>
        <w:t>global.json</w:t>
      </w:r>
      <w:proofErr w:type="spellEnd"/>
    </w:p>
    <w:p w14:paraId="06BFB61F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ejecutar nuevamente </w:t>
      </w:r>
      <w:proofErr w:type="spellStart"/>
      <w:r w:rsidRPr="00C32820">
        <w:rPr>
          <w:rFonts w:ascii="12" w:hAnsi="12" w:cs="Times New Roman"/>
          <w:lang w:val="es-MX"/>
        </w:rPr>
        <w:t>dotnet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restore</w:t>
      </w:r>
      <w:proofErr w:type="spellEnd"/>
      <w:r w:rsidRPr="00C32820">
        <w:rPr>
          <w:rFonts w:ascii="12" w:hAnsi="12" w:cs="Times New Roman"/>
          <w:lang w:val="es-MX"/>
        </w:rPr>
        <w:t xml:space="preserve"> ACC.sln </w:t>
      </w:r>
      <w:proofErr w:type="spellStart"/>
      <w:r w:rsidRPr="00C32820">
        <w:rPr>
          <w:rFonts w:ascii="12" w:hAnsi="12" w:cs="Times New Roman"/>
          <w:lang w:val="es-MX"/>
        </w:rPr>
        <w:t>despues</w:t>
      </w:r>
      <w:proofErr w:type="spellEnd"/>
      <w:r w:rsidRPr="00C32820">
        <w:rPr>
          <w:rFonts w:ascii="12" w:hAnsi="12" w:cs="Times New Roman"/>
          <w:lang w:val="es-MX"/>
        </w:rPr>
        <w:t xml:space="preserve"> de confirmar conectividad a </w:t>
      </w:r>
      <w:proofErr w:type="spellStart"/>
      <w:r w:rsidRPr="00C32820">
        <w:rPr>
          <w:rFonts w:ascii="12" w:hAnsi="12" w:cs="Times New Roman"/>
          <w:lang w:val="es-MX"/>
        </w:rPr>
        <w:t>NuGet</w:t>
      </w:r>
      <w:proofErr w:type="spellEnd"/>
    </w:p>
    <w:p w14:paraId="03BA661B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revisar paquetes mezclados entre EF Core 8.x y 9.x antes de asumir un error de </w:t>
      </w:r>
      <w:proofErr w:type="spellStart"/>
      <w:r w:rsidRPr="00C32820">
        <w:rPr>
          <w:rFonts w:ascii="12" w:hAnsi="12" w:cs="Times New Roman"/>
          <w:lang w:val="es-MX"/>
        </w:rPr>
        <w:t>codigo</w:t>
      </w:r>
      <w:proofErr w:type="spellEnd"/>
    </w:p>
    <w:p w14:paraId="20EBDF0B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29.5.2 Las migraciones no aplican o las bases no levantan</w:t>
      </w:r>
    </w:p>
    <w:p w14:paraId="13D87C8B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>confirmar que Docker Desktop este activo y que los contenedores SQL tengan recursos suficientes</w:t>
      </w:r>
    </w:p>
    <w:p w14:paraId="732EA846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validar cadenas de </w:t>
      </w:r>
      <w:proofErr w:type="spellStart"/>
      <w:r w:rsidRPr="00C32820">
        <w:rPr>
          <w:rFonts w:ascii="12" w:hAnsi="12" w:cs="Times New Roman"/>
          <w:lang w:val="es-MX"/>
        </w:rPr>
        <w:t>conexion</w:t>
      </w:r>
      <w:proofErr w:type="spellEnd"/>
      <w:r w:rsidRPr="00C32820">
        <w:rPr>
          <w:rFonts w:ascii="12" w:hAnsi="12" w:cs="Times New Roman"/>
          <w:lang w:val="es-MX"/>
        </w:rPr>
        <w:t xml:space="preserve"> y contexto de destino antes de repetir </w:t>
      </w:r>
      <w:proofErr w:type="spellStart"/>
      <w:r w:rsidRPr="00C32820">
        <w:rPr>
          <w:rFonts w:ascii="12" w:hAnsi="12" w:cs="Times New Roman"/>
          <w:lang w:val="es-MX"/>
        </w:rPr>
        <w:t>dotnet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ef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database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update</w:t>
      </w:r>
      <w:proofErr w:type="spellEnd"/>
    </w:p>
    <w:p w14:paraId="5FFA8614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distinguir con claridad la base de identidad de la base </w:t>
      </w:r>
      <w:proofErr w:type="spellStart"/>
      <w:r w:rsidRPr="00C32820">
        <w:rPr>
          <w:rFonts w:ascii="12" w:hAnsi="12" w:cs="Times New Roman"/>
          <w:lang w:val="es-MX"/>
        </w:rPr>
        <w:t>academica</w:t>
      </w:r>
      <w:proofErr w:type="spellEnd"/>
      <w:r w:rsidRPr="00C32820">
        <w:rPr>
          <w:rFonts w:ascii="12" w:hAnsi="12" w:cs="Times New Roman"/>
          <w:lang w:val="es-MX"/>
        </w:rPr>
        <w:t xml:space="preserve"> para evitar aplicar migraciones en el contexto equivocado</w:t>
      </w:r>
    </w:p>
    <w:p w14:paraId="28F6A8D3" w14:textId="77777777" w:rsidR="00630491" w:rsidRPr="00C32820" w:rsidRDefault="00000000">
      <w:pPr>
        <w:pStyle w:val="Heading3"/>
        <w:rPr>
          <w:rFonts w:ascii="12" w:hAnsi="12" w:cs="Times New Roman"/>
          <w:color w:val="auto"/>
        </w:rPr>
      </w:pPr>
      <w:r w:rsidRPr="00C32820">
        <w:rPr>
          <w:rFonts w:ascii="12" w:hAnsi="12" w:cs="Times New Roman"/>
          <w:color w:val="auto"/>
        </w:rPr>
        <w:t xml:space="preserve">29.5.3 </w:t>
      </w:r>
      <w:proofErr w:type="spellStart"/>
      <w:r w:rsidRPr="00C32820">
        <w:rPr>
          <w:rFonts w:ascii="12" w:hAnsi="12" w:cs="Times New Roman"/>
          <w:color w:val="auto"/>
        </w:rPr>
        <w:t>AppHost</w:t>
      </w:r>
      <w:proofErr w:type="spellEnd"/>
      <w:r w:rsidRPr="00C32820">
        <w:rPr>
          <w:rFonts w:ascii="12" w:hAnsi="12" w:cs="Times New Roman"/>
          <w:color w:val="auto"/>
        </w:rPr>
        <w:t xml:space="preserve"> </w:t>
      </w:r>
      <w:proofErr w:type="spellStart"/>
      <w:r w:rsidRPr="00C32820">
        <w:rPr>
          <w:rFonts w:ascii="12" w:hAnsi="12" w:cs="Times New Roman"/>
          <w:color w:val="auto"/>
        </w:rPr>
        <w:t>arranca</w:t>
      </w:r>
      <w:proofErr w:type="spellEnd"/>
      <w:r w:rsidRPr="00C32820">
        <w:rPr>
          <w:rFonts w:ascii="12" w:hAnsi="12" w:cs="Times New Roman"/>
          <w:color w:val="auto"/>
        </w:rPr>
        <w:t xml:space="preserve"> de forma incompleta</w:t>
      </w:r>
    </w:p>
    <w:p w14:paraId="19B76E49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revisar el </w:t>
      </w:r>
      <w:proofErr w:type="spellStart"/>
      <w:r w:rsidRPr="00C32820">
        <w:rPr>
          <w:rFonts w:ascii="12" w:hAnsi="12" w:cs="Times New Roman"/>
          <w:lang w:val="es-MX"/>
        </w:rPr>
        <w:t>dashboard</w:t>
      </w:r>
      <w:proofErr w:type="spellEnd"/>
      <w:r w:rsidRPr="00C32820">
        <w:rPr>
          <w:rFonts w:ascii="12" w:hAnsi="12" w:cs="Times New Roman"/>
          <w:lang w:val="es-MX"/>
        </w:rPr>
        <w:t xml:space="preserve"> de Aspire para identificar el servicio o recurso que queda degradado</w:t>
      </w:r>
    </w:p>
    <w:p w14:paraId="2D0EB2DF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comprobar conflicto de puertos locales antes de modificar </w:t>
      </w:r>
      <w:proofErr w:type="spellStart"/>
      <w:r w:rsidRPr="00C32820">
        <w:rPr>
          <w:rFonts w:ascii="12" w:hAnsi="12" w:cs="Times New Roman"/>
          <w:lang w:val="es-MX"/>
        </w:rPr>
        <w:t>codigo</w:t>
      </w:r>
      <w:proofErr w:type="spellEnd"/>
      <w:r w:rsidRPr="00C32820">
        <w:rPr>
          <w:rFonts w:ascii="12" w:hAnsi="12" w:cs="Times New Roman"/>
          <w:lang w:val="es-MX"/>
        </w:rPr>
        <w:t xml:space="preserve"> o configuraciones globales</w:t>
      </w:r>
    </w:p>
    <w:p w14:paraId="27F0F260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verificar la disponibilidad de Redis y de ambos SQL antes de diagnosticar fallos en </w:t>
      </w:r>
      <w:proofErr w:type="spellStart"/>
      <w:r w:rsidRPr="00C32820">
        <w:rPr>
          <w:rFonts w:ascii="12" w:hAnsi="12" w:cs="Times New Roman"/>
          <w:lang w:val="es-MX"/>
        </w:rPr>
        <w:t>WebApp</w:t>
      </w:r>
      <w:proofErr w:type="spellEnd"/>
      <w:r w:rsidRPr="00C32820">
        <w:rPr>
          <w:rFonts w:ascii="12" w:hAnsi="12" w:cs="Times New Roman"/>
          <w:lang w:val="es-MX"/>
        </w:rPr>
        <w:t xml:space="preserve"> o API</w:t>
      </w:r>
    </w:p>
    <w:p w14:paraId="618F0CCA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lastRenderedPageBreak/>
        <w:t xml:space="preserve">29.5.4 La </w:t>
      </w:r>
      <w:proofErr w:type="spellStart"/>
      <w:r w:rsidRPr="00C32820">
        <w:rPr>
          <w:rFonts w:ascii="12" w:hAnsi="12" w:cs="Times New Roman"/>
          <w:color w:val="auto"/>
          <w:lang w:val="es-MX"/>
        </w:rPr>
        <w:t>aplicacion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</w:t>
      </w:r>
      <w:proofErr w:type="gramStart"/>
      <w:r w:rsidRPr="00C32820">
        <w:rPr>
          <w:rFonts w:ascii="12" w:hAnsi="12" w:cs="Times New Roman"/>
          <w:color w:val="auto"/>
          <w:lang w:val="es-MX"/>
        </w:rPr>
        <w:t>carga</w:t>
      </w:r>
      <w:proofErr w:type="gramEnd"/>
      <w:r w:rsidRPr="00C32820">
        <w:rPr>
          <w:rFonts w:ascii="12" w:hAnsi="12" w:cs="Times New Roman"/>
          <w:color w:val="auto"/>
          <w:lang w:val="es-MX"/>
        </w:rPr>
        <w:t xml:space="preserve"> pero el flujo funcional falla</w:t>
      </w:r>
    </w:p>
    <w:p w14:paraId="47EA78E6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si falla </w:t>
      </w:r>
      <w:proofErr w:type="spellStart"/>
      <w:r w:rsidRPr="00C32820">
        <w:rPr>
          <w:rFonts w:ascii="12" w:hAnsi="12" w:cs="Times New Roman"/>
          <w:lang w:val="es-MX"/>
        </w:rPr>
        <w:t>login</w:t>
      </w:r>
      <w:proofErr w:type="spellEnd"/>
      <w:r w:rsidRPr="00C32820">
        <w:rPr>
          <w:rFonts w:ascii="12" w:hAnsi="12" w:cs="Times New Roman"/>
          <w:lang w:val="es-MX"/>
        </w:rPr>
        <w:t xml:space="preserve"> o </w:t>
      </w:r>
      <w:proofErr w:type="spellStart"/>
      <w:r w:rsidRPr="00C32820">
        <w:rPr>
          <w:rFonts w:ascii="12" w:hAnsi="12" w:cs="Times New Roman"/>
          <w:lang w:val="es-MX"/>
        </w:rPr>
        <w:t>sincronizacion</w:t>
      </w:r>
      <w:proofErr w:type="spellEnd"/>
      <w:r w:rsidRPr="00C32820">
        <w:rPr>
          <w:rFonts w:ascii="12" w:hAnsi="12" w:cs="Times New Roman"/>
          <w:lang w:val="es-MX"/>
        </w:rPr>
        <w:t xml:space="preserve">, revisar las dependencias descritas en la </w:t>
      </w:r>
      <w:proofErr w:type="spellStart"/>
      <w:r w:rsidRPr="00C32820">
        <w:rPr>
          <w:rFonts w:ascii="12" w:hAnsi="12" w:cs="Times New Roman"/>
          <w:lang w:val="es-MX"/>
        </w:rPr>
        <w:t>seccion</w:t>
      </w:r>
      <w:proofErr w:type="spellEnd"/>
      <w:r w:rsidRPr="00C32820">
        <w:rPr>
          <w:rFonts w:ascii="12" w:hAnsi="12" w:cs="Times New Roman"/>
          <w:lang w:val="es-MX"/>
        </w:rPr>
        <w:t xml:space="preserve"> 16</w:t>
      </w:r>
    </w:p>
    <w:p w14:paraId="092CEF64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proofErr w:type="spellStart"/>
      <w:r w:rsidRPr="00C32820">
        <w:rPr>
          <w:rFonts w:ascii="12" w:hAnsi="12" w:cs="Times New Roman"/>
          <w:lang w:val="es-MX"/>
        </w:rPr>
        <w:t>si</w:t>
      </w:r>
      <w:proofErr w:type="spellEnd"/>
      <w:r w:rsidRPr="00C32820">
        <w:rPr>
          <w:rFonts w:ascii="12" w:hAnsi="12" w:cs="Times New Roman"/>
          <w:lang w:val="es-MX"/>
        </w:rPr>
        <w:t xml:space="preserve"> una </w:t>
      </w:r>
      <w:proofErr w:type="spellStart"/>
      <w:r w:rsidRPr="00C32820">
        <w:rPr>
          <w:rFonts w:ascii="12" w:hAnsi="12" w:cs="Times New Roman"/>
          <w:lang w:val="es-MX"/>
        </w:rPr>
        <w:t>leccion</w:t>
      </w:r>
      <w:proofErr w:type="spellEnd"/>
      <w:r w:rsidRPr="00C32820">
        <w:rPr>
          <w:rFonts w:ascii="12" w:hAnsi="12" w:cs="Times New Roman"/>
          <w:lang w:val="es-MX"/>
        </w:rPr>
        <w:t xml:space="preserve"> no renderiza correctamente, revisar integridad de </w:t>
      </w:r>
      <w:proofErr w:type="spellStart"/>
      <w:r w:rsidRPr="00C32820">
        <w:rPr>
          <w:rFonts w:ascii="12" w:hAnsi="12" w:cs="Times New Roman"/>
          <w:lang w:val="es-MX"/>
        </w:rPr>
        <w:t>OrdenSecciones</w:t>
      </w:r>
      <w:proofErr w:type="spellEnd"/>
      <w:r w:rsidRPr="00C32820">
        <w:rPr>
          <w:rFonts w:ascii="12" w:hAnsi="12" w:cs="Times New Roman"/>
          <w:lang w:val="es-MX"/>
        </w:rPr>
        <w:t xml:space="preserve"> y compatibilidad con RDL </w:t>
      </w:r>
      <w:proofErr w:type="spellStart"/>
      <w:r w:rsidRPr="00C32820">
        <w:rPr>
          <w:rFonts w:ascii="12" w:hAnsi="12" w:cs="Times New Roman"/>
          <w:lang w:val="es-MX"/>
        </w:rPr>
        <w:t>segun</w:t>
      </w:r>
      <w:proofErr w:type="spellEnd"/>
      <w:r w:rsidRPr="00C32820">
        <w:rPr>
          <w:rFonts w:ascii="12" w:hAnsi="12" w:cs="Times New Roman"/>
          <w:lang w:val="es-MX"/>
        </w:rPr>
        <w:t xml:space="preserve"> las secciones 18, 19, 20 y 21</w:t>
      </w:r>
    </w:p>
    <w:p w14:paraId="1BE88F05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proofErr w:type="spellStart"/>
      <w:r w:rsidRPr="00C32820">
        <w:rPr>
          <w:rFonts w:ascii="12" w:hAnsi="12" w:cs="Times New Roman"/>
          <w:lang w:val="es-MX"/>
        </w:rPr>
        <w:t>si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examenes</w:t>
      </w:r>
      <w:proofErr w:type="spellEnd"/>
      <w:r w:rsidRPr="00C32820">
        <w:rPr>
          <w:rFonts w:ascii="12" w:hAnsi="12" w:cs="Times New Roman"/>
          <w:lang w:val="es-MX"/>
        </w:rPr>
        <w:t xml:space="preserve"> o desbloqueos no responden como se espera, contrastar el estado del subsistema con la </w:t>
      </w:r>
      <w:proofErr w:type="spellStart"/>
      <w:r w:rsidRPr="00C32820">
        <w:rPr>
          <w:rFonts w:ascii="12" w:hAnsi="12" w:cs="Times New Roman"/>
          <w:lang w:val="es-MX"/>
        </w:rPr>
        <w:t>seccion</w:t>
      </w:r>
      <w:proofErr w:type="spellEnd"/>
      <w:r w:rsidRPr="00C32820">
        <w:rPr>
          <w:rFonts w:ascii="12" w:hAnsi="12" w:cs="Times New Roman"/>
          <w:lang w:val="es-MX"/>
        </w:rPr>
        <w:t xml:space="preserve"> 22</w:t>
      </w:r>
    </w:p>
    <w:p w14:paraId="43C3756E" w14:textId="77777777" w:rsidR="00630491" w:rsidRPr="00C32820" w:rsidRDefault="00000000">
      <w:pPr>
        <w:pStyle w:val="Heading3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29.5.5 Criterio de escalamiento</w:t>
      </w:r>
    </w:p>
    <w:p w14:paraId="3C7CC2CB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Cuando el problema no pueda resolverse con estas validaciones, la referencia principal debe seguir siendo esta </w:t>
      </w:r>
      <w:proofErr w:type="spellStart"/>
      <w:r w:rsidRPr="00C32820">
        <w:rPr>
          <w:rFonts w:ascii="12" w:hAnsi="12" w:cs="Times New Roman"/>
          <w:lang w:val="es-MX"/>
        </w:rPr>
        <w:t>guia</w:t>
      </w:r>
      <w:proofErr w:type="spellEnd"/>
      <w:r w:rsidRPr="00C32820">
        <w:rPr>
          <w:rFonts w:ascii="12" w:hAnsi="12" w:cs="Times New Roman"/>
          <w:lang w:val="es-MX"/>
        </w:rPr>
        <w:t xml:space="preserve">, el contenido de </w:t>
      </w:r>
      <w:proofErr w:type="spellStart"/>
      <w:r w:rsidRPr="00C32820">
        <w:rPr>
          <w:rFonts w:ascii="12" w:hAnsi="12" w:cs="Times New Roman"/>
          <w:lang w:val="es-MX"/>
        </w:rPr>
        <w:t>Docs</w:t>
      </w:r>
      <w:proofErr w:type="spellEnd"/>
      <w:r w:rsidRPr="00C32820">
        <w:rPr>
          <w:rFonts w:ascii="12" w:hAnsi="12" w:cs="Times New Roman"/>
          <w:lang w:val="es-MX"/>
        </w:rPr>
        <w:t xml:space="preserve">/ y el estado real del </w:t>
      </w:r>
      <w:proofErr w:type="spellStart"/>
      <w:r w:rsidRPr="00C32820">
        <w:rPr>
          <w:rFonts w:ascii="12" w:hAnsi="12" w:cs="Times New Roman"/>
          <w:lang w:val="es-MX"/>
        </w:rPr>
        <w:t>codigo</w:t>
      </w:r>
      <w:proofErr w:type="spellEnd"/>
      <w:r w:rsidRPr="00C32820">
        <w:rPr>
          <w:rFonts w:ascii="12" w:hAnsi="12" w:cs="Times New Roman"/>
          <w:lang w:val="es-MX"/>
        </w:rPr>
        <w:t xml:space="preserve"> fuente. No se recomienda corregir por </w:t>
      </w:r>
      <w:proofErr w:type="spellStart"/>
      <w:r w:rsidRPr="00C32820">
        <w:rPr>
          <w:rFonts w:ascii="12" w:hAnsi="12" w:cs="Times New Roman"/>
          <w:lang w:val="es-MX"/>
        </w:rPr>
        <w:t>intuicion</w:t>
      </w:r>
      <w:proofErr w:type="spellEnd"/>
      <w:r w:rsidRPr="00C32820">
        <w:rPr>
          <w:rFonts w:ascii="12" w:hAnsi="12" w:cs="Times New Roman"/>
          <w:lang w:val="es-MX"/>
        </w:rPr>
        <w:t xml:space="preserve"> aquello que </w:t>
      </w:r>
      <w:proofErr w:type="spellStart"/>
      <w:r w:rsidRPr="00C32820">
        <w:rPr>
          <w:rFonts w:ascii="12" w:hAnsi="12" w:cs="Times New Roman"/>
          <w:lang w:val="es-MX"/>
        </w:rPr>
        <w:t>aun</w:t>
      </w:r>
      <w:proofErr w:type="spellEnd"/>
      <w:r w:rsidRPr="00C32820">
        <w:rPr>
          <w:rFonts w:ascii="12" w:hAnsi="12" w:cs="Times New Roman"/>
          <w:lang w:val="es-MX"/>
        </w:rPr>
        <w:t xml:space="preserve"> no haya sido trazado </w:t>
      </w:r>
      <w:proofErr w:type="spellStart"/>
      <w:r w:rsidRPr="00C32820">
        <w:rPr>
          <w:rFonts w:ascii="12" w:hAnsi="12" w:cs="Times New Roman"/>
          <w:lang w:val="es-MX"/>
        </w:rPr>
        <w:t>tecnicamente</w:t>
      </w:r>
      <w:proofErr w:type="spellEnd"/>
      <w:r w:rsidRPr="00C32820">
        <w:rPr>
          <w:rFonts w:ascii="12" w:hAnsi="12" w:cs="Times New Roman"/>
          <w:lang w:val="es-MX"/>
        </w:rPr>
        <w:t>.</w:t>
      </w:r>
    </w:p>
    <w:p w14:paraId="1949CAAD" w14:textId="77777777" w:rsidR="00660B0B" w:rsidRPr="00C32820" w:rsidRDefault="00000000" w:rsidP="007B3275">
      <w:pPr>
        <w:pStyle w:val="Heading2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29.6 Arranque de pruebas</w:t>
      </w:r>
    </w:p>
    <w:p w14:paraId="3EF11C06" w14:textId="77777777" w:rsidR="002A317D" w:rsidRPr="00C32820" w:rsidRDefault="00000000" w:rsidP="002A317D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>Para ejecutar las pruebas automatizadas actuales:</w:t>
      </w:r>
      <w:r w:rsidR="002A317D" w:rsidRPr="00C32820">
        <w:rPr>
          <w:rFonts w:ascii="12" w:hAnsi="12" w:cs="Times New Roman"/>
          <w:sz w:val="24"/>
          <w:szCs w:val="24"/>
          <w:lang w:val="es-MX"/>
        </w:rPr>
        <w:t xml:space="preserve"> </w:t>
      </w:r>
    </w:p>
    <w:p w14:paraId="42CCEF77" w14:textId="77777777" w:rsidR="002A317D" w:rsidRPr="00C32820" w:rsidRDefault="00000000" w:rsidP="002A317D">
      <w:pPr>
        <w:pStyle w:val="codigo"/>
        <w:rPr>
          <w:rFonts w:ascii="12" w:hAnsi="12"/>
        </w:rPr>
      </w:pPr>
      <w:r w:rsidRPr="00C32820">
        <w:rPr>
          <w:rFonts w:ascii="12" w:hAnsi="12"/>
          <w:highlight w:val="lightGray"/>
        </w:rPr>
        <w:t>dotnet test tests/</w:t>
      </w:r>
      <w:proofErr w:type="spellStart"/>
      <w:r w:rsidRPr="00C32820">
        <w:rPr>
          <w:rFonts w:ascii="12" w:hAnsi="12"/>
          <w:highlight w:val="lightGray"/>
        </w:rPr>
        <w:t>ACC.Tests</w:t>
      </w:r>
      <w:proofErr w:type="spellEnd"/>
      <w:r w:rsidRPr="00C32820">
        <w:rPr>
          <w:rFonts w:ascii="12" w:hAnsi="12"/>
          <w:highlight w:val="lightGray"/>
        </w:rPr>
        <w:t>/</w:t>
      </w:r>
      <w:proofErr w:type="spellStart"/>
      <w:r w:rsidRPr="00C32820">
        <w:rPr>
          <w:rFonts w:ascii="12" w:hAnsi="12"/>
          <w:highlight w:val="lightGray"/>
        </w:rPr>
        <w:t>ACC.Tests.csproj</w:t>
      </w:r>
      <w:proofErr w:type="spellEnd"/>
    </w:p>
    <w:p w14:paraId="4B0B878A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La cobertura actual no representa todo el sistema, pero este comando si permite verificar que la base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testing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existente sigue sana.</w:t>
      </w:r>
    </w:p>
    <w:p w14:paraId="145B94C6" w14:textId="77777777" w:rsidR="00630491" w:rsidRPr="00C32820" w:rsidRDefault="00000000">
      <w:pPr>
        <w:pStyle w:val="Heading1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30. Mantenimiento y </w:t>
      </w:r>
      <w:proofErr w:type="spellStart"/>
      <w:r w:rsidRPr="00C32820">
        <w:rPr>
          <w:rFonts w:ascii="12" w:hAnsi="12" w:cs="Times New Roman"/>
          <w:color w:val="auto"/>
          <w:lang w:val="es-MX"/>
        </w:rPr>
        <w:t>actualizacion</w:t>
      </w:r>
      <w:proofErr w:type="spellEnd"/>
    </w:p>
    <w:p w14:paraId="18672907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El mantenimiento de ACC debe entenderse como una </w:t>
      </w:r>
      <w:proofErr w:type="spellStart"/>
      <w:r w:rsidRPr="00C32820">
        <w:rPr>
          <w:rFonts w:ascii="12" w:hAnsi="12" w:cs="Times New Roman"/>
          <w:lang w:val="es-MX"/>
        </w:rPr>
        <w:t>combinacion</w:t>
      </w:r>
      <w:proofErr w:type="spellEnd"/>
      <w:r w:rsidRPr="00C32820">
        <w:rPr>
          <w:rFonts w:ascii="12" w:hAnsi="12" w:cs="Times New Roman"/>
          <w:lang w:val="es-MX"/>
        </w:rPr>
        <w:t xml:space="preserve"> de cuidado operativo, </w:t>
      </w:r>
      <w:proofErr w:type="spellStart"/>
      <w:r w:rsidRPr="00C32820">
        <w:rPr>
          <w:rFonts w:ascii="12" w:hAnsi="12" w:cs="Times New Roman"/>
          <w:lang w:val="es-MX"/>
        </w:rPr>
        <w:t>evolucion</w:t>
      </w:r>
      <w:proofErr w:type="spellEnd"/>
      <w:r w:rsidRPr="00C32820">
        <w:rPr>
          <w:rFonts w:ascii="12" w:hAnsi="12" w:cs="Times New Roman"/>
          <w:lang w:val="es-MX"/>
        </w:rPr>
        <w:t xml:space="preserve"> controlada del modelo y </w:t>
      </w:r>
      <w:proofErr w:type="spellStart"/>
      <w:r w:rsidRPr="00C32820">
        <w:rPr>
          <w:rFonts w:ascii="12" w:hAnsi="12" w:cs="Times New Roman"/>
          <w:lang w:val="es-MX"/>
        </w:rPr>
        <w:t>actualizacion</w:t>
      </w:r>
      <w:proofErr w:type="spellEnd"/>
      <w:r w:rsidRPr="00C32820">
        <w:rPr>
          <w:rFonts w:ascii="12" w:hAnsi="12" w:cs="Times New Roman"/>
          <w:lang w:val="es-MX"/>
        </w:rPr>
        <w:t xml:space="preserve"> documental. Esta </w:t>
      </w:r>
      <w:proofErr w:type="spellStart"/>
      <w:r w:rsidRPr="00C32820">
        <w:rPr>
          <w:rFonts w:ascii="12" w:hAnsi="12" w:cs="Times New Roman"/>
          <w:lang w:val="es-MX"/>
        </w:rPr>
        <w:t>seccion</w:t>
      </w:r>
      <w:proofErr w:type="spellEnd"/>
      <w:r w:rsidRPr="00C32820">
        <w:rPr>
          <w:rFonts w:ascii="12" w:hAnsi="12" w:cs="Times New Roman"/>
          <w:lang w:val="es-MX"/>
        </w:rPr>
        <w:t xml:space="preserve"> agrega una pauta explicita para sostener el sistema </w:t>
      </w:r>
      <w:proofErr w:type="spellStart"/>
      <w:r w:rsidRPr="00C32820">
        <w:rPr>
          <w:rFonts w:ascii="12" w:hAnsi="12" w:cs="Times New Roman"/>
          <w:lang w:val="es-MX"/>
        </w:rPr>
        <w:t>despues</w:t>
      </w:r>
      <w:proofErr w:type="spellEnd"/>
      <w:r w:rsidRPr="00C32820">
        <w:rPr>
          <w:rFonts w:ascii="12" w:hAnsi="12" w:cs="Times New Roman"/>
          <w:lang w:val="es-MX"/>
        </w:rPr>
        <w:t xml:space="preserve"> de la </w:t>
      </w:r>
      <w:proofErr w:type="spellStart"/>
      <w:r w:rsidRPr="00C32820">
        <w:rPr>
          <w:rFonts w:ascii="12" w:hAnsi="12" w:cs="Times New Roman"/>
          <w:lang w:val="es-MX"/>
        </w:rPr>
        <w:t>instalacion</w:t>
      </w:r>
      <w:proofErr w:type="spellEnd"/>
      <w:r w:rsidRPr="00C32820">
        <w:rPr>
          <w:rFonts w:ascii="12" w:hAnsi="12" w:cs="Times New Roman"/>
          <w:lang w:val="es-MX"/>
        </w:rPr>
        <w:t>.</w:t>
      </w:r>
    </w:p>
    <w:p w14:paraId="489DB4C1" w14:textId="77777777" w:rsidR="00630491" w:rsidRPr="00C32820" w:rsidRDefault="00000000">
      <w:pPr>
        <w:pStyle w:val="Heading2"/>
        <w:rPr>
          <w:rFonts w:ascii="12" w:hAnsi="12" w:cs="Times New Roman"/>
          <w:color w:val="auto"/>
        </w:rPr>
      </w:pPr>
      <w:r w:rsidRPr="00C32820">
        <w:rPr>
          <w:rFonts w:ascii="12" w:hAnsi="12" w:cs="Times New Roman"/>
          <w:color w:val="auto"/>
        </w:rPr>
        <w:t xml:space="preserve">30.1 </w:t>
      </w:r>
      <w:proofErr w:type="spellStart"/>
      <w:r w:rsidRPr="00C32820">
        <w:rPr>
          <w:rFonts w:ascii="12" w:hAnsi="12" w:cs="Times New Roman"/>
          <w:color w:val="auto"/>
        </w:rPr>
        <w:t>Mantenimiento</w:t>
      </w:r>
      <w:proofErr w:type="spellEnd"/>
      <w:r w:rsidRPr="00C32820">
        <w:rPr>
          <w:rFonts w:ascii="12" w:hAnsi="12" w:cs="Times New Roman"/>
          <w:color w:val="auto"/>
        </w:rPr>
        <w:t xml:space="preserve"> </w:t>
      </w:r>
      <w:proofErr w:type="spellStart"/>
      <w:r w:rsidRPr="00C32820">
        <w:rPr>
          <w:rFonts w:ascii="12" w:hAnsi="12" w:cs="Times New Roman"/>
          <w:color w:val="auto"/>
        </w:rPr>
        <w:t>operativo</w:t>
      </w:r>
      <w:proofErr w:type="spellEnd"/>
      <w:r w:rsidRPr="00C32820">
        <w:rPr>
          <w:rFonts w:ascii="12" w:hAnsi="12" w:cs="Times New Roman"/>
          <w:color w:val="auto"/>
        </w:rPr>
        <w:t xml:space="preserve"> </w:t>
      </w:r>
      <w:proofErr w:type="spellStart"/>
      <w:r w:rsidRPr="00C32820">
        <w:rPr>
          <w:rFonts w:ascii="12" w:hAnsi="12" w:cs="Times New Roman"/>
          <w:color w:val="auto"/>
        </w:rPr>
        <w:t>rutinario</w:t>
      </w:r>
      <w:proofErr w:type="spellEnd"/>
    </w:p>
    <w:p w14:paraId="652C2754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vigilar el estado de </w:t>
      </w:r>
      <w:proofErr w:type="spellStart"/>
      <w:r w:rsidRPr="00C32820">
        <w:rPr>
          <w:rFonts w:ascii="12" w:hAnsi="12" w:cs="Times New Roman"/>
          <w:lang w:val="es-MX"/>
        </w:rPr>
        <w:t>ACC.AppHost</w:t>
      </w:r>
      <w:proofErr w:type="spellEnd"/>
      <w:r w:rsidRPr="00C32820">
        <w:rPr>
          <w:rFonts w:ascii="12" w:hAnsi="12" w:cs="Times New Roman"/>
          <w:lang w:val="es-MX"/>
        </w:rPr>
        <w:t xml:space="preserve">, </w:t>
      </w:r>
      <w:proofErr w:type="spellStart"/>
      <w:r w:rsidRPr="00C32820">
        <w:rPr>
          <w:rFonts w:ascii="12" w:hAnsi="12" w:cs="Times New Roman"/>
          <w:lang w:val="es-MX"/>
        </w:rPr>
        <w:t>health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checks</w:t>
      </w:r>
      <w:proofErr w:type="spellEnd"/>
      <w:r w:rsidRPr="00C32820">
        <w:rPr>
          <w:rFonts w:ascii="12" w:hAnsi="12" w:cs="Times New Roman"/>
          <w:lang w:val="es-MX"/>
        </w:rPr>
        <w:t xml:space="preserve"> y recursos auxiliares</w:t>
      </w:r>
    </w:p>
    <w:p w14:paraId="69EDABD6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mantener operativas las migraciones de identidad y dominio </w:t>
      </w:r>
      <w:proofErr w:type="spellStart"/>
      <w:r w:rsidRPr="00C32820">
        <w:rPr>
          <w:rFonts w:ascii="12" w:hAnsi="12" w:cs="Times New Roman"/>
          <w:lang w:val="es-MX"/>
        </w:rPr>
        <w:t>academico</w:t>
      </w:r>
      <w:proofErr w:type="spellEnd"/>
    </w:p>
    <w:p w14:paraId="5DE62747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>ejecutar pruebas automatizadas antes de cambios con impacto transversal</w:t>
      </w:r>
    </w:p>
    <w:p w14:paraId="617DB644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conservar trazabilidad entre </w:t>
      </w:r>
      <w:proofErr w:type="spellStart"/>
      <w:r w:rsidRPr="00C32820">
        <w:rPr>
          <w:rFonts w:ascii="12" w:hAnsi="12" w:cs="Times New Roman"/>
          <w:lang w:val="es-MX"/>
        </w:rPr>
        <w:t>codigo</w:t>
      </w:r>
      <w:proofErr w:type="spellEnd"/>
      <w:r w:rsidRPr="00C32820">
        <w:rPr>
          <w:rFonts w:ascii="12" w:hAnsi="12" w:cs="Times New Roman"/>
          <w:lang w:val="es-MX"/>
        </w:rPr>
        <w:t xml:space="preserve">, </w:t>
      </w:r>
      <w:proofErr w:type="spellStart"/>
      <w:r w:rsidRPr="00C32820">
        <w:rPr>
          <w:rFonts w:ascii="12" w:hAnsi="12" w:cs="Times New Roman"/>
          <w:lang w:val="es-MX"/>
        </w:rPr>
        <w:t>Docs</w:t>
      </w:r>
      <w:proofErr w:type="spellEnd"/>
      <w:r w:rsidRPr="00C32820">
        <w:rPr>
          <w:rFonts w:ascii="12" w:hAnsi="12" w:cs="Times New Roman"/>
          <w:lang w:val="es-MX"/>
        </w:rPr>
        <w:t xml:space="preserve">/ y esta </w:t>
      </w:r>
      <w:proofErr w:type="spellStart"/>
      <w:r w:rsidRPr="00C32820">
        <w:rPr>
          <w:rFonts w:ascii="12" w:hAnsi="12" w:cs="Times New Roman"/>
          <w:lang w:val="es-MX"/>
        </w:rPr>
        <w:t>guia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tecnica</w:t>
      </w:r>
      <w:proofErr w:type="spellEnd"/>
    </w:p>
    <w:p w14:paraId="2EC648FD" w14:textId="77777777" w:rsidR="00630491" w:rsidRPr="00C32820" w:rsidRDefault="00000000">
      <w:pPr>
        <w:pStyle w:val="Heading2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30.2 </w:t>
      </w:r>
      <w:proofErr w:type="spellStart"/>
      <w:r w:rsidRPr="00C32820">
        <w:rPr>
          <w:rFonts w:ascii="12" w:hAnsi="12" w:cs="Times New Roman"/>
          <w:color w:val="auto"/>
          <w:lang w:val="es-MX"/>
        </w:rPr>
        <w:t>Actualizacion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color w:val="auto"/>
          <w:lang w:val="es-MX"/>
        </w:rPr>
        <w:t>tecnica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controlada</w:t>
      </w:r>
    </w:p>
    <w:p w14:paraId="07EAD62C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>Cuando se actualicen dependencias, paquetes, servicios o flujos de contenido, la secuencia recomendada es:</w:t>
      </w:r>
    </w:p>
    <w:p w14:paraId="57271BAB" w14:textId="77777777" w:rsidR="00630491" w:rsidRPr="00C32820" w:rsidRDefault="00000000">
      <w:pPr>
        <w:pStyle w:val="ListNumber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actualizar en una rama de trabajo con alcance </w:t>
      </w:r>
      <w:proofErr w:type="spellStart"/>
      <w:r w:rsidRPr="00C32820">
        <w:rPr>
          <w:rFonts w:ascii="12" w:hAnsi="12" w:cs="Times New Roman"/>
          <w:lang w:val="es-MX"/>
        </w:rPr>
        <w:t>tecnico</w:t>
      </w:r>
      <w:proofErr w:type="spellEnd"/>
      <w:r w:rsidRPr="00C32820">
        <w:rPr>
          <w:rFonts w:ascii="12" w:hAnsi="12" w:cs="Times New Roman"/>
          <w:lang w:val="es-MX"/>
        </w:rPr>
        <w:t xml:space="preserve"> claro</w:t>
      </w:r>
    </w:p>
    <w:p w14:paraId="125D461E" w14:textId="77777777" w:rsidR="00630491" w:rsidRPr="00C32820" w:rsidRDefault="00000000">
      <w:pPr>
        <w:pStyle w:val="ListNumber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revalidar </w:t>
      </w:r>
      <w:proofErr w:type="spellStart"/>
      <w:r w:rsidRPr="00C32820">
        <w:rPr>
          <w:rFonts w:ascii="12" w:hAnsi="12" w:cs="Times New Roman"/>
          <w:lang w:val="es-MX"/>
        </w:rPr>
        <w:t>restauracion</w:t>
      </w:r>
      <w:proofErr w:type="spellEnd"/>
      <w:r w:rsidRPr="00C32820">
        <w:rPr>
          <w:rFonts w:ascii="12" w:hAnsi="12" w:cs="Times New Roman"/>
          <w:lang w:val="es-MX"/>
        </w:rPr>
        <w:t xml:space="preserve">, </w:t>
      </w:r>
      <w:proofErr w:type="spellStart"/>
      <w:r w:rsidRPr="00C32820">
        <w:rPr>
          <w:rFonts w:ascii="12" w:hAnsi="12" w:cs="Times New Roman"/>
          <w:lang w:val="es-MX"/>
        </w:rPr>
        <w:t>build</w:t>
      </w:r>
      <w:proofErr w:type="spellEnd"/>
      <w:r w:rsidRPr="00C32820">
        <w:rPr>
          <w:rFonts w:ascii="12" w:hAnsi="12" w:cs="Times New Roman"/>
          <w:lang w:val="es-MX"/>
        </w:rPr>
        <w:t xml:space="preserve">, migraciones y arranque con </w:t>
      </w:r>
      <w:proofErr w:type="spellStart"/>
      <w:r w:rsidRPr="00C32820">
        <w:rPr>
          <w:rFonts w:ascii="12" w:hAnsi="12" w:cs="Times New Roman"/>
          <w:lang w:val="es-MX"/>
        </w:rPr>
        <w:t>ACC.AppHost</w:t>
      </w:r>
      <w:proofErr w:type="spellEnd"/>
    </w:p>
    <w:p w14:paraId="1F579BF5" w14:textId="77777777" w:rsidR="00630491" w:rsidRPr="00C32820" w:rsidRDefault="00000000">
      <w:pPr>
        <w:pStyle w:val="ListNumber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ejecutar pruebas automatizadas y </w:t>
      </w:r>
      <w:proofErr w:type="spellStart"/>
      <w:r w:rsidRPr="00C32820">
        <w:rPr>
          <w:rFonts w:ascii="12" w:hAnsi="12" w:cs="Times New Roman"/>
          <w:lang w:val="es-MX"/>
        </w:rPr>
        <w:t>validacion</w:t>
      </w:r>
      <w:proofErr w:type="spellEnd"/>
      <w:r w:rsidRPr="00C32820">
        <w:rPr>
          <w:rFonts w:ascii="12" w:hAnsi="12" w:cs="Times New Roman"/>
          <w:lang w:val="es-MX"/>
        </w:rPr>
        <w:t xml:space="preserve"> funcional </w:t>
      </w:r>
      <w:proofErr w:type="spellStart"/>
      <w:r w:rsidRPr="00C32820">
        <w:rPr>
          <w:rFonts w:ascii="12" w:hAnsi="12" w:cs="Times New Roman"/>
          <w:lang w:val="es-MX"/>
        </w:rPr>
        <w:t>minima</w:t>
      </w:r>
      <w:proofErr w:type="spellEnd"/>
    </w:p>
    <w:p w14:paraId="7F06BC2C" w14:textId="77777777" w:rsidR="00630491" w:rsidRPr="00C32820" w:rsidRDefault="00000000">
      <w:pPr>
        <w:pStyle w:val="ListNumber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documentar cambios </w:t>
      </w:r>
      <w:proofErr w:type="spellStart"/>
      <w:r w:rsidRPr="00C32820">
        <w:rPr>
          <w:rFonts w:ascii="12" w:hAnsi="12" w:cs="Times New Roman"/>
          <w:lang w:val="es-MX"/>
        </w:rPr>
        <w:t>arquitectonicos</w:t>
      </w:r>
      <w:proofErr w:type="spellEnd"/>
      <w:r w:rsidRPr="00C32820">
        <w:rPr>
          <w:rFonts w:ascii="12" w:hAnsi="12" w:cs="Times New Roman"/>
          <w:lang w:val="es-MX"/>
        </w:rPr>
        <w:t xml:space="preserve">, operativos o </w:t>
      </w:r>
      <w:proofErr w:type="spellStart"/>
      <w:r w:rsidRPr="00C32820">
        <w:rPr>
          <w:rFonts w:ascii="12" w:hAnsi="12" w:cs="Times New Roman"/>
          <w:lang w:val="es-MX"/>
        </w:rPr>
        <w:t>pedagogicos</w:t>
      </w:r>
      <w:proofErr w:type="spellEnd"/>
      <w:r w:rsidRPr="00C32820">
        <w:rPr>
          <w:rFonts w:ascii="12" w:hAnsi="12" w:cs="Times New Roman"/>
          <w:lang w:val="es-MX"/>
        </w:rPr>
        <w:t xml:space="preserve"> en la </w:t>
      </w:r>
      <w:proofErr w:type="spellStart"/>
      <w:r w:rsidRPr="00C32820">
        <w:rPr>
          <w:rFonts w:ascii="12" w:hAnsi="12" w:cs="Times New Roman"/>
          <w:lang w:val="es-MX"/>
        </w:rPr>
        <w:t>linea</w:t>
      </w:r>
      <w:proofErr w:type="spellEnd"/>
      <w:r w:rsidRPr="00C32820">
        <w:rPr>
          <w:rFonts w:ascii="12" w:hAnsi="12" w:cs="Times New Roman"/>
          <w:lang w:val="es-MX"/>
        </w:rPr>
        <w:t xml:space="preserve"> viva de </w:t>
      </w:r>
      <w:proofErr w:type="spellStart"/>
      <w:r w:rsidRPr="00C32820">
        <w:rPr>
          <w:rFonts w:ascii="12" w:hAnsi="12" w:cs="Times New Roman"/>
          <w:lang w:val="es-MX"/>
        </w:rPr>
        <w:t>Docs</w:t>
      </w:r>
      <w:proofErr w:type="spellEnd"/>
      <w:r w:rsidRPr="00C32820">
        <w:rPr>
          <w:rFonts w:ascii="12" w:hAnsi="12" w:cs="Times New Roman"/>
          <w:lang w:val="es-MX"/>
        </w:rPr>
        <w:t>/</w:t>
      </w:r>
    </w:p>
    <w:p w14:paraId="406DF0B3" w14:textId="77777777" w:rsidR="00630491" w:rsidRPr="00C32820" w:rsidRDefault="00000000">
      <w:pPr>
        <w:pStyle w:val="Heading2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30.3 </w:t>
      </w:r>
      <w:proofErr w:type="spellStart"/>
      <w:r w:rsidRPr="00C32820">
        <w:rPr>
          <w:rFonts w:ascii="12" w:hAnsi="12" w:cs="Times New Roman"/>
          <w:color w:val="auto"/>
          <w:lang w:val="es-MX"/>
        </w:rPr>
        <w:t>Actualizacion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de contenido y contratos</w:t>
      </w:r>
    </w:p>
    <w:p w14:paraId="54B7E1A9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Los cambios sobre lecciones, </w:t>
      </w:r>
      <w:proofErr w:type="spellStart"/>
      <w:r w:rsidRPr="00C32820">
        <w:rPr>
          <w:rFonts w:ascii="12" w:hAnsi="12" w:cs="Times New Roman"/>
          <w:lang w:val="es-MX"/>
        </w:rPr>
        <w:t>examenes</w:t>
      </w:r>
      <w:proofErr w:type="spellEnd"/>
      <w:r w:rsidRPr="00C32820">
        <w:rPr>
          <w:rFonts w:ascii="12" w:hAnsi="12" w:cs="Times New Roman"/>
          <w:lang w:val="es-MX"/>
        </w:rPr>
        <w:t xml:space="preserve">, </w:t>
      </w:r>
      <w:proofErr w:type="spellStart"/>
      <w:r w:rsidRPr="00C32820">
        <w:rPr>
          <w:rFonts w:ascii="12" w:hAnsi="12" w:cs="Times New Roman"/>
          <w:lang w:val="es-MX"/>
        </w:rPr>
        <w:t>DTOs</w:t>
      </w:r>
      <w:proofErr w:type="spellEnd"/>
      <w:r w:rsidRPr="00C32820">
        <w:rPr>
          <w:rFonts w:ascii="12" w:hAnsi="12" w:cs="Times New Roman"/>
          <w:lang w:val="es-MX"/>
        </w:rPr>
        <w:t xml:space="preserve">, renderizado o </w:t>
      </w:r>
      <w:proofErr w:type="spellStart"/>
      <w:r w:rsidRPr="00C32820">
        <w:rPr>
          <w:rFonts w:ascii="12" w:hAnsi="12" w:cs="Times New Roman"/>
          <w:lang w:val="es-MX"/>
        </w:rPr>
        <w:t>navegacion</w:t>
      </w:r>
      <w:proofErr w:type="spellEnd"/>
      <w:r w:rsidRPr="00C32820">
        <w:rPr>
          <w:rFonts w:ascii="12" w:hAnsi="12" w:cs="Times New Roman"/>
          <w:lang w:val="es-MX"/>
        </w:rPr>
        <w:t xml:space="preserve"> deben revisarse con especial cuidado porque afectan contratos compartidos, </w:t>
      </w:r>
      <w:proofErr w:type="spellStart"/>
      <w:r w:rsidRPr="00C32820">
        <w:rPr>
          <w:rFonts w:ascii="12" w:hAnsi="12" w:cs="Times New Roman"/>
          <w:lang w:val="es-MX"/>
        </w:rPr>
        <w:t>progresion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academica</w:t>
      </w:r>
      <w:proofErr w:type="spellEnd"/>
      <w:r w:rsidRPr="00C32820">
        <w:rPr>
          <w:rFonts w:ascii="12" w:hAnsi="12" w:cs="Times New Roman"/>
          <w:lang w:val="es-MX"/>
        </w:rPr>
        <w:t xml:space="preserve"> y experiencia del </w:t>
      </w:r>
      <w:r w:rsidRPr="00C32820">
        <w:rPr>
          <w:rFonts w:ascii="12" w:hAnsi="12" w:cs="Times New Roman"/>
          <w:lang w:val="es-MX"/>
        </w:rPr>
        <w:lastRenderedPageBreak/>
        <w:t xml:space="preserve">usuario. En esos casos, la </w:t>
      </w:r>
      <w:proofErr w:type="spellStart"/>
      <w:r w:rsidRPr="00C32820">
        <w:rPr>
          <w:rFonts w:ascii="12" w:hAnsi="12" w:cs="Times New Roman"/>
          <w:lang w:val="es-MX"/>
        </w:rPr>
        <w:t>actualizacion</w:t>
      </w:r>
      <w:proofErr w:type="spellEnd"/>
      <w:r w:rsidRPr="00C32820">
        <w:rPr>
          <w:rFonts w:ascii="12" w:hAnsi="12" w:cs="Times New Roman"/>
          <w:lang w:val="es-MX"/>
        </w:rPr>
        <w:t xml:space="preserve"> no debe limitarse al dato: </w:t>
      </w:r>
      <w:proofErr w:type="spellStart"/>
      <w:r w:rsidRPr="00C32820">
        <w:rPr>
          <w:rFonts w:ascii="12" w:hAnsi="12" w:cs="Times New Roman"/>
          <w:lang w:val="es-MX"/>
        </w:rPr>
        <w:t>tambien</w:t>
      </w:r>
      <w:proofErr w:type="spellEnd"/>
      <w:r w:rsidRPr="00C32820">
        <w:rPr>
          <w:rFonts w:ascii="12" w:hAnsi="12" w:cs="Times New Roman"/>
          <w:lang w:val="es-MX"/>
        </w:rPr>
        <w:t xml:space="preserve"> debe revisar consistencia con las secciones 17 a 23 de esta </w:t>
      </w:r>
      <w:proofErr w:type="spellStart"/>
      <w:r w:rsidRPr="00C32820">
        <w:rPr>
          <w:rFonts w:ascii="12" w:hAnsi="12" w:cs="Times New Roman"/>
          <w:lang w:val="es-MX"/>
        </w:rPr>
        <w:t>guia</w:t>
      </w:r>
      <w:proofErr w:type="spellEnd"/>
      <w:r w:rsidRPr="00C32820">
        <w:rPr>
          <w:rFonts w:ascii="12" w:hAnsi="12" w:cs="Times New Roman"/>
          <w:lang w:val="es-MX"/>
        </w:rPr>
        <w:t>.</w:t>
      </w:r>
    </w:p>
    <w:p w14:paraId="2D58FA0B" w14:textId="77777777" w:rsidR="00630491" w:rsidRPr="00C32820" w:rsidRDefault="00000000">
      <w:pPr>
        <w:pStyle w:val="Heading2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30.4 </w:t>
      </w:r>
      <w:proofErr w:type="spellStart"/>
      <w:r w:rsidRPr="00C32820">
        <w:rPr>
          <w:rFonts w:ascii="12" w:hAnsi="12" w:cs="Times New Roman"/>
          <w:color w:val="auto"/>
          <w:lang w:val="es-MX"/>
        </w:rPr>
        <w:t>Politica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documental </w:t>
      </w:r>
      <w:proofErr w:type="spellStart"/>
      <w:r w:rsidRPr="00C32820">
        <w:rPr>
          <w:rFonts w:ascii="12" w:hAnsi="12" w:cs="Times New Roman"/>
          <w:color w:val="auto"/>
          <w:lang w:val="es-MX"/>
        </w:rPr>
        <w:t>minima</w:t>
      </w:r>
      <w:proofErr w:type="spellEnd"/>
    </w:p>
    <w:p w14:paraId="497D562E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Cada </w:t>
      </w:r>
      <w:proofErr w:type="spellStart"/>
      <w:r w:rsidRPr="00C32820">
        <w:rPr>
          <w:rFonts w:ascii="12" w:hAnsi="12" w:cs="Times New Roman"/>
          <w:lang w:val="es-MX"/>
        </w:rPr>
        <w:t>actualizacion</w:t>
      </w:r>
      <w:proofErr w:type="spellEnd"/>
      <w:r w:rsidRPr="00C32820">
        <w:rPr>
          <w:rFonts w:ascii="12" w:hAnsi="12" w:cs="Times New Roman"/>
          <w:lang w:val="es-MX"/>
        </w:rPr>
        <w:t xml:space="preserve"> relevante del sistema debe reflejar, como </w:t>
      </w:r>
      <w:proofErr w:type="spellStart"/>
      <w:r w:rsidRPr="00C32820">
        <w:rPr>
          <w:rFonts w:ascii="12" w:hAnsi="12" w:cs="Times New Roman"/>
          <w:lang w:val="es-MX"/>
        </w:rPr>
        <w:t>minimo</w:t>
      </w:r>
      <w:proofErr w:type="spellEnd"/>
      <w:r w:rsidRPr="00C32820">
        <w:rPr>
          <w:rFonts w:ascii="12" w:hAnsi="12" w:cs="Times New Roman"/>
          <w:lang w:val="es-MX"/>
        </w:rPr>
        <w:t xml:space="preserve">, fecha de corte </w:t>
      </w:r>
      <w:proofErr w:type="spellStart"/>
      <w:r w:rsidRPr="00C32820">
        <w:rPr>
          <w:rFonts w:ascii="12" w:hAnsi="12" w:cs="Times New Roman"/>
          <w:lang w:val="es-MX"/>
        </w:rPr>
        <w:t>tecnico</w:t>
      </w:r>
      <w:proofErr w:type="spellEnd"/>
      <w:r w:rsidRPr="00C32820">
        <w:rPr>
          <w:rFonts w:ascii="12" w:hAnsi="12" w:cs="Times New Roman"/>
          <w:lang w:val="es-MX"/>
        </w:rPr>
        <w:t xml:space="preserve">, alcance del cambio y nota editorial correspondiente. Con ello se evita que vuelva a abrirse la brecha entre documento y </w:t>
      </w:r>
      <w:proofErr w:type="spellStart"/>
      <w:r w:rsidRPr="00C32820">
        <w:rPr>
          <w:rFonts w:ascii="12" w:hAnsi="12" w:cs="Times New Roman"/>
          <w:lang w:val="es-MX"/>
        </w:rPr>
        <w:t>codigo</w:t>
      </w:r>
      <w:proofErr w:type="spellEnd"/>
      <w:r w:rsidRPr="00C32820">
        <w:rPr>
          <w:rFonts w:ascii="12" w:hAnsi="12" w:cs="Times New Roman"/>
          <w:lang w:val="es-MX"/>
        </w:rPr>
        <w:t xml:space="preserve"> descrita en la </w:t>
      </w:r>
      <w:proofErr w:type="spellStart"/>
      <w:r w:rsidRPr="00C32820">
        <w:rPr>
          <w:rFonts w:ascii="12" w:hAnsi="12" w:cs="Times New Roman"/>
          <w:lang w:val="es-MX"/>
        </w:rPr>
        <w:t>seccion</w:t>
      </w:r>
      <w:proofErr w:type="spellEnd"/>
      <w:r w:rsidRPr="00C32820">
        <w:rPr>
          <w:rFonts w:ascii="12" w:hAnsi="12" w:cs="Times New Roman"/>
          <w:lang w:val="es-MX"/>
        </w:rPr>
        <w:t xml:space="preserve"> 31.</w:t>
      </w:r>
    </w:p>
    <w:p w14:paraId="686008E9" w14:textId="77777777" w:rsidR="00660B0B" w:rsidRPr="00C32820" w:rsidRDefault="00000000" w:rsidP="007B3275">
      <w:pPr>
        <w:pStyle w:val="Heading1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31. Roadmap, deuda </w:t>
      </w:r>
      <w:proofErr w:type="spellStart"/>
      <w:r w:rsidRPr="00C32820">
        <w:rPr>
          <w:rFonts w:ascii="12" w:hAnsi="12" w:cs="Times New Roman"/>
          <w:color w:val="auto"/>
          <w:lang w:val="es-MX"/>
        </w:rPr>
        <w:t>tecnica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y pendientes</w:t>
      </w:r>
    </w:p>
    <w:p w14:paraId="4742C98E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ACC ya tiene una base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tecnica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clara, pero el repositorio y la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documentacion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muestran varias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areas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en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transicion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. Esta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seccion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resume lo que sigue vigente como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roadmap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y lo que hoy debe leerse como deuda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tecnica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consciente.</w:t>
      </w:r>
    </w:p>
    <w:p w14:paraId="683B308A" w14:textId="77777777" w:rsidR="00660B0B" w:rsidRPr="00C32820" w:rsidRDefault="00000000" w:rsidP="007B3275">
      <w:pPr>
        <w:pStyle w:val="Heading2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31.1 Roadmap vigente</w:t>
      </w:r>
    </w:p>
    <w:p w14:paraId="41C203D0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Los frentes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evolucion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mas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visibles son:</w:t>
      </w:r>
    </w:p>
    <w:p w14:paraId="4B1908B2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ACC.MultiPlataform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como cliente MAUI Blazor planeado</w:t>
      </w:r>
    </w:p>
    <w:p w14:paraId="1A6F6F1B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consolidacion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ACC.ExternalClients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como capa real de integraciones</w:t>
      </w:r>
    </w:p>
    <w:p w14:paraId="40061B80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crecimiento funcional de Redis mas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alla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 su presencia en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topologia</w:t>
      </w:r>
      <w:proofErr w:type="spellEnd"/>
    </w:p>
    <w:p w14:paraId="4559DC49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fortalecimiento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evaluacion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>, resumen y experiencia de aula</w:t>
      </w:r>
    </w:p>
    <w:p w14:paraId="2364ADBE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maduracion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authoring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y mantenimiento de contenido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academico</w:t>
      </w:r>
      <w:proofErr w:type="spellEnd"/>
    </w:p>
    <w:p w14:paraId="686A27F7" w14:textId="77777777" w:rsidR="00660B0B" w:rsidRPr="00C32820" w:rsidRDefault="00000000" w:rsidP="007B3275">
      <w:pPr>
        <w:pStyle w:val="Heading2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31.2 Deuda </w:t>
      </w:r>
      <w:proofErr w:type="spellStart"/>
      <w:r w:rsidRPr="00C32820">
        <w:rPr>
          <w:rFonts w:ascii="12" w:hAnsi="12" w:cs="Times New Roman"/>
          <w:color w:val="auto"/>
          <w:lang w:val="es-MX"/>
        </w:rPr>
        <w:t>tecnica</w:t>
      </w:r>
      <w:proofErr w:type="spellEnd"/>
      <w:r w:rsidRPr="00C32820">
        <w:rPr>
          <w:rFonts w:ascii="12" w:hAnsi="12" w:cs="Times New Roman"/>
          <w:color w:val="auto"/>
          <w:lang w:val="es-MX"/>
        </w:rPr>
        <w:t xml:space="preserve"> visible</w:t>
      </w:r>
    </w:p>
    <w:p w14:paraId="4B8C15AE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La deuda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tecnica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mas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evidente hoy incluye:</w:t>
      </w:r>
    </w:p>
    <w:p w14:paraId="5828A414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rename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incompleto entre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ACC.Compiler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y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src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>/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API_CompilerACC</w:t>
      </w:r>
      <w:proofErr w:type="spellEnd"/>
    </w:p>
    <w:p w14:paraId="2A2B7460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coexistencia de rutas y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namespaces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legacy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en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compilacion</w:t>
      </w:r>
      <w:proofErr w:type="spellEnd"/>
    </w:p>
    <w:p w14:paraId="601C49EF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ausencia de un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modulo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administrativo maduro para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authoring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 lecciones</w:t>
      </w:r>
    </w:p>
    <w:p w14:paraId="384D4578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cobertura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de </w:t>
      </w:r>
      <w:proofErr w:type="spellStart"/>
      <w:r w:rsidRPr="00C32820">
        <w:rPr>
          <w:rFonts w:ascii="12" w:hAnsi="12" w:cs="Times New Roman"/>
          <w:sz w:val="24"/>
          <w:szCs w:val="24"/>
        </w:rPr>
        <w:t>pruebas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aun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parcial</w:t>
      </w:r>
      <w:proofErr w:type="spellEnd"/>
    </w:p>
    <w:p w14:paraId="076ED8CD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pruebas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comentadas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en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areas </w:t>
      </w:r>
      <w:proofErr w:type="spellStart"/>
      <w:r w:rsidRPr="00C32820">
        <w:rPr>
          <w:rFonts w:ascii="12" w:hAnsi="12" w:cs="Times New Roman"/>
          <w:sz w:val="24"/>
          <w:szCs w:val="24"/>
        </w:rPr>
        <w:t>importantes</w:t>
      </w:r>
      <w:proofErr w:type="spellEnd"/>
    </w:p>
    <w:p w14:paraId="427FD989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integraciones externas activas fuera de una capa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ExternalClients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plenamente consolidada</w:t>
      </w:r>
    </w:p>
    <w:p w14:paraId="3DC924ED" w14:textId="77777777" w:rsidR="00660B0B" w:rsidRPr="00C32820" w:rsidRDefault="00000000" w:rsidP="007B3275">
      <w:pPr>
        <w:pStyle w:val="Heading2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31.3 Deuda documental ya mitigada</w:t>
      </w:r>
    </w:p>
    <w:p w14:paraId="689A6EDD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Una parte importante de la deuda documental ya quedo reducida con este documento. </w:t>
      </w:r>
      <w:r w:rsidRPr="00C32820">
        <w:rPr>
          <w:rFonts w:ascii="12" w:hAnsi="12" w:cs="Times New Roman"/>
          <w:sz w:val="24"/>
          <w:szCs w:val="24"/>
        </w:rPr>
        <w:t xml:space="preserve">Antes </w:t>
      </w:r>
      <w:proofErr w:type="spellStart"/>
      <w:r w:rsidRPr="00C32820">
        <w:rPr>
          <w:rFonts w:ascii="12" w:hAnsi="12" w:cs="Times New Roman"/>
          <w:sz w:val="24"/>
          <w:szCs w:val="24"/>
        </w:rPr>
        <w:t>existia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una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brecha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fuerte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entre:</w:t>
      </w:r>
    </w:p>
    <w:p w14:paraId="079BFB2A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el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PDF </w:t>
      </w:r>
      <w:proofErr w:type="spellStart"/>
      <w:r w:rsidRPr="00C32820">
        <w:rPr>
          <w:rFonts w:ascii="12" w:hAnsi="12" w:cs="Times New Roman"/>
          <w:sz w:val="24"/>
          <w:szCs w:val="24"/>
        </w:rPr>
        <w:t>historico</w:t>
      </w:r>
      <w:proofErr w:type="spellEnd"/>
    </w:p>
    <w:p w14:paraId="05FF3CCC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el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estado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real del </w:t>
      </w:r>
      <w:proofErr w:type="spellStart"/>
      <w:r w:rsidRPr="00C32820">
        <w:rPr>
          <w:rFonts w:ascii="12" w:hAnsi="12" w:cs="Times New Roman"/>
          <w:sz w:val="24"/>
          <w:szCs w:val="24"/>
        </w:rPr>
        <w:t>codigo</w:t>
      </w:r>
      <w:proofErr w:type="spellEnd"/>
    </w:p>
    <w:p w14:paraId="2BCC1CFA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la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documentacion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dispersa en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Docs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>/</w:t>
      </w:r>
    </w:p>
    <w:p w14:paraId="50806581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lastRenderedPageBreak/>
        <w:t xml:space="preserve">ACC GUIA TECNICA -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Reload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existe precisamente para cerrar esa brecha y convertirse en la fuente principal de referencia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tecnica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>.</w:t>
      </w:r>
    </w:p>
    <w:p w14:paraId="68C2F907" w14:textId="77777777" w:rsidR="00660B0B" w:rsidRPr="00C32820" w:rsidRDefault="00000000" w:rsidP="007B3275">
      <w:pPr>
        <w:pStyle w:val="Heading2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31.4 Pendientes de siguiente nivel</w:t>
      </w:r>
    </w:p>
    <w:p w14:paraId="1AD8625A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Despues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 esta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recompilacion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documental, los pendientes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mas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naturales son:</w:t>
      </w:r>
    </w:p>
    <w:p w14:paraId="7A41E43E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regenerar DOCX y PDF desde la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version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viva en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Markdown</w:t>
      </w:r>
      <w:proofErr w:type="spellEnd"/>
    </w:p>
    <w:p w14:paraId="4CDE1EA6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endurecer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pruebas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sobre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subsistemas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criticos</w:t>
      </w:r>
      <w:proofErr w:type="spellEnd"/>
    </w:p>
    <w:p w14:paraId="004AB787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>documentar despliegue productivo y seguridad operativa</w:t>
      </w:r>
    </w:p>
    <w:p w14:paraId="4D6F54C3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consolidar flujos de contenido y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evaluacion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desde herramientas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mas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maduras</w:t>
      </w:r>
    </w:p>
    <w:p w14:paraId="4313A8D0" w14:textId="77777777" w:rsidR="00660B0B" w:rsidRPr="00C32820" w:rsidRDefault="00000000" w:rsidP="007B3275">
      <w:pPr>
        <w:pStyle w:val="Heading2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31.5 Lectura correcta del estado del proyecto</w:t>
      </w:r>
    </w:p>
    <w:p w14:paraId="644011F8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El estado actual de ACC no debe interpretarse como producto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estatico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ni como simple prototipo descartable. </w:t>
      </w:r>
      <w:r w:rsidRPr="00C32820">
        <w:rPr>
          <w:rFonts w:ascii="12" w:hAnsi="12" w:cs="Times New Roman"/>
          <w:sz w:val="24"/>
          <w:szCs w:val="24"/>
        </w:rPr>
        <w:t xml:space="preserve">La </w:t>
      </w:r>
      <w:proofErr w:type="spellStart"/>
      <w:r w:rsidRPr="00C32820">
        <w:rPr>
          <w:rFonts w:ascii="12" w:hAnsi="12" w:cs="Times New Roman"/>
          <w:sz w:val="24"/>
          <w:szCs w:val="24"/>
        </w:rPr>
        <w:t>lectura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correcta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es:</w:t>
      </w:r>
    </w:p>
    <w:p w14:paraId="08FE5234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arquitectura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ya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suficientemente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seria</w:t>
      </w:r>
    </w:p>
    <w:p w14:paraId="1FA45914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varias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capacidades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nucleares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funcionales</w:t>
      </w:r>
      <w:proofErr w:type="spellEnd"/>
    </w:p>
    <w:p w14:paraId="7EFA12FA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subsistemas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complementarios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aun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en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consolidacion</w:t>
      </w:r>
      <w:proofErr w:type="spellEnd"/>
    </w:p>
    <w:p w14:paraId="5AB7024C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deuda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tecnica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conocida y razonablemente trazable</w:t>
      </w:r>
    </w:p>
    <w:p w14:paraId="39DFF2A7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Esa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combinacion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es consistente con un proyecto vivo y con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proyeccion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 crecimiento.</w:t>
      </w:r>
    </w:p>
    <w:p w14:paraId="5F6CD0B9" w14:textId="77777777" w:rsidR="005A597D" w:rsidRPr="00C32820" w:rsidRDefault="005A597D">
      <w:pPr>
        <w:rPr>
          <w:rFonts w:ascii="12" w:eastAsiaTheme="majorEastAsia" w:hAnsi="12" w:cs="Times New Roman"/>
          <w:b/>
          <w:bCs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br w:type="page"/>
      </w:r>
    </w:p>
    <w:p w14:paraId="6C904429" w14:textId="77777777" w:rsidR="00660B0B" w:rsidRPr="00C32820" w:rsidRDefault="00000000" w:rsidP="007B3275">
      <w:pPr>
        <w:pStyle w:val="Heading1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lastRenderedPageBreak/>
        <w:t>32. Anexos</w:t>
      </w:r>
    </w:p>
    <w:p w14:paraId="7593DBDE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Los siguientes artefactos complementan esta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guia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tecnica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y deben leerse como apoyo especializado o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historico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segun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el caso.</w:t>
      </w:r>
    </w:p>
    <w:p w14:paraId="4466C0F8" w14:textId="77777777" w:rsidR="00660B0B" w:rsidRPr="00C32820" w:rsidRDefault="00000000" w:rsidP="007B3275">
      <w:pPr>
        <w:pStyle w:val="Heading2"/>
        <w:jc w:val="both"/>
        <w:rPr>
          <w:rFonts w:ascii="12" w:hAnsi="12" w:cs="Times New Roman"/>
          <w:color w:val="auto"/>
          <w:sz w:val="24"/>
          <w:szCs w:val="24"/>
        </w:rPr>
      </w:pPr>
      <w:r w:rsidRPr="00C32820">
        <w:rPr>
          <w:rFonts w:ascii="12" w:hAnsi="12" w:cs="Times New Roman"/>
          <w:color w:val="auto"/>
        </w:rPr>
        <w:t>32.1 Documentos tecnicos complementarios</w:t>
      </w:r>
    </w:p>
    <w:p w14:paraId="3505C488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Docs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/GUIA TECNICA - ACC.md: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guia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tecnica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resumida y vigente como referencia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rapida</w:t>
      </w:r>
      <w:proofErr w:type="spellEnd"/>
    </w:p>
    <w:p w14:paraId="39517876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Docs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/arquitectura.md: vista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sintetica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 arquitectura y componentes</w:t>
      </w:r>
    </w:p>
    <w:p w14:paraId="058725A8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Docs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/lecciones-dinamicas.md: resumen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tecnico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del sistema de lecciones y RDL</w:t>
      </w:r>
    </w:p>
    <w:p w14:paraId="2CBC48E4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Docs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/navegacion-guia.md: apoyo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especifico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para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navegacion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academica</w:t>
      </w:r>
      <w:proofErr w:type="spellEnd"/>
    </w:p>
    <w:p w14:paraId="4E4528C5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Docs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/examenes.md: resumen puntual del flujo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examenes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y desbloqueos</w:t>
      </w:r>
    </w:p>
    <w:p w14:paraId="4E39F484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Docs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/TypographyContract.md: contrato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tipografico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oficial</w:t>
      </w:r>
    </w:p>
    <w:p w14:paraId="20665BD3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Docs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/planeacion-desarrollo.md: narrativa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historica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planeacion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y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ejecucion</w:t>
      </w:r>
      <w:proofErr w:type="spellEnd"/>
    </w:p>
    <w:p w14:paraId="11DD6866" w14:textId="77777777" w:rsidR="00660B0B" w:rsidRPr="00C32820" w:rsidRDefault="00000000" w:rsidP="007B3275">
      <w:pPr>
        <w:pStyle w:val="Heading2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 xml:space="preserve">32.2 Artefactos </w:t>
      </w:r>
      <w:proofErr w:type="spellStart"/>
      <w:r w:rsidRPr="00C32820">
        <w:rPr>
          <w:rFonts w:ascii="12" w:hAnsi="12" w:cs="Times New Roman"/>
          <w:color w:val="auto"/>
          <w:lang w:val="es-MX"/>
        </w:rPr>
        <w:t>historicos</w:t>
      </w:r>
      <w:proofErr w:type="spellEnd"/>
    </w:p>
    <w:p w14:paraId="75FAD41D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Se conservan como referencia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historica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>:</w:t>
      </w:r>
    </w:p>
    <w:p w14:paraId="32A84C2E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</w:rPr>
        <w:t>Docs/GUIA TECNICA - ACC.pdf</w:t>
      </w:r>
    </w:p>
    <w:p w14:paraId="7D7F4D0F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</w:rPr>
        <w:t>Docs/GUIA TECNICA - ACC.docx</w:t>
      </w:r>
    </w:p>
    <w:p w14:paraId="17BC3C2D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>Estos archivos no deben tratarse ya como fuente principal de verdad, pero si como evidencia del punto de partida del proyecto.</w:t>
      </w:r>
    </w:p>
    <w:p w14:paraId="2B5D4A6A" w14:textId="77777777" w:rsidR="00660B0B" w:rsidRPr="00C32820" w:rsidRDefault="00000000" w:rsidP="007B3275">
      <w:pPr>
        <w:pStyle w:val="Heading2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32.3 Material de apoyo visual y pruebas</w:t>
      </w:r>
    </w:p>
    <w:p w14:paraId="34FC8399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Tambien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existen artefactos de apoyo en:</w:t>
      </w:r>
    </w:p>
    <w:p w14:paraId="56515C2C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</w:rPr>
        <w:t>tests/UI/</w:t>
      </w:r>
    </w:p>
    <w:p w14:paraId="0A49EACA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diagramas y capturas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historicas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asociadas al proyecto</w:t>
      </w:r>
    </w:p>
    <w:p w14:paraId="50C102F3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bitacora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fisica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del </w:t>
      </w:r>
      <w:proofErr w:type="spellStart"/>
      <w:r w:rsidRPr="00C32820">
        <w:rPr>
          <w:rFonts w:ascii="12" w:hAnsi="12" w:cs="Times New Roman"/>
          <w:sz w:val="24"/>
          <w:szCs w:val="24"/>
        </w:rPr>
        <w:t>desarrollo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original</w:t>
      </w:r>
    </w:p>
    <w:p w14:paraId="179B0DA1" w14:textId="77777777" w:rsidR="00660B0B" w:rsidRPr="00C32820" w:rsidRDefault="00000000" w:rsidP="007B3275">
      <w:pPr>
        <w:pStyle w:val="Heading2"/>
        <w:jc w:val="both"/>
        <w:rPr>
          <w:rFonts w:ascii="12" w:hAnsi="12" w:cs="Times New Roman"/>
          <w:color w:val="auto"/>
          <w:sz w:val="24"/>
          <w:szCs w:val="24"/>
        </w:rPr>
      </w:pPr>
      <w:r w:rsidRPr="00C32820">
        <w:rPr>
          <w:rFonts w:ascii="12" w:hAnsi="12" w:cs="Times New Roman"/>
          <w:color w:val="auto"/>
        </w:rPr>
        <w:t>32.4 Funcion de este documento</w:t>
      </w:r>
    </w:p>
    <w:p w14:paraId="32669BCD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Con esta tanda se cierra la primera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version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integral de ACC GUIA TECNICA -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Reload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. </w:t>
      </w:r>
      <w:r w:rsidRPr="00C32820">
        <w:rPr>
          <w:rFonts w:ascii="12" w:hAnsi="12" w:cs="Times New Roman"/>
          <w:sz w:val="24"/>
          <w:szCs w:val="24"/>
        </w:rPr>
        <w:t xml:space="preserve">A </w:t>
      </w:r>
      <w:proofErr w:type="spellStart"/>
      <w:r w:rsidRPr="00C32820">
        <w:rPr>
          <w:rFonts w:ascii="12" w:hAnsi="12" w:cs="Times New Roman"/>
          <w:sz w:val="24"/>
          <w:szCs w:val="24"/>
        </w:rPr>
        <w:t>partir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de </w:t>
      </w:r>
      <w:proofErr w:type="spellStart"/>
      <w:r w:rsidRPr="00C32820">
        <w:rPr>
          <w:rFonts w:ascii="12" w:hAnsi="12" w:cs="Times New Roman"/>
          <w:sz w:val="24"/>
          <w:szCs w:val="24"/>
        </w:rPr>
        <w:t>aqui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, </w:t>
      </w:r>
      <w:proofErr w:type="spellStart"/>
      <w:r w:rsidRPr="00C32820">
        <w:rPr>
          <w:rFonts w:ascii="12" w:hAnsi="12" w:cs="Times New Roman"/>
          <w:sz w:val="24"/>
          <w:szCs w:val="24"/>
        </w:rPr>
        <w:t>el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documento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debe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entenderse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como</w:t>
      </w:r>
      <w:proofErr w:type="spellEnd"/>
      <w:r w:rsidRPr="00C32820">
        <w:rPr>
          <w:rFonts w:ascii="12" w:hAnsi="12" w:cs="Times New Roman"/>
          <w:sz w:val="24"/>
          <w:szCs w:val="24"/>
        </w:rPr>
        <w:t>:</w:t>
      </w:r>
    </w:p>
    <w:p w14:paraId="2573D7CC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fuente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principal de </w:t>
      </w:r>
      <w:proofErr w:type="spellStart"/>
      <w:r w:rsidRPr="00C32820">
        <w:rPr>
          <w:rFonts w:ascii="12" w:hAnsi="12" w:cs="Times New Roman"/>
          <w:sz w:val="24"/>
          <w:szCs w:val="24"/>
        </w:rPr>
        <w:t>referencia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</w:rPr>
        <w:t>tecnica</w:t>
      </w:r>
      <w:proofErr w:type="spellEnd"/>
    </w:p>
    <w:p w14:paraId="682A7C28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>base para futuras exportaciones a DOCX y PDF</w:t>
      </w:r>
    </w:p>
    <w:p w14:paraId="40E9FC93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punto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alineacion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entre arquitectura, contenido,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operacion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y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evolucion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del proyecto</w:t>
      </w:r>
    </w:p>
    <w:p w14:paraId="0EA46FB5" w14:textId="77777777" w:rsidR="00C32820" w:rsidRDefault="00C32820">
      <w:pPr>
        <w:rPr>
          <w:rFonts w:ascii="12" w:eastAsiaTheme="majorEastAsia" w:hAnsi="12" w:cs="Times New Roman" w:hint="eastAsia"/>
          <w:b/>
          <w:bCs/>
          <w:sz w:val="28"/>
          <w:szCs w:val="28"/>
          <w:lang w:val="es-MX"/>
        </w:rPr>
      </w:pPr>
      <w:r>
        <w:rPr>
          <w:rFonts w:ascii="12" w:hAnsi="12" w:cs="Times New Roman" w:hint="eastAsia"/>
          <w:lang w:val="es-MX"/>
        </w:rPr>
        <w:br w:type="page"/>
      </w:r>
    </w:p>
    <w:p w14:paraId="6B8B5869" w14:textId="6F9051F1" w:rsidR="00630491" w:rsidRPr="00C32820" w:rsidRDefault="00000000">
      <w:pPr>
        <w:pStyle w:val="Heading1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lastRenderedPageBreak/>
        <w:t>33. Datos de contacto</w:t>
      </w:r>
    </w:p>
    <w:p w14:paraId="5BCB9926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Con base en la </w:t>
      </w:r>
      <w:proofErr w:type="spellStart"/>
      <w:r w:rsidRPr="00C32820">
        <w:rPr>
          <w:rFonts w:ascii="12" w:hAnsi="12" w:cs="Times New Roman"/>
          <w:lang w:val="es-MX"/>
        </w:rPr>
        <w:t>informacion</w:t>
      </w:r>
      <w:proofErr w:type="spellEnd"/>
      <w:r w:rsidRPr="00C32820">
        <w:rPr>
          <w:rFonts w:ascii="12" w:hAnsi="12" w:cs="Times New Roman"/>
          <w:lang w:val="es-MX"/>
        </w:rPr>
        <w:t xml:space="preserve"> visible dentro de esta </w:t>
      </w:r>
      <w:proofErr w:type="spellStart"/>
      <w:r w:rsidRPr="00C32820">
        <w:rPr>
          <w:rFonts w:ascii="12" w:hAnsi="12" w:cs="Times New Roman"/>
          <w:lang w:val="es-MX"/>
        </w:rPr>
        <w:t>guia</w:t>
      </w:r>
      <w:proofErr w:type="spellEnd"/>
      <w:r w:rsidRPr="00C32820">
        <w:rPr>
          <w:rFonts w:ascii="12" w:hAnsi="12" w:cs="Times New Roman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lang w:val="es-MX"/>
        </w:rPr>
        <w:t>tecnica</w:t>
      </w:r>
      <w:proofErr w:type="spellEnd"/>
      <w:r w:rsidRPr="00C32820">
        <w:rPr>
          <w:rFonts w:ascii="12" w:hAnsi="12" w:cs="Times New Roman"/>
          <w:lang w:val="es-MX"/>
        </w:rPr>
        <w:t xml:space="preserve"> y el repositorio ACC-</w:t>
      </w:r>
      <w:proofErr w:type="spellStart"/>
      <w:r w:rsidRPr="00C32820">
        <w:rPr>
          <w:rFonts w:ascii="12" w:hAnsi="12" w:cs="Times New Roman"/>
          <w:lang w:val="es-MX"/>
        </w:rPr>
        <w:t>Complex</w:t>
      </w:r>
      <w:proofErr w:type="spellEnd"/>
      <w:r w:rsidRPr="00C32820">
        <w:rPr>
          <w:rFonts w:ascii="12" w:hAnsi="12" w:cs="Times New Roman"/>
          <w:lang w:val="es-MX"/>
        </w:rPr>
        <w:t>, los datos de referencia y contacto trazable son los siguientes:</w:t>
      </w:r>
    </w:p>
    <w:p w14:paraId="2CBF1AF3" w14:textId="77777777" w:rsidR="00630491" w:rsidRPr="00C32820" w:rsidRDefault="00000000">
      <w:pPr>
        <w:pStyle w:val="ListBullet"/>
        <w:rPr>
          <w:rFonts w:ascii="12" w:hAnsi="12" w:cs="Times New Roman"/>
        </w:rPr>
      </w:pPr>
      <w:proofErr w:type="spellStart"/>
      <w:r w:rsidRPr="00C32820">
        <w:rPr>
          <w:rFonts w:ascii="12" w:hAnsi="12" w:cs="Times New Roman"/>
        </w:rPr>
        <w:t>Documento</w:t>
      </w:r>
      <w:proofErr w:type="spellEnd"/>
      <w:r w:rsidRPr="00C32820">
        <w:rPr>
          <w:rFonts w:ascii="12" w:hAnsi="12" w:cs="Times New Roman"/>
        </w:rPr>
        <w:t>: ACC GUIA TECNICA - Reload</w:t>
      </w:r>
    </w:p>
    <w:p w14:paraId="3A79B571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proofErr w:type="spellStart"/>
      <w:r w:rsidRPr="00C32820">
        <w:rPr>
          <w:rFonts w:ascii="12" w:hAnsi="12" w:cs="Times New Roman"/>
          <w:lang w:val="es-MX"/>
        </w:rPr>
        <w:t>Codigo</w:t>
      </w:r>
      <w:proofErr w:type="spellEnd"/>
      <w:r w:rsidRPr="00C32820">
        <w:rPr>
          <w:rFonts w:ascii="12" w:hAnsi="12" w:cs="Times New Roman"/>
          <w:lang w:val="es-MX"/>
        </w:rPr>
        <w:t xml:space="preserve"> documental: ACC-GT-RLD-2026-001</w:t>
      </w:r>
    </w:p>
    <w:p w14:paraId="6A328FBB" w14:textId="77777777" w:rsidR="00630491" w:rsidRPr="00C32820" w:rsidRDefault="00000000">
      <w:pPr>
        <w:pStyle w:val="ListBullet"/>
        <w:rPr>
          <w:rFonts w:ascii="12" w:hAnsi="12" w:cs="Times New Roman"/>
        </w:rPr>
      </w:pPr>
      <w:r w:rsidRPr="00C32820">
        <w:rPr>
          <w:rFonts w:ascii="12" w:hAnsi="12" w:cs="Times New Roman"/>
        </w:rPr>
        <w:t xml:space="preserve">Version del </w:t>
      </w:r>
      <w:proofErr w:type="spellStart"/>
      <w:r w:rsidRPr="00C32820">
        <w:rPr>
          <w:rFonts w:ascii="12" w:hAnsi="12" w:cs="Times New Roman"/>
        </w:rPr>
        <w:t>documento</w:t>
      </w:r>
      <w:proofErr w:type="spellEnd"/>
      <w:r w:rsidRPr="00C32820">
        <w:rPr>
          <w:rFonts w:ascii="12" w:hAnsi="12" w:cs="Times New Roman"/>
        </w:rPr>
        <w:t>: 2.0-rc1</w:t>
      </w:r>
    </w:p>
    <w:p w14:paraId="30C0F76A" w14:textId="77777777" w:rsidR="00630491" w:rsidRPr="00C32820" w:rsidRDefault="00000000">
      <w:pPr>
        <w:pStyle w:val="ListBullet"/>
        <w:rPr>
          <w:rFonts w:ascii="12" w:hAnsi="12" w:cs="Times New Roman"/>
        </w:rPr>
      </w:pPr>
      <w:r w:rsidRPr="00C32820">
        <w:rPr>
          <w:rFonts w:ascii="12" w:hAnsi="12" w:cs="Times New Roman"/>
        </w:rPr>
        <w:t>Fecha de actualizacion: 2026-03-02</w:t>
      </w:r>
    </w:p>
    <w:p w14:paraId="75E0685C" w14:textId="77777777" w:rsidR="00630491" w:rsidRPr="00C32820" w:rsidRDefault="00000000">
      <w:pPr>
        <w:pStyle w:val="ListBullet"/>
        <w:rPr>
          <w:rFonts w:ascii="12" w:hAnsi="12" w:cs="Times New Roman"/>
        </w:rPr>
      </w:pPr>
      <w:r w:rsidRPr="00C32820">
        <w:rPr>
          <w:rFonts w:ascii="12" w:hAnsi="12" w:cs="Times New Roman"/>
        </w:rPr>
        <w:t>Proyecto: ACC-Complex</w:t>
      </w:r>
    </w:p>
    <w:p w14:paraId="3D107CDF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>Producto: Aprendiendo C# con Charp (ACC)</w:t>
      </w:r>
    </w:p>
    <w:p w14:paraId="3C933CC5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>Autores: German Uriel Evangelista Martinez y Aldo Juan Figueroa Espinoza</w:t>
      </w:r>
    </w:p>
    <w:p w14:paraId="778F2F86" w14:textId="77777777" w:rsidR="00630491" w:rsidRPr="00C32820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Asesor </w:t>
      </w:r>
      <w:proofErr w:type="spellStart"/>
      <w:r w:rsidRPr="00C32820">
        <w:rPr>
          <w:rFonts w:ascii="12" w:hAnsi="12" w:cs="Times New Roman"/>
          <w:lang w:val="es-MX"/>
        </w:rPr>
        <w:t>tecnico</w:t>
      </w:r>
      <w:proofErr w:type="spellEnd"/>
      <w:r w:rsidRPr="00C32820">
        <w:rPr>
          <w:rFonts w:ascii="12" w:hAnsi="12" w:cs="Times New Roman"/>
          <w:lang w:val="es-MX"/>
        </w:rPr>
        <w:t>: Francisco Javier Tafolla Granados</w:t>
      </w:r>
    </w:p>
    <w:p w14:paraId="4B1F1F57" w14:textId="77777777" w:rsidR="00630491" w:rsidRDefault="00000000">
      <w:pPr>
        <w:pStyle w:val="ListBullet"/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Canal </w:t>
      </w:r>
      <w:proofErr w:type="spellStart"/>
      <w:r w:rsidRPr="00C32820">
        <w:rPr>
          <w:rFonts w:ascii="12" w:hAnsi="12" w:cs="Times New Roman"/>
          <w:lang w:val="es-MX"/>
        </w:rPr>
        <w:t>tecnico</w:t>
      </w:r>
      <w:proofErr w:type="spellEnd"/>
      <w:r w:rsidRPr="00C32820">
        <w:rPr>
          <w:rFonts w:ascii="12" w:hAnsi="12" w:cs="Times New Roman"/>
          <w:lang w:val="es-MX"/>
        </w:rPr>
        <w:t>-documental primario: repositorio fuente ACC-</w:t>
      </w:r>
      <w:proofErr w:type="spellStart"/>
      <w:r w:rsidRPr="00C32820">
        <w:rPr>
          <w:rFonts w:ascii="12" w:hAnsi="12" w:cs="Times New Roman"/>
          <w:lang w:val="es-MX"/>
        </w:rPr>
        <w:t>Complex</w:t>
      </w:r>
      <w:proofErr w:type="spellEnd"/>
      <w:r w:rsidRPr="00C32820">
        <w:rPr>
          <w:rFonts w:ascii="12" w:hAnsi="12" w:cs="Times New Roman"/>
          <w:lang w:val="es-MX"/>
        </w:rPr>
        <w:t xml:space="preserve"> y carpeta </w:t>
      </w:r>
      <w:proofErr w:type="spellStart"/>
      <w:r w:rsidRPr="00C32820">
        <w:rPr>
          <w:rFonts w:ascii="12" w:hAnsi="12" w:cs="Times New Roman"/>
          <w:lang w:val="es-MX"/>
        </w:rPr>
        <w:t>Docs</w:t>
      </w:r>
      <w:proofErr w:type="spellEnd"/>
      <w:r w:rsidRPr="00C32820">
        <w:rPr>
          <w:rFonts w:ascii="12" w:hAnsi="12" w:cs="Times New Roman"/>
          <w:lang w:val="es-MX"/>
        </w:rPr>
        <w:t>/</w:t>
      </w:r>
    </w:p>
    <w:p w14:paraId="0E7EC676" w14:textId="12EDB72B" w:rsidR="00C32820" w:rsidRPr="00C32820" w:rsidRDefault="00C32820" w:rsidP="00C32820">
      <w:pPr>
        <w:pStyle w:val="Heading1"/>
        <w:rPr>
          <w:rFonts w:ascii="12" w:hAnsi="12" w:cs="Times New Roman"/>
          <w:color w:val="auto"/>
          <w:lang w:val="es-MX"/>
        </w:rPr>
      </w:pPr>
      <w:r w:rsidRPr="00C32820">
        <w:rPr>
          <w:rFonts w:ascii="12" w:hAnsi="12" w:cs="Times New Roman"/>
          <w:color w:val="auto"/>
          <w:lang w:val="es-MX"/>
        </w:rPr>
        <w:t>33.1 Contacto directo con los autores</w:t>
      </w:r>
    </w:p>
    <w:p w14:paraId="5D3CA28E" w14:textId="77777777" w:rsidR="00C32820" w:rsidRDefault="00C32820" w:rsidP="00C3282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C32820">
        <w:rPr>
          <w:rFonts w:ascii="Times New Roman" w:hAnsi="Times New Roman" w:cs="Times New Roman"/>
          <w:sz w:val="24"/>
          <w:szCs w:val="24"/>
          <w:lang w:val="es-MX"/>
        </w:rPr>
        <w:t xml:space="preserve">Aldo juan Figueroa </w:t>
      </w:r>
      <w:proofErr w:type="spellStart"/>
      <w:r w:rsidRPr="00C32820">
        <w:rPr>
          <w:rFonts w:ascii="Times New Roman" w:hAnsi="Times New Roman" w:cs="Times New Roman"/>
          <w:sz w:val="24"/>
          <w:szCs w:val="24"/>
          <w:lang w:val="es-MX"/>
        </w:rPr>
        <w:t>espinoza</w:t>
      </w:r>
      <w:proofErr w:type="spellEnd"/>
      <w:r w:rsidRPr="00C32820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35890514" w14:textId="035C24AD" w:rsidR="00C32820" w:rsidRPr="00C32820" w:rsidRDefault="00C32820" w:rsidP="00C32820">
      <w:pPr>
        <w:pStyle w:val="ListParagrap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Correo electrónico: Aldofigueroa511@gmail.com</w:t>
      </w:r>
    </w:p>
    <w:p w14:paraId="39018F02" w14:textId="77777777" w:rsidR="00C32820" w:rsidRDefault="00C32820" w:rsidP="00C3282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C32820">
        <w:rPr>
          <w:rFonts w:ascii="Times New Roman" w:hAnsi="Times New Roman" w:cs="Times New Roman"/>
          <w:sz w:val="24"/>
          <w:szCs w:val="24"/>
          <w:lang w:val="es-MX"/>
        </w:rPr>
        <w:t>German Uriel Evangelista Martinez:</w:t>
      </w:r>
    </w:p>
    <w:p w14:paraId="6B93E773" w14:textId="7BC1B5B6" w:rsidR="00C32820" w:rsidRPr="00C32820" w:rsidRDefault="00C32820" w:rsidP="00C32820">
      <w:pPr>
        <w:pStyle w:val="ListParagrap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Correo electrónico: german.uriel.evangelista@gmail.com</w:t>
      </w:r>
    </w:p>
    <w:p w14:paraId="04022998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t xml:space="preserve">En el material revisado no aparecen correos institucionales, mesa de ayuda formal ni directorio </w:t>
      </w:r>
      <w:proofErr w:type="spellStart"/>
      <w:r w:rsidRPr="00C32820">
        <w:rPr>
          <w:rFonts w:ascii="12" w:hAnsi="12" w:cs="Times New Roman"/>
          <w:lang w:val="es-MX"/>
        </w:rPr>
        <w:t>telefonico</w:t>
      </w:r>
      <w:proofErr w:type="spellEnd"/>
      <w:r w:rsidRPr="00C32820">
        <w:rPr>
          <w:rFonts w:ascii="12" w:hAnsi="12" w:cs="Times New Roman"/>
          <w:lang w:val="es-MX"/>
        </w:rPr>
        <w:t xml:space="preserve">. Si esos datos se formalizan </w:t>
      </w:r>
      <w:proofErr w:type="spellStart"/>
      <w:r w:rsidRPr="00C32820">
        <w:rPr>
          <w:rFonts w:ascii="12" w:hAnsi="12" w:cs="Times New Roman"/>
          <w:lang w:val="es-MX"/>
        </w:rPr>
        <w:t>despues</w:t>
      </w:r>
      <w:proofErr w:type="spellEnd"/>
      <w:r w:rsidRPr="00C32820">
        <w:rPr>
          <w:rFonts w:ascii="12" w:hAnsi="12" w:cs="Times New Roman"/>
          <w:lang w:val="es-MX"/>
        </w:rPr>
        <w:t xml:space="preserve">, deben agregarse a esta </w:t>
      </w:r>
      <w:proofErr w:type="spellStart"/>
      <w:r w:rsidRPr="00C32820">
        <w:rPr>
          <w:rFonts w:ascii="12" w:hAnsi="12" w:cs="Times New Roman"/>
          <w:lang w:val="es-MX"/>
        </w:rPr>
        <w:t>seccion</w:t>
      </w:r>
      <w:proofErr w:type="spellEnd"/>
      <w:r w:rsidRPr="00C32820">
        <w:rPr>
          <w:rFonts w:ascii="12" w:hAnsi="12" w:cs="Times New Roman"/>
          <w:lang w:val="es-MX"/>
        </w:rPr>
        <w:t xml:space="preserve"> sin sustituir la trazabilidad ya consignada en la portada documental.</w:t>
      </w:r>
    </w:p>
    <w:p w14:paraId="62026FA7" w14:textId="77777777" w:rsidR="00630491" w:rsidRPr="00C32820" w:rsidRDefault="00000000">
      <w:pPr>
        <w:rPr>
          <w:rFonts w:ascii="12" w:hAnsi="12" w:cs="Times New Roman"/>
          <w:lang w:val="es-MX"/>
        </w:rPr>
      </w:pPr>
      <w:r w:rsidRPr="00C32820">
        <w:rPr>
          <w:rFonts w:ascii="12" w:hAnsi="12" w:cs="Times New Roman"/>
          <w:lang w:val="es-MX"/>
        </w:rPr>
        <w:br w:type="page"/>
      </w:r>
    </w:p>
    <w:p w14:paraId="128245CB" w14:textId="77777777" w:rsidR="00660B0B" w:rsidRPr="00C32820" w:rsidRDefault="00000000" w:rsidP="007B3275">
      <w:pPr>
        <w:pStyle w:val="Heading1"/>
        <w:jc w:val="both"/>
        <w:rPr>
          <w:rFonts w:ascii="12" w:hAnsi="12" w:cs="Times New Roman"/>
          <w:color w:val="auto"/>
          <w:sz w:val="24"/>
          <w:szCs w:val="24"/>
          <w:lang w:val="es-MX"/>
        </w:rPr>
      </w:pPr>
      <w:bookmarkStart w:id="203" w:name="_Toc223339407"/>
      <w:r w:rsidRPr="00C32820">
        <w:rPr>
          <w:rFonts w:ascii="12" w:hAnsi="12" w:cs="Times New Roman"/>
          <w:color w:val="auto"/>
          <w:sz w:val="24"/>
          <w:szCs w:val="24"/>
          <w:lang w:val="es-MX"/>
        </w:rPr>
        <w:lastRenderedPageBreak/>
        <w:t>Cierre editorial</w:t>
      </w:r>
      <w:bookmarkEnd w:id="203"/>
    </w:p>
    <w:p w14:paraId="2ABC3458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La presente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version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deja cerrada la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recompilacion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tecnica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integral de ACC en formato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Markdown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mantenible. A partir de este punto, cualquier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exportacion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a DOCX o PDF debe tomar este archivo como fuente principal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maquetacion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y control de cambios.</w:t>
      </w:r>
    </w:p>
    <w:p w14:paraId="1130E545" w14:textId="77777777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>Para futuras revisiones editoriales, se recomienda conservar al inicio del documento:</w:t>
      </w:r>
    </w:p>
    <w:p w14:paraId="1BD83E9E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codigo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documental</w:t>
      </w:r>
    </w:p>
    <w:p w14:paraId="51E6EFDD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</w:rPr>
        <w:t>version</w:t>
      </w:r>
    </w:p>
    <w:p w14:paraId="238CE188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proofErr w:type="spellStart"/>
      <w:r w:rsidRPr="00C32820">
        <w:rPr>
          <w:rFonts w:ascii="12" w:hAnsi="12" w:cs="Times New Roman"/>
          <w:sz w:val="24"/>
          <w:szCs w:val="24"/>
        </w:rPr>
        <w:t>fecha</w:t>
      </w:r>
      <w:proofErr w:type="spellEnd"/>
      <w:r w:rsidRPr="00C32820">
        <w:rPr>
          <w:rFonts w:ascii="12" w:hAnsi="12" w:cs="Times New Roman"/>
          <w:sz w:val="24"/>
          <w:szCs w:val="24"/>
        </w:rPr>
        <w:t xml:space="preserve"> de corte </w:t>
      </w:r>
      <w:proofErr w:type="spellStart"/>
      <w:r w:rsidRPr="00C32820">
        <w:rPr>
          <w:rFonts w:ascii="12" w:hAnsi="12" w:cs="Times New Roman"/>
          <w:sz w:val="24"/>
          <w:szCs w:val="24"/>
        </w:rPr>
        <w:t>tecnico</w:t>
      </w:r>
      <w:proofErr w:type="spellEnd"/>
    </w:p>
    <w:p w14:paraId="6EB4D5A0" w14:textId="77777777" w:rsidR="00660B0B" w:rsidRPr="00C32820" w:rsidRDefault="00000000" w:rsidP="007B3275">
      <w:pPr>
        <w:pStyle w:val="ListBullet"/>
        <w:jc w:val="both"/>
        <w:rPr>
          <w:rFonts w:ascii="12" w:hAnsi="12" w:cs="Times New Roman"/>
          <w:sz w:val="24"/>
          <w:szCs w:val="24"/>
        </w:rPr>
      </w:pPr>
      <w:r w:rsidRPr="00C32820">
        <w:rPr>
          <w:rFonts w:ascii="12" w:hAnsi="12" w:cs="Times New Roman"/>
          <w:sz w:val="24"/>
          <w:szCs w:val="24"/>
        </w:rPr>
        <w:t>nota de version</w:t>
      </w:r>
    </w:p>
    <w:p w14:paraId="2A74564F" w14:textId="13114581" w:rsidR="00660B0B" w:rsidRPr="00C32820" w:rsidRDefault="00000000" w:rsidP="007B3275">
      <w:pPr>
        <w:spacing w:after="120" w:line="288" w:lineRule="auto"/>
        <w:jc w:val="both"/>
        <w:rPr>
          <w:rFonts w:ascii="12" w:hAnsi="12" w:cs="Times New Roman"/>
          <w:sz w:val="24"/>
          <w:szCs w:val="24"/>
          <w:lang w:val="es-MX"/>
        </w:rPr>
      </w:pPr>
      <w:r w:rsidRPr="00C32820">
        <w:rPr>
          <w:rFonts w:ascii="12" w:hAnsi="12" w:cs="Times New Roman"/>
          <w:sz w:val="24"/>
          <w:szCs w:val="24"/>
          <w:lang w:val="es-MX"/>
        </w:rPr>
        <w:t xml:space="preserve">Con ello, </w:t>
      </w:r>
      <w:r w:rsidR="00096A17">
        <w:rPr>
          <w:rFonts w:ascii="12" w:hAnsi="12" w:cs="Times New Roman"/>
          <w:sz w:val="24"/>
          <w:szCs w:val="24"/>
          <w:lang w:val="es-MX"/>
        </w:rPr>
        <w:t xml:space="preserve">la guía técnica del proyecto </w:t>
      </w:r>
      <w:r w:rsidR="00096A17" w:rsidRPr="00096A17">
        <w:rPr>
          <w:rFonts w:ascii="12" w:hAnsi="12" w:cs="Times New Roman"/>
          <w:b/>
          <w:bCs/>
          <w:sz w:val="24"/>
          <w:szCs w:val="24"/>
          <w:lang w:val="es-MX"/>
        </w:rPr>
        <w:t>Aprendiendo C# con Charp</w:t>
      </w:r>
      <w:r w:rsidRPr="00C32820">
        <w:rPr>
          <w:rFonts w:ascii="12" w:hAnsi="12" w:cs="Times New Roman"/>
          <w:sz w:val="24"/>
          <w:szCs w:val="24"/>
          <w:lang w:val="es-MX"/>
        </w:rPr>
        <w:t xml:space="preserve"> queda list</w:t>
      </w:r>
      <w:r w:rsidR="00096A17">
        <w:rPr>
          <w:rFonts w:ascii="12" w:hAnsi="12" w:cs="Times New Roman"/>
          <w:sz w:val="24"/>
          <w:szCs w:val="24"/>
          <w:lang w:val="es-MX"/>
        </w:rPr>
        <w:t>a</w:t>
      </w:r>
      <w:r w:rsidRPr="00C32820">
        <w:rPr>
          <w:rFonts w:ascii="12" w:hAnsi="12" w:cs="Times New Roman"/>
          <w:sz w:val="24"/>
          <w:szCs w:val="24"/>
          <w:lang w:val="es-MX"/>
        </w:rPr>
        <w:t xml:space="preserve"> para pasar a una fase de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maquetacion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 xml:space="preserve"> formal sin perder trazabilidad </w:t>
      </w:r>
      <w:proofErr w:type="spellStart"/>
      <w:r w:rsidRPr="00C32820">
        <w:rPr>
          <w:rFonts w:ascii="12" w:hAnsi="12" w:cs="Times New Roman"/>
          <w:sz w:val="24"/>
          <w:szCs w:val="24"/>
          <w:lang w:val="es-MX"/>
        </w:rPr>
        <w:t>tecnica</w:t>
      </w:r>
      <w:proofErr w:type="spellEnd"/>
      <w:r w:rsidRPr="00C32820">
        <w:rPr>
          <w:rFonts w:ascii="12" w:hAnsi="12" w:cs="Times New Roman"/>
          <w:sz w:val="24"/>
          <w:szCs w:val="24"/>
          <w:lang w:val="es-MX"/>
        </w:rPr>
        <w:t>.</w:t>
      </w:r>
    </w:p>
    <w:sectPr w:rsidR="00660B0B" w:rsidRPr="00C32820" w:rsidSect="00034616">
      <w:pgSz w:w="12240" w:h="15840"/>
      <w:pgMar w:top="1417" w:right="1247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1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6F07F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755D0"/>
    <w:multiLevelType w:val="hybridMultilevel"/>
    <w:tmpl w:val="84F2C4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A417F"/>
    <w:multiLevelType w:val="hybridMultilevel"/>
    <w:tmpl w:val="CD640A98"/>
    <w:lvl w:ilvl="0" w:tplc="DE060D9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748B4"/>
    <w:multiLevelType w:val="hybridMultilevel"/>
    <w:tmpl w:val="DACA3A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630646">
    <w:abstractNumId w:val="8"/>
  </w:num>
  <w:num w:numId="2" w16cid:durableId="1497184197">
    <w:abstractNumId w:val="6"/>
  </w:num>
  <w:num w:numId="3" w16cid:durableId="10687970">
    <w:abstractNumId w:val="5"/>
  </w:num>
  <w:num w:numId="4" w16cid:durableId="1089738995">
    <w:abstractNumId w:val="4"/>
  </w:num>
  <w:num w:numId="5" w16cid:durableId="1696157357">
    <w:abstractNumId w:val="7"/>
  </w:num>
  <w:num w:numId="6" w16cid:durableId="1633362093">
    <w:abstractNumId w:val="3"/>
  </w:num>
  <w:num w:numId="7" w16cid:durableId="1040663065">
    <w:abstractNumId w:val="2"/>
  </w:num>
  <w:num w:numId="8" w16cid:durableId="1367753507">
    <w:abstractNumId w:val="1"/>
  </w:num>
  <w:num w:numId="9" w16cid:durableId="665091383">
    <w:abstractNumId w:val="0"/>
  </w:num>
  <w:num w:numId="10" w16cid:durableId="508835318">
    <w:abstractNumId w:val="10"/>
  </w:num>
  <w:num w:numId="11" w16cid:durableId="1049108744">
    <w:abstractNumId w:val="7"/>
    <w:lvlOverride w:ilvl="0">
      <w:startOverride w:val="1"/>
    </w:lvlOverride>
  </w:num>
  <w:num w:numId="12" w16cid:durableId="1988388591">
    <w:abstractNumId w:val="7"/>
    <w:lvlOverride w:ilvl="0">
      <w:startOverride w:val="1"/>
    </w:lvlOverride>
  </w:num>
  <w:num w:numId="13" w16cid:durableId="604994399">
    <w:abstractNumId w:val="7"/>
    <w:lvlOverride w:ilvl="0">
      <w:startOverride w:val="1"/>
    </w:lvlOverride>
  </w:num>
  <w:num w:numId="14" w16cid:durableId="678040322">
    <w:abstractNumId w:val="7"/>
    <w:lvlOverride w:ilvl="0">
      <w:startOverride w:val="1"/>
    </w:lvlOverride>
  </w:num>
  <w:num w:numId="15" w16cid:durableId="524177336">
    <w:abstractNumId w:val="7"/>
    <w:lvlOverride w:ilvl="0">
      <w:startOverride w:val="1"/>
    </w:lvlOverride>
  </w:num>
  <w:num w:numId="16" w16cid:durableId="1507400628">
    <w:abstractNumId w:val="7"/>
    <w:lvlOverride w:ilvl="0">
      <w:startOverride w:val="1"/>
    </w:lvlOverride>
  </w:num>
  <w:num w:numId="17" w16cid:durableId="1560827849">
    <w:abstractNumId w:val="7"/>
    <w:lvlOverride w:ilvl="0">
      <w:startOverride w:val="1"/>
    </w:lvlOverride>
  </w:num>
  <w:num w:numId="18" w16cid:durableId="1265528634">
    <w:abstractNumId w:val="7"/>
    <w:lvlOverride w:ilvl="0">
      <w:startOverride w:val="1"/>
    </w:lvlOverride>
  </w:num>
  <w:num w:numId="19" w16cid:durableId="972978329">
    <w:abstractNumId w:val="7"/>
    <w:lvlOverride w:ilvl="0">
      <w:startOverride w:val="1"/>
    </w:lvlOverride>
  </w:num>
  <w:num w:numId="20" w16cid:durableId="292029539">
    <w:abstractNumId w:val="9"/>
  </w:num>
  <w:num w:numId="21" w16cid:durableId="1993175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A17"/>
    <w:rsid w:val="000B25C8"/>
    <w:rsid w:val="000E68A5"/>
    <w:rsid w:val="00150136"/>
    <w:rsid w:val="0015074B"/>
    <w:rsid w:val="002913AE"/>
    <w:rsid w:val="0029639D"/>
    <w:rsid w:val="002A317D"/>
    <w:rsid w:val="002C7AD8"/>
    <w:rsid w:val="00326F90"/>
    <w:rsid w:val="003722CA"/>
    <w:rsid w:val="004043F2"/>
    <w:rsid w:val="004408C6"/>
    <w:rsid w:val="00455A8A"/>
    <w:rsid w:val="004F4D6E"/>
    <w:rsid w:val="0050008E"/>
    <w:rsid w:val="00537585"/>
    <w:rsid w:val="005A1F9C"/>
    <w:rsid w:val="005A597D"/>
    <w:rsid w:val="005C69D5"/>
    <w:rsid w:val="005E317C"/>
    <w:rsid w:val="00614660"/>
    <w:rsid w:val="00630491"/>
    <w:rsid w:val="00660B0B"/>
    <w:rsid w:val="00730FD2"/>
    <w:rsid w:val="0073267B"/>
    <w:rsid w:val="007B3275"/>
    <w:rsid w:val="008C5300"/>
    <w:rsid w:val="00A409BE"/>
    <w:rsid w:val="00AA1D8D"/>
    <w:rsid w:val="00B363F1"/>
    <w:rsid w:val="00B40130"/>
    <w:rsid w:val="00B47730"/>
    <w:rsid w:val="00C32820"/>
    <w:rsid w:val="00CB0664"/>
    <w:rsid w:val="00CC5D40"/>
    <w:rsid w:val="00E466F9"/>
    <w:rsid w:val="00FC693F"/>
    <w:rsid w:val="00FF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30F8B"/>
  <w14:defaultImageDpi w14:val="330"/>
  <w15:docId w15:val="{67501B18-A970-4B85-B30B-13BD07EF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B32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327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327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B3275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7B3275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7B3275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7B3275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7B3275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7B3275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7B32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275"/>
    <w:rPr>
      <w:color w:val="605E5C"/>
      <w:shd w:val="clear" w:color="auto" w:fill="E1DFDD"/>
    </w:rPr>
  </w:style>
  <w:style w:type="paragraph" w:customStyle="1" w:styleId="codigo">
    <w:name w:val="codigo"/>
    <w:basedOn w:val="Normal"/>
    <w:link w:val="codigoChar"/>
    <w:qFormat/>
    <w:rsid w:val="002A317D"/>
    <w:pPr>
      <w:spacing w:after="120" w:line="288" w:lineRule="auto"/>
      <w:jc w:val="both"/>
    </w:pPr>
    <w:rPr>
      <w:rFonts w:ascii="Consolas" w:hAnsi="Consolas" w:cs="Times New Roman"/>
      <w:sz w:val="24"/>
      <w:szCs w:val="24"/>
    </w:rPr>
  </w:style>
  <w:style w:type="character" w:customStyle="1" w:styleId="codigoChar">
    <w:name w:val="codigo Char"/>
    <w:basedOn w:val="DefaultParagraphFont"/>
    <w:link w:val="codigo"/>
    <w:rsid w:val="002A317D"/>
    <w:rPr>
      <w:rFonts w:ascii="Consolas" w:hAnsi="Consola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3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81</Pages>
  <Words>21680</Words>
  <Characters>119242</Characters>
  <Application>Microsoft Office Word</Application>
  <DocSecurity>0</DocSecurity>
  <Lines>993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chermann *-*</cp:lastModifiedBy>
  <cp:revision>24</cp:revision>
  <dcterms:created xsi:type="dcterms:W3CDTF">2013-12-23T23:15:00Z</dcterms:created>
  <dcterms:modified xsi:type="dcterms:W3CDTF">2026-03-03T16:20:00Z</dcterms:modified>
  <cp:category/>
</cp:coreProperties>
</file>